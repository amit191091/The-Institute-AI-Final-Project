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4B6D8" w14:textId="2D6671E4" w:rsidR="00EC7B57" w:rsidRDefault="000B5F0F" w:rsidP="00EA2F52">
      <w:pPr>
        <w:pStyle w:val="Heading1"/>
        <w:spacing w:before="0" w:after="120" w:line="240" w:lineRule="auto"/>
      </w:pPr>
      <w:r>
        <w:t>Database Figures and Tables</w:t>
      </w:r>
    </w:p>
    <w:p w14:paraId="6269A09E" w14:textId="581B6FA0" w:rsidR="000E7063" w:rsidRDefault="000B5F0F" w:rsidP="004219EF">
      <w:pPr>
        <w:pStyle w:val="Heading2"/>
      </w:pPr>
      <w:r>
        <w:t>Tables</w:t>
      </w:r>
    </w:p>
    <w:p w14:paraId="44B8E0F2" w14:textId="6CB50062" w:rsidR="007D0B4B" w:rsidRPr="001612A6" w:rsidRDefault="007D0B4B" w:rsidP="007D0B4B">
      <w:pPr>
        <w:pStyle w:val="Caption"/>
      </w:pPr>
      <w:bookmarkStart w:id="0" w:name="_Ref206943815"/>
      <w:r w:rsidRPr="001612A6">
        <w:t xml:space="preserve">Table </w:t>
      </w:r>
      <w:r w:rsidRPr="001612A6">
        <w:fldChar w:fldCharType="begin"/>
      </w:r>
      <w:r w:rsidRPr="001612A6">
        <w:instrText>SEQ Table \* ARABIC</w:instrText>
      </w:r>
      <w:r w:rsidRPr="001612A6">
        <w:fldChar w:fldCharType="separate"/>
      </w:r>
      <w:r w:rsidR="006E6001">
        <w:rPr>
          <w:noProof/>
        </w:rPr>
        <w:t>1</w:t>
      </w:r>
      <w:r w:rsidRPr="001612A6">
        <w:fldChar w:fldCharType="end"/>
      </w:r>
      <w:bookmarkEnd w:id="0"/>
      <w:r w:rsidRPr="001612A6">
        <w:t>: Wear severities dimensions</w:t>
      </w:r>
      <w:r>
        <w:t xml:space="preserve"> from image processing</w:t>
      </w:r>
      <w:r>
        <w:t>.</w:t>
      </w:r>
    </w:p>
    <w:tbl>
      <w:tblPr>
        <w:tblpPr w:leftFromText="180" w:rightFromText="180" w:vertAnchor="text" w:tblpXSpec="center" w:tblpY="1"/>
        <w:tblOverlap w:val="never"/>
        <w:tblW w:w="6246" w:type="pct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0"/>
        <w:gridCol w:w="1630"/>
        <w:gridCol w:w="59"/>
        <w:gridCol w:w="1037"/>
        <w:gridCol w:w="1633"/>
        <w:gridCol w:w="56"/>
        <w:gridCol w:w="1037"/>
        <w:gridCol w:w="1631"/>
        <w:gridCol w:w="54"/>
        <w:gridCol w:w="1037"/>
        <w:gridCol w:w="1629"/>
      </w:tblGrid>
      <w:tr w:rsidR="007D0B4B" w:rsidRPr="00356D5B" w14:paraId="0EA9EB90" w14:textId="77777777" w:rsidTr="00356D5B">
        <w:trPr>
          <w:trHeight w:val="597"/>
          <w:jc w:val="center"/>
        </w:trPr>
        <w:tc>
          <w:tcPr>
            <w:tcW w:w="480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9A7836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Case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2705B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Wear depth</w:t>
            </w:r>
          </w:p>
          <w:p w14:paraId="709D2A7F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  <w:rtl/>
              </w:rPr>
            </w:pPr>
            <m:oMathPara>
              <m:oMath>
                <m:r>
                  <m:rPr>
                    <m:nor/>
                  </m:rPr>
                  <w:rPr>
                    <w:b/>
                    <w:bCs/>
                    <w:noProof/>
                    <w:sz w:val="20"/>
                    <w:szCs w:val="20"/>
                  </w:rPr>
                  <m:t>[μm]</m:t>
                </m:r>
              </m:oMath>
            </m:oMathPara>
          </w:p>
        </w:tc>
        <w:tc>
          <w:tcPr>
            <w:tcW w:w="27" w:type="pct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5874495D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02F5F1D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Case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4608559" w14:textId="02FE3AB9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Wear depth</w:t>
            </w:r>
          </w:p>
          <w:p w14:paraId="75E86871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m:oMathPara>
              <m:oMath>
                <m:r>
                  <m:rPr>
                    <m:nor/>
                  </m:rPr>
                  <w:rPr>
                    <w:b/>
                    <w:bCs/>
                    <w:noProof/>
                    <w:sz w:val="20"/>
                    <w:szCs w:val="20"/>
                  </w:rPr>
                  <m:t>[μm]</m:t>
                </m:r>
              </m:oMath>
            </m:oMathPara>
          </w:p>
        </w:tc>
        <w:tc>
          <w:tcPr>
            <w:tcW w:w="26" w:type="pct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6FFBBFB8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7F6DBAC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Case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45629A1" w14:textId="6E1F8A85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Wear depth</w:t>
            </w:r>
          </w:p>
          <w:p w14:paraId="3887DEA7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m:oMathPara>
              <m:oMath>
                <m:r>
                  <m:rPr>
                    <m:nor/>
                  </m:rPr>
                  <w:rPr>
                    <w:b/>
                    <w:bCs/>
                    <w:noProof/>
                    <w:sz w:val="20"/>
                    <w:szCs w:val="20"/>
                  </w:rPr>
                  <m:t>[μm]</m:t>
                </m:r>
              </m:oMath>
            </m:oMathPara>
          </w:p>
        </w:tc>
        <w:tc>
          <w:tcPr>
            <w:tcW w:w="25" w:type="pct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4F758C5A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B9630CF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Case</w:t>
            </w:r>
          </w:p>
        </w:tc>
        <w:tc>
          <w:tcPr>
            <w:tcW w:w="751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BDB666A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Wear depth</w:t>
            </w:r>
          </w:p>
          <w:p w14:paraId="2AF4DC08" w14:textId="77777777" w:rsidR="007D0B4B" w:rsidRPr="00356D5B" w:rsidRDefault="007D0B4B" w:rsidP="00356D5B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m:oMathPara>
              <m:oMath>
                <m:r>
                  <m:rPr>
                    <m:nor/>
                  </m:rPr>
                  <w:rPr>
                    <w:b/>
                    <w:bCs/>
                    <w:noProof/>
                    <w:sz w:val="20"/>
                    <w:szCs w:val="20"/>
                  </w:rPr>
                  <m:t>[μm]</m:t>
                </m:r>
              </m:oMath>
            </m:oMathPara>
          </w:p>
        </w:tc>
      </w:tr>
      <w:tr w:rsidR="007D0B4B" w:rsidRPr="00356D5B" w14:paraId="0E8055F9" w14:textId="77777777" w:rsidTr="00356D5B">
        <w:trPr>
          <w:trHeight w:val="282"/>
          <w:jc w:val="center"/>
        </w:trPr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BE9FD2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Healthy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61115" w14:textId="7F40D3E4" w:rsidR="007D0B4B" w:rsidRPr="00356D5B" w:rsidRDefault="007D0B4B" w:rsidP="00356D5B">
            <w:pPr>
              <w:pStyle w:val="NoSpacing"/>
              <w:jc w:val="center"/>
              <w:rPr>
                <w:rFonts w:ascii="Cambria Math" w:hAnsi="Cambria Math"/>
                <w:noProof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0.0</m:t>
                </m:r>
              </m:oMath>
            </m:oMathPara>
          </w:p>
        </w:tc>
        <w:tc>
          <w:tcPr>
            <w:tcW w:w="27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1ECA2BA5" w14:textId="77777777" w:rsidR="007D0B4B" w:rsidRPr="00356D5B" w:rsidRDefault="007D0B4B" w:rsidP="00356D5B">
            <w:pPr>
              <w:pStyle w:val="NoSpacing"/>
              <w:jc w:val="center"/>
              <w:rPr>
                <w:rFonts w:ascii="Cambria Math" w:hAnsi="Cambria Math"/>
                <w:noProof/>
                <w:sz w:val="20"/>
                <w:szCs w:val="20"/>
                <w:oMath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92AB0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W9</w:t>
            </w:r>
          </w:p>
        </w:tc>
        <w:tc>
          <w:tcPr>
            <w:tcW w:w="7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7824C" w14:textId="47929031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285.2</m:t>
                </m:r>
              </m:oMath>
            </m:oMathPara>
          </w:p>
        </w:tc>
        <w:tc>
          <w:tcPr>
            <w:tcW w:w="26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057E67B8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DA39B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W18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A6020" w14:textId="465B0B4D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442.4</m:t>
                </m:r>
              </m:oMath>
            </m:oMathPara>
          </w:p>
        </w:tc>
        <w:tc>
          <w:tcPr>
            <w:tcW w:w="25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62269E43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26D3E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W27</w:t>
            </w:r>
          </w:p>
        </w:tc>
        <w:tc>
          <w:tcPr>
            <w:tcW w:w="7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5DBDC" w14:textId="3E3FF59C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686.4</m:t>
                </m:r>
              </m:oMath>
            </m:oMathPara>
          </w:p>
        </w:tc>
      </w:tr>
      <w:tr w:rsidR="007D0B4B" w:rsidRPr="00356D5B" w14:paraId="13356F92" w14:textId="77777777" w:rsidTr="00356D5B">
        <w:trPr>
          <w:trHeight w:val="282"/>
          <w:jc w:val="center"/>
        </w:trPr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6EFD22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F1ECB8" w14:textId="2ED4C7EE" w:rsidR="007D0B4B" w:rsidRPr="00356D5B" w:rsidRDefault="007D0B4B" w:rsidP="00356D5B">
            <w:pPr>
              <w:pStyle w:val="NoSpacing"/>
              <w:jc w:val="center"/>
              <w:rPr>
                <w:rFonts w:ascii="Cambria Math" w:hAnsi="Cambria Math"/>
                <w:noProof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</m:t>
                </m:r>
                <m:r>
                  <w:rPr>
                    <w:rFonts w:ascii="Cambria Math" w:hAnsi="Cambria Math"/>
                    <w:noProof/>
                    <w:color w:val="000000"/>
                    <w:sz w:val="20"/>
                    <w:szCs w:val="20"/>
                  </w:rPr>
                  <m:t>.0</m:t>
                </m:r>
              </m:oMath>
            </m:oMathPara>
          </w:p>
        </w:tc>
        <w:tc>
          <w:tcPr>
            <w:tcW w:w="27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74135A48" w14:textId="77777777" w:rsidR="007D0B4B" w:rsidRPr="00356D5B" w:rsidRDefault="007D0B4B" w:rsidP="00356D5B">
            <w:pPr>
              <w:pStyle w:val="NoSpacing"/>
              <w:jc w:val="center"/>
              <w:rPr>
                <w:rFonts w:ascii="Cambria Math" w:hAnsi="Cambria Math"/>
                <w:noProof/>
                <w:sz w:val="20"/>
                <w:szCs w:val="20"/>
                <w:oMath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B7DB6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W10</w:t>
            </w:r>
          </w:p>
        </w:tc>
        <w:tc>
          <w:tcPr>
            <w:tcW w:w="7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9264D8" w14:textId="1A4D233F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299.5</m:t>
                </m:r>
              </m:oMath>
            </m:oMathPara>
          </w:p>
        </w:tc>
        <w:tc>
          <w:tcPr>
            <w:tcW w:w="26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44336F03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696F1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W19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94EA7" w14:textId="71331879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464.6</m:t>
                </m:r>
              </m:oMath>
            </m:oMathPara>
          </w:p>
        </w:tc>
        <w:tc>
          <w:tcPr>
            <w:tcW w:w="25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405B31DD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94B2EC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W28</w:t>
            </w:r>
          </w:p>
        </w:tc>
        <w:tc>
          <w:tcPr>
            <w:tcW w:w="7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0ADB9" w14:textId="143EBFEC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720.7</m:t>
                </m:r>
              </m:oMath>
            </m:oMathPara>
          </w:p>
        </w:tc>
      </w:tr>
      <w:tr w:rsidR="007D0B4B" w:rsidRPr="00356D5B" w14:paraId="07DFD5C5" w14:textId="77777777" w:rsidTr="00356D5B">
        <w:trPr>
          <w:trHeight w:val="282"/>
          <w:jc w:val="center"/>
        </w:trPr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05F3F5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6CAF27" w14:textId="01EA2A11" w:rsidR="007D0B4B" w:rsidRPr="00356D5B" w:rsidRDefault="007D0B4B" w:rsidP="00356D5B">
            <w:pPr>
              <w:pStyle w:val="NoSpacing"/>
              <w:jc w:val="center"/>
              <w:rPr>
                <w:rFonts w:ascii="Cambria Math" w:hAnsi="Cambria Math"/>
                <w:noProof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</m:t>
                </m:r>
                <m:r>
                  <w:rPr>
                    <w:rFonts w:ascii="Cambria Math" w:hAnsi="Cambria Math"/>
                    <w:noProof/>
                    <w:color w:val="000000"/>
                    <w:sz w:val="20"/>
                    <w:szCs w:val="20"/>
                  </w:rPr>
                  <m:t>.0</m:t>
                </m:r>
              </m:oMath>
            </m:oMathPara>
          </w:p>
        </w:tc>
        <w:tc>
          <w:tcPr>
            <w:tcW w:w="27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2B88715E" w14:textId="77777777" w:rsidR="007D0B4B" w:rsidRPr="00356D5B" w:rsidRDefault="007D0B4B" w:rsidP="00356D5B">
            <w:pPr>
              <w:pStyle w:val="NoSpacing"/>
              <w:jc w:val="center"/>
              <w:rPr>
                <w:rFonts w:ascii="Cambria Math" w:hAnsi="Cambria Math"/>
                <w:noProof/>
                <w:sz w:val="20"/>
                <w:szCs w:val="20"/>
                <w:oMath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1E2EA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W11</w:t>
            </w:r>
          </w:p>
        </w:tc>
        <w:tc>
          <w:tcPr>
            <w:tcW w:w="7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1AF497" w14:textId="1F59D52C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314.4</m:t>
                </m:r>
              </m:oMath>
            </m:oMathPara>
          </w:p>
        </w:tc>
        <w:tc>
          <w:tcPr>
            <w:tcW w:w="26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2D260692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6CDFB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8DFD7" w14:textId="2DFCC3A3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487.8</m:t>
                </m:r>
              </m:oMath>
            </m:oMathPara>
          </w:p>
        </w:tc>
        <w:tc>
          <w:tcPr>
            <w:tcW w:w="25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7EA003C8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E1733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W29</w:t>
            </w:r>
          </w:p>
        </w:tc>
        <w:tc>
          <w:tcPr>
            <w:tcW w:w="7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8CEFFF" w14:textId="32F7A320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756.7</m:t>
                </m:r>
              </m:oMath>
            </m:oMathPara>
          </w:p>
        </w:tc>
      </w:tr>
      <w:tr w:rsidR="007D0B4B" w:rsidRPr="00356D5B" w14:paraId="0953C29E" w14:textId="77777777" w:rsidTr="00356D5B">
        <w:trPr>
          <w:trHeight w:val="282"/>
          <w:jc w:val="center"/>
        </w:trPr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1888A9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W3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3F87AD" w14:textId="0FF514FF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115</m:t>
                </m:r>
                <m:r>
                  <w:rPr>
                    <w:rFonts w:ascii="Cambria Math" w:hAnsi="Cambria Math"/>
                    <w:noProof/>
                    <w:color w:val="000000"/>
                    <w:sz w:val="20"/>
                    <w:szCs w:val="20"/>
                  </w:rPr>
                  <m:t>.0</m:t>
                </m:r>
              </m:oMath>
            </m:oMathPara>
          </w:p>
        </w:tc>
        <w:tc>
          <w:tcPr>
            <w:tcW w:w="27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4144A7E0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926C7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W12</w:t>
            </w:r>
          </w:p>
        </w:tc>
        <w:tc>
          <w:tcPr>
            <w:tcW w:w="7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15112" w14:textId="3AF6F354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330.1</m:t>
                </m:r>
              </m:oMath>
            </m:oMathPara>
          </w:p>
        </w:tc>
        <w:tc>
          <w:tcPr>
            <w:tcW w:w="26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441002E5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BF67D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W21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BF772" w14:textId="20FF755E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512.2</m:t>
                </m:r>
              </m:oMath>
            </m:oMathPara>
          </w:p>
        </w:tc>
        <w:tc>
          <w:tcPr>
            <w:tcW w:w="25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1D90A8AF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3F400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W30</w:t>
            </w:r>
          </w:p>
        </w:tc>
        <w:tc>
          <w:tcPr>
            <w:tcW w:w="7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48735" w14:textId="3C16BD5F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794.5</m:t>
                </m:r>
              </m:oMath>
            </m:oMathPara>
          </w:p>
        </w:tc>
      </w:tr>
      <w:tr w:rsidR="007D0B4B" w:rsidRPr="00356D5B" w14:paraId="5C7B29D0" w14:textId="77777777" w:rsidTr="00356D5B">
        <w:trPr>
          <w:trHeight w:val="282"/>
          <w:jc w:val="center"/>
        </w:trPr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5DCA03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W4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BD225" w14:textId="68CC4F55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152</m:t>
                </m:r>
                <m:r>
                  <w:rPr>
                    <w:rFonts w:ascii="Cambria Math" w:hAnsi="Cambria Math"/>
                    <w:noProof/>
                    <w:color w:val="000000"/>
                    <w:sz w:val="20"/>
                    <w:szCs w:val="20"/>
                  </w:rPr>
                  <m:t>.0</m:t>
                </m:r>
              </m:oMath>
            </m:oMathPara>
          </w:p>
        </w:tc>
        <w:tc>
          <w:tcPr>
            <w:tcW w:w="27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4059B56D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1E439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W13</w:t>
            </w:r>
          </w:p>
        </w:tc>
        <w:tc>
          <w:tcPr>
            <w:tcW w:w="7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D3F71" w14:textId="0628B8C3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346.7</m:t>
                </m:r>
              </m:oMath>
            </m:oMathPara>
          </w:p>
        </w:tc>
        <w:tc>
          <w:tcPr>
            <w:tcW w:w="26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0FA798A3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75CBD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W22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D88FD" w14:textId="5DAB25F0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537.8</m:t>
                </m:r>
              </m:oMath>
            </m:oMathPara>
          </w:p>
        </w:tc>
        <w:tc>
          <w:tcPr>
            <w:tcW w:w="25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300D32F2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82A03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W31</w:t>
            </w:r>
          </w:p>
        </w:tc>
        <w:tc>
          <w:tcPr>
            <w:tcW w:w="7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05C22" w14:textId="3B2D7BF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834.3</m:t>
                </m:r>
              </m:oMath>
            </m:oMathPara>
          </w:p>
        </w:tc>
      </w:tr>
      <w:tr w:rsidR="007D0B4B" w:rsidRPr="00356D5B" w14:paraId="1874AF55" w14:textId="77777777" w:rsidTr="00356D5B">
        <w:trPr>
          <w:trHeight w:val="282"/>
          <w:jc w:val="center"/>
        </w:trPr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009DE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W5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878CC6" w14:textId="6C547B40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166</m:t>
                </m:r>
                <m:r>
                  <w:rPr>
                    <w:rFonts w:ascii="Cambria Math" w:hAnsi="Cambria Math"/>
                    <w:noProof/>
                    <w:color w:val="000000"/>
                    <w:sz w:val="20"/>
                    <w:szCs w:val="20"/>
                  </w:rPr>
                  <m:t>.0</m:t>
                </m:r>
              </m:oMath>
            </m:oMathPara>
          </w:p>
        </w:tc>
        <w:tc>
          <w:tcPr>
            <w:tcW w:w="27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73305CF8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B9C84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W14</w:t>
            </w:r>
          </w:p>
        </w:tc>
        <w:tc>
          <w:tcPr>
            <w:tcW w:w="7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048B3" w14:textId="42F1665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364</m:t>
                </m:r>
                <m:r>
                  <w:rPr>
                    <w:rFonts w:ascii="Cambria Math" w:hAnsi="Cambria Math"/>
                    <w:noProof/>
                    <w:color w:val="000000"/>
                    <w:sz w:val="20"/>
                    <w:szCs w:val="20"/>
                  </w:rPr>
                  <m:t>.0</m:t>
                </m:r>
              </m:oMath>
            </m:oMathPara>
          </w:p>
        </w:tc>
        <w:tc>
          <w:tcPr>
            <w:tcW w:w="26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60D1BF36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15FB1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W23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10AC6" w14:textId="74062A35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564.7</m:t>
                </m:r>
              </m:oMath>
            </m:oMathPara>
          </w:p>
        </w:tc>
        <w:tc>
          <w:tcPr>
            <w:tcW w:w="25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4A674956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5485F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W32</w:t>
            </w:r>
          </w:p>
        </w:tc>
        <w:tc>
          <w:tcPr>
            <w:tcW w:w="7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6666F" w14:textId="6E6745A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876</m:t>
                </m:r>
                <m:r>
                  <w:rPr>
                    <w:rFonts w:ascii="Cambria Math" w:hAnsi="Cambria Math"/>
                    <w:noProof/>
                    <w:color w:val="000000"/>
                    <w:sz w:val="20"/>
                    <w:szCs w:val="20"/>
                  </w:rPr>
                  <m:t>.0</m:t>
                </m:r>
              </m:oMath>
            </m:oMathPara>
          </w:p>
        </w:tc>
      </w:tr>
      <w:tr w:rsidR="007D0B4B" w:rsidRPr="00356D5B" w14:paraId="2639DA94" w14:textId="77777777" w:rsidTr="00356D5B">
        <w:trPr>
          <w:trHeight w:val="282"/>
          <w:jc w:val="center"/>
        </w:trPr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6FEC9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W6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19339F" w14:textId="01803DB4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185</m:t>
                </m:r>
                <m:r>
                  <w:rPr>
                    <w:rFonts w:ascii="Cambria Math" w:hAnsi="Cambria Math"/>
                    <w:noProof/>
                    <w:color w:val="000000"/>
                    <w:sz w:val="20"/>
                    <w:szCs w:val="20"/>
                  </w:rPr>
                  <m:t>.0</m:t>
                </m:r>
              </m:oMath>
            </m:oMathPara>
          </w:p>
        </w:tc>
        <w:tc>
          <w:tcPr>
            <w:tcW w:w="27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18DE22FF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14803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W15</w:t>
            </w:r>
          </w:p>
        </w:tc>
        <w:tc>
          <w:tcPr>
            <w:tcW w:w="7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4577B" w14:textId="42D69F01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382.2</m:t>
                </m:r>
              </m:oMath>
            </m:oMathPara>
          </w:p>
        </w:tc>
        <w:tc>
          <w:tcPr>
            <w:tcW w:w="26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777CF2F4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182CA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W24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33481" w14:textId="6DFAF94F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592.9</m:t>
                </m:r>
              </m:oMath>
            </m:oMathPara>
          </w:p>
        </w:tc>
        <w:tc>
          <w:tcPr>
            <w:tcW w:w="25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228230C0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50133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W33</w:t>
            </w:r>
          </w:p>
        </w:tc>
        <w:tc>
          <w:tcPr>
            <w:tcW w:w="7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BFE5C" w14:textId="092744C8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919.8</m:t>
                </m:r>
              </m:oMath>
            </m:oMathPara>
          </w:p>
        </w:tc>
      </w:tr>
      <w:tr w:rsidR="007D0B4B" w:rsidRPr="00356D5B" w14:paraId="0AFB4275" w14:textId="77777777" w:rsidTr="00356D5B">
        <w:trPr>
          <w:trHeight w:val="282"/>
          <w:jc w:val="center"/>
        </w:trPr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831A5D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716EA" w14:textId="381FEA2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258.7</m:t>
                </m:r>
              </m:oMath>
            </m:oMathPara>
          </w:p>
        </w:tc>
        <w:tc>
          <w:tcPr>
            <w:tcW w:w="27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3356BA2B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0CF13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W16</w:t>
            </w:r>
          </w:p>
        </w:tc>
        <w:tc>
          <w:tcPr>
            <w:tcW w:w="7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4E25E" w14:textId="6EA15C0F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401.3</m:t>
                </m:r>
              </m:oMath>
            </m:oMathPara>
          </w:p>
        </w:tc>
        <w:tc>
          <w:tcPr>
            <w:tcW w:w="26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4CED2184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B97F9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W25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20F2F" w14:textId="5311A9B9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622.5</m:t>
                </m:r>
              </m:oMath>
            </m:oMathPara>
          </w:p>
        </w:tc>
        <w:tc>
          <w:tcPr>
            <w:tcW w:w="25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29BD7536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66B1D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W34</w:t>
            </w:r>
          </w:p>
        </w:tc>
        <w:tc>
          <w:tcPr>
            <w:tcW w:w="7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810D9" w14:textId="5B1DB50D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965.8</m:t>
                </m:r>
              </m:oMath>
            </m:oMathPara>
          </w:p>
        </w:tc>
      </w:tr>
      <w:tr w:rsidR="007D0B4B" w:rsidRPr="00356D5B" w14:paraId="3680A3C0" w14:textId="77777777" w:rsidTr="00356D5B">
        <w:trPr>
          <w:trHeight w:val="282"/>
          <w:jc w:val="center"/>
        </w:trPr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312C16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W8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7540ED" w14:textId="292B578B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271.6</m:t>
                </m:r>
              </m:oMath>
            </m:oMathPara>
          </w:p>
        </w:tc>
        <w:tc>
          <w:tcPr>
            <w:tcW w:w="27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2648A462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706BD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W17</w:t>
            </w:r>
          </w:p>
        </w:tc>
        <w:tc>
          <w:tcPr>
            <w:tcW w:w="7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A50E9" w14:textId="2CF70D42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421.4</m:t>
                </m:r>
              </m:oMath>
            </m:oMathPara>
          </w:p>
        </w:tc>
        <w:tc>
          <w:tcPr>
            <w:tcW w:w="26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596EC2B9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1295F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W26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CE625" w14:textId="35F859A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653.7</m:t>
                </m:r>
              </m:oMath>
            </m:oMathPara>
          </w:p>
        </w:tc>
        <w:tc>
          <w:tcPr>
            <w:tcW w:w="25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0FE601F8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6497C" w14:textId="77777777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W35</w:t>
            </w:r>
          </w:p>
        </w:tc>
        <w:tc>
          <w:tcPr>
            <w:tcW w:w="7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DCAF9" w14:textId="513E4B00" w:rsidR="007D0B4B" w:rsidRPr="00356D5B" w:rsidRDefault="007D0B4B" w:rsidP="00356D5B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1000</m:t>
                </m:r>
                <m:r>
                  <w:rPr>
                    <w:rFonts w:ascii="Cambria Math" w:hAnsi="Cambria Math"/>
                    <w:noProof/>
                    <w:color w:val="000000"/>
                    <w:sz w:val="20"/>
                    <w:szCs w:val="20"/>
                  </w:rPr>
                  <m:t>.0</m:t>
                </m:r>
              </m:oMath>
            </m:oMathPara>
          </w:p>
        </w:tc>
      </w:tr>
    </w:tbl>
    <w:p w14:paraId="32ABB200" w14:textId="6CC0D801" w:rsidR="000B5F0F" w:rsidRDefault="001F0607" w:rsidP="000B5F0F">
      <w:r>
        <w:tab/>
      </w:r>
    </w:p>
    <w:p w14:paraId="5D12F3A9" w14:textId="093798DD" w:rsidR="00E04FBB" w:rsidRDefault="00E04FBB" w:rsidP="00E04FBB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E6001">
        <w:rPr>
          <w:noProof/>
        </w:rPr>
        <w:t>2</w:t>
      </w:r>
      <w:r>
        <w:fldChar w:fldCharType="end"/>
      </w:r>
      <w:r>
        <w:t xml:space="preserve">: Wear depth </w:t>
      </w:r>
      <w:r w:rsidR="00356D5B">
        <w:t>dimensions</w:t>
      </w:r>
      <w:r>
        <w:t xml:space="preserve"> for all teeth from image processing.</w:t>
      </w:r>
    </w:p>
    <w:tbl>
      <w:tblPr>
        <w:tblpPr w:leftFromText="180" w:rightFromText="180" w:vertAnchor="text" w:tblpXSpec="center" w:tblpY="1"/>
        <w:tblOverlap w:val="never"/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966"/>
        <w:gridCol w:w="965"/>
        <w:gridCol w:w="965"/>
        <w:gridCol w:w="965"/>
        <w:gridCol w:w="965"/>
        <w:gridCol w:w="965"/>
        <w:gridCol w:w="965"/>
        <w:gridCol w:w="958"/>
      </w:tblGrid>
      <w:tr w:rsidR="00CA32F1" w:rsidRPr="00356D5B" w14:paraId="42967014" w14:textId="77777777" w:rsidTr="00CA32F1">
        <w:trPr>
          <w:trHeight w:val="597"/>
          <w:jc w:val="center"/>
        </w:trPr>
        <w:tc>
          <w:tcPr>
            <w:tcW w:w="556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6A3DDE" w14:textId="77777777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Case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04A420" w14:textId="364DD225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Tooth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D446F6" w14:textId="06196357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Wear depth</w:t>
            </w:r>
          </w:p>
          <w:p w14:paraId="6BB338FC" w14:textId="77777777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  <w:rtl/>
              </w:rPr>
            </w:pPr>
            <m:oMathPara>
              <m:oMath>
                <m:r>
                  <m:rPr>
                    <m:nor/>
                  </m:rPr>
                  <w:rPr>
                    <w:b/>
                    <w:bCs/>
                    <w:noProof/>
                    <w:sz w:val="20"/>
                    <w:szCs w:val="20"/>
                  </w:rPr>
                  <m:t>[μm]</m:t>
                </m:r>
              </m:oMath>
            </m:oMathPara>
          </w:p>
        </w:tc>
        <w:tc>
          <w:tcPr>
            <w:tcW w:w="556" w:type="pct"/>
            <w:tcBorders>
              <w:top w:val="single" w:sz="4" w:space="0" w:color="auto"/>
              <w:left w:val="single" w:sz="48" w:space="0" w:color="auto"/>
              <w:right w:val="single" w:sz="4" w:space="0" w:color="000000"/>
            </w:tcBorders>
            <w:shd w:val="clear" w:color="auto" w:fill="F2F2F2"/>
            <w:vAlign w:val="center"/>
          </w:tcPr>
          <w:p w14:paraId="2C1FF792" w14:textId="77777777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Case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5B0A269" w14:textId="6E5E8C0E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Tooth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shd w:val="clear" w:color="auto" w:fill="F2F2F2"/>
            <w:vAlign w:val="center"/>
          </w:tcPr>
          <w:p w14:paraId="61695CED" w14:textId="17679FF2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Wear depth</w:t>
            </w:r>
          </w:p>
          <w:p w14:paraId="221ED57A" w14:textId="77777777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m:oMathPara>
              <m:oMath>
                <m:r>
                  <m:rPr>
                    <m:nor/>
                  </m:rPr>
                  <w:rPr>
                    <w:b/>
                    <w:bCs/>
                    <w:noProof/>
                    <w:sz w:val="20"/>
                    <w:szCs w:val="20"/>
                  </w:rPr>
                  <m:t>[μm]</m:t>
                </m:r>
              </m:oMath>
            </m:oMathPara>
          </w:p>
        </w:tc>
        <w:tc>
          <w:tcPr>
            <w:tcW w:w="556" w:type="pct"/>
            <w:tcBorders>
              <w:top w:val="single" w:sz="4" w:space="0" w:color="auto"/>
              <w:left w:val="single" w:sz="48" w:space="0" w:color="auto"/>
              <w:right w:val="single" w:sz="4" w:space="0" w:color="000000"/>
            </w:tcBorders>
            <w:shd w:val="clear" w:color="auto" w:fill="F2F2F2"/>
            <w:vAlign w:val="center"/>
          </w:tcPr>
          <w:p w14:paraId="0B82FD7A" w14:textId="77777777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Case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D7D872E" w14:textId="48476F0B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Tooth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B42EC84" w14:textId="7D6FBFB5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356D5B">
              <w:rPr>
                <w:b/>
                <w:bCs/>
                <w:noProof/>
                <w:sz w:val="20"/>
                <w:szCs w:val="20"/>
              </w:rPr>
              <w:t>Wear depth</w:t>
            </w:r>
          </w:p>
          <w:p w14:paraId="11784A77" w14:textId="77777777" w:rsidR="00EB4F45" w:rsidRPr="00356D5B" w:rsidRDefault="00EB4F45" w:rsidP="00D86213">
            <w:pPr>
              <w:pStyle w:val="NoSpacing"/>
              <w:jc w:val="center"/>
              <w:rPr>
                <w:b/>
                <w:bCs/>
                <w:noProof/>
                <w:sz w:val="20"/>
                <w:szCs w:val="20"/>
              </w:rPr>
            </w:pPr>
            <m:oMathPara>
              <m:oMath>
                <m:r>
                  <m:rPr>
                    <m:nor/>
                  </m:rPr>
                  <w:rPr>
                    <w:b/>
                    <w:bCs/>
                    <w:noProof/>
                    <w:sz w:val="20"/>
                    <w:szCs w:val="20"/>
                  </w:rPr>
                  <m:t>[μm]</m:t>
                </m:r>
              </m:oMath>
            </m:oMathPara>
          </w:p>
        </w:tc>
      </w:tr>
      <w:tr w:rsidR="000268A9" w:rsidRPr="00356D5B" w14:paraId="57152F74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56793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Healthy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073F9" w14:textId="49EBEF6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753DE6" w14:textId="4B8A5B7D" w:rsidR="000268A9" w:rsidRPr="00356D5B" w:rsidRDefault="000268A9" w:rsidP="00D86213">
            <w:pPr>
              <w:pStyle w:val="NoSpacing"/>
              <w:jc w:val="center"/>
              <w:rPr>
                <w:rFonts w:ascii="Cambria Math" w:hAnsi="Cambria Math"/>
                <w:noProof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0.0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" w:space="0" w:color="000000"/>
              <w:left w:val="single" w:sz="48" w:space="0" w:color="auto"/>
              <w:right w:val="single" w:sz="4" w:space="0" w:color="000000"/>
            </w:tcBorders>
            <w:vAlign w:val="center"/>
          </w:tcPr>
          <w:p w14:paraId="1D099625" w14:textId="016D258B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</w:t>
            </w:r>
            <w:r w:rsidRPr="00356D5B">
              <w:rPr>
                <w:noProof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94028" w14:textId="55AABB7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3D1C084" w14:textId="7FA35B3D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38.0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" w:space="0" w:color="000000"/>
              <w:left w:val="single" w:sz="48" w:space="0" w:color="auto"/>
              <w:right w:val="single" w:sz="4" w:space="0" w:color="000000"/>
            </w:tcBorders>
            <w:vAlign w:val="center"/>
          </w:tcPr>
          <w:p w14:paraId="75843B22" w14:textId="1F05F364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13F95" w14:textId="133CE16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D8DFF" w14:textId="6F9683A2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77.0</m:t>
                </m:r>
              </m:oMath>
            </m:oMathPara>
          </w:p>
        </w:tc>
      </w:tr>
      <w:tr w:rsidR="000268A9" w:rsidRPr="00356D5B" w14:paraId="1526110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824284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E6A45" w14:textId="7B4CD72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7F81E7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862C88A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41585" w14:textId="11E60D0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7AA82C8" w14:textId="77E53DF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92D1BE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3AEBB" w14:textId="219FF62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2F88C" w14:textId="4DFE911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74.2</m:t>
                </m:r>
              </m:oMath>
            </m:oMathPara>
          </w:p>
        </w:tc>
      </w:tr>
      <w:tr w:rsidR="000268A9" w:rsidRPr="00356D5B" w14:paraId="09A9681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9B9E0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9A4C5" w14:textId="4DE5DF1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2DE93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DFA73EC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E2444" w14:textId="418DE49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701FE2C" w14:textId="662FD33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0ED763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E14B9" w14:textId="10B2DF7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DBBC5" w14:textId="391E17E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75.7</m:t>
                </m:r>
              </m:oMath>
            </m:oMathPara>
          </w:p>
        </w:tc>
      </w:tr>
      <w:tr w:rsidR="000268A9" w:rsidRPr="00356D5B" w14:paraId="0CA349D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DBD47A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340C2" w14:textId="06AD120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8836A8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0DB3A6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B9D2B" w14:textId="7B8726A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6A92CBF" w14:textId="43D79E2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865C17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C0670" w14:textId="3933423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FDB77" w14:textId="24FA249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76.3</m:t>
                </m:r>
              </m:oMath>
            </m:oMathPara>
          </w:p>
        </w:tc>
      </w:tr>
      <w:tr w:rsidR="000268A9" w:rsidRPr="00356D5B" w14:paraId="5D345BE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455E7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083D8" w14:textId="3898B29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7EB1F0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917FC2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F30A9" w14:textId="0AE3D96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45A8E8C" w14:textId="71EF80E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4EA3A6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FC607" w14:textId="7E7F8F4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CEC5C" w14:textId="43D5EFC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77.3</m:t>
                </m:r>
              </m:oMath>
            </m:oMathPara>
          </w:p>
        </w:tc>
      </w:tr>
      <w:tr w:rsidR="000268A9" w:rsidRPr="00356D5B" w14:paraId="6C285A9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A5E745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62F64" w14:textId="550818D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74C355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9F27BD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62B0C" w14:textId="6217DF0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42E1E76" w14:textId="68F2C1C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318AF71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F74C4" w14:textId="7EA9183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F608F" w14:textId="7092338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74.8</m:t>
                </m:r>
              </m:oMath>
            </m:oMathPara>
          </w:p>
        </w:tc>
      </w:tr>
      <w:tr w:rsidR="000268A9" w:rsidRPr="00356D5B" w14:paraId="03626AD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282A72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13E4B" w14:textId="32AE66C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EF85C8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9CF7D27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10DF8" w14:textId="48D388C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B81C3E6" w14:textId="6F294FA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813CF6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9A712" w14:textId="3814073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B3DE5" w14:textId="418AEDD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68.2</m:t>
                </m:r>
              </m:oMath>
            </m:oMathPara>
          </w:p>
        </w:tc>
      </w:tr>
      <w:tr w:rsidR="000268A9" w:rsidRPr="00356D5B" w14:paraId="0AF4E07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8615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B0DC9" w14:textId="67A96BE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3CC770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726BF1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ECF4B" w14:textId="7633ECF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FE35193" w14:textId="6314FFD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E7535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5F21F" w14:textId="7365E38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67936" w14:textId="2B2DEB5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77.4</m:t>
                </m:r>
              </m:oMath>
            </m:oMathPara>
          </w:p>
        </w:tc>
      </w:tr>
      <w:tr w:rsidR="000268A9" w:rsidRPr="00356D5B" w14:paraId="1E1B633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3F285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BC87D" w14:textId="699D830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9713BD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22AD3B4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855D1" w14:textId="4116F7C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AD0F9F6" w14:textId="6851BFC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908EC8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5F4F7" w14:textId="26D7B43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39B58" w14:textId="40CBA57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75.3</m:t>
                </m:r>
              </m:oMath>
            </m:oMathPara>
          </w:p>
        </w:tc>
      </w:tr>
      <w:tr w:rsidR="000268A9" w:rsidRPr="00356D5B" w14:paraId="2F3B32F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40D01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3C75D" w14:textId="04B75A9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4191E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73B01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72EA3" w14:textId="292B852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404D365" w14:textId="74866EE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F1697A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4EC24" w14:textId="3C29CF7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3C7F8" w14:textId="6FB6330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75.8</m:t>
                </m:r>
              </m:oMath>
            </m:oMathPara>
          </w:p>
        </w:tc>
      </w:tr>
      <w:tr w:rsidR="000268A9" w:rsidRPr="00356D5B" w14:paraId="01BC35E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1FD43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DEC76" w14:textId="5E41642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520DB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1F334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01227" w14:textId="059FDB1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4C51B57" w14:textId="6AB013E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18FE31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8D787" w14:textId="2B07E8A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149E2" w14:textId="09EA48B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79.7</m:t>
                </m:r>
              </m:oMath>
            </m:oMathPara>
          </w:p>
        </w:tc>
      </w:tr>
      <w:tr w:rsidR="000268A9" w:rsidRPr="00356D5B" w14:paraId="7745751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6C8761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27160" w14:textId="225FBC7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145840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B13C75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D36B83" w14:textId="60A41A5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9D053D7" w14:textId="068D96B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30C5CD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35DE7" w14:textId="69746CB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65C09" w14:textId="594C00B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77.9</m:t>
                </m:r>
              </m:oMath>
            </m:oMathPara>
          </w:p>
        </w:tc>
      </w:tr>
      <w:tr w:rsidR="000268A9" w:rsidRPr="00356D5B" w14:paraId="4E1CC4E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92F65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C1945" w14:textId="011A86F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25544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E4839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A12DA" w14:textId="1292EBB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3D1EF7D" w14:textId="49AE7CA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5C6DC0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48949" w14:textId="327C58F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36F96" w14:textId="5127F03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77.5</m:t>
                </m:r>
              </m:oMath>
            </m:oMathPara>
          </w:p>
        </w:tc>
      </w:tr>
      <w:tr w:rsidR="000268A9" w:rsidRPr="00356D5B" w14:paraId="5D6A4C8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BBA69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3D22A" w14:textId="3840810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D27C23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C99155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4DC43" w14:textId="2969DE9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C12C384" w14:textId="78EDB75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0220F7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84A3A" w14:textId="676EC2F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498E5" w14:textId="2A24391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76.5</m:t>
                </m:r>
              </m:oMath>
            </m:oMathPara>
          </w:p>
        </w:tc>
      </w:tr>
      <w:tr w:rsidR="000268A9" w:rsidRPr="00356D5B" w14:paraId="698FD27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7A26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D1EF6" w14:textId="1779682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C96DED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92D1B7A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405B0" w14:textId="5D8C29A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DDB2035" w14:textId="12D0EB5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DE83ADA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6837A" w14:textId="1F397A0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EC7B1" w14:textId="0E5537B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76.9</m:t>
                </m:r>
              </m:oMath>
            </m:oMathPara>
          </w:p>
        </w:tc>
      </w:tr>
      <w:tr w:rsidR="000268A9" w:rsidRPr="00356D5B" w14:paraId="700A146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8A71DA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EA8BD" w14:textId="40C850A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DC2DC2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93B0B3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A0FDA" w14:textId="6526E8B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DAEF3FE" w14:textId="1FFC050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A309AD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130D4" w14:textId="7B0A6C2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AFF1F" w14:textId="5EBBD9E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73.0</m:t>
                </m:r>
              </m:oMath>
            </m:oMathPara>
          </w:p>
        </w:tc>
      </w:tr>
      <w:tr w:rsidR="000268A9" w:rsidRPr="00356D5B" w14:paraId="7CF7CFC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BD08C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6D35F" w14:textId="3332C54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E7C0DF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A71B67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2F7E3" w14:textId="20BAE11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27CA585" w14:textId="03258DB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4DEED4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2522C" w14:textId="59E2F9D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744D1" w14:textId="527D7A7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77.5</m:t>
                </m:r>
              </m:oMath>
            </m:oMathPara>
          </w:p>
        </w:tc>
      </w:tr>
      <w:tr w:rsidR="000268A9" w:rsidRPr="00356D5B" w14:paraId="2B235B8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87751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3DEE0" w14:textId="7D422ED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AA2A51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544FD2C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15163" w14:textId="3C5B028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78BF29E" w14:textId="7900E26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F2772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2D1D6" w14:textId="739699D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8EC71" w14:textId="006AF5B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73.5</m:t>
                </m:r>
              </m:oMath>
            </m:oMathPara>
          </w:p>
        </w:tc>
      </w:tr>
      <w:tr w:rsidR="000268A9" w:rsidRPr="00356D5B" w14:paraId="03537BA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B37E4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BE43E" w14:textId="43419A0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00421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D4D27B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9ED41" w14:textId="0A7DE67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60F92A1" w14:textId="1E4C90E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i/>
                <w:color w:val="000000"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67F1B7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D9D2B" w14:textId="7399DCC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3348B" w14:textId="1B31DD6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74.8</m:t>
                </m:r>
              </m:oMath>
            </m:oMathPara>
          </w:p>
        </w:tc>
      </w:tr>
      <w:tr w:rsidR="000268A9" w:rsidRPr="00356D5B" w14:paraId="1AD9253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BAC61A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E9B86" w14:textId="123DB48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B170D8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B0D627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7D1F7" w14:textId="1AFE434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48EBCEE" w14:textId="365FEA2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C5E1B6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E3B8C" w14:textId="70B76CF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F50BC" w14:textId="7778A88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71.9</m:t>
                </m:r>
              </m:oMath>
            </m:oMathPara>
          </w:p>
        </w:tc>
      </w:tr>
      <w:tr w:rsidR="000268A9" w:rsidRPr="00356D5B" w14:paraId="7163BE7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74D465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4E960" w14:textId="1A145FE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79FB0A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BAE8F8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5CA79" w14:textId="27671C6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8F54AEB" w14:textId="37F236A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E9E919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447D7D" w14:textId="47DC6C9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EF541" w14:textId="1D24F5D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79.0</m:t>
                </m:r>
              </m:oMath>
            </m:oMathPara>
          </w:p>
        </w:tc>
      </w:tr>
      <w:tr w:rsidR="000268A9" w:rsidRPr="00356D5B" w14:paraId="08A03CD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8DCA6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A5A56" w14:textId="7523CF3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86052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071C8E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51712" w14:textId="39B8BA8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7C2CD26" w14:textId="7E71AD6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C2AE29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26A72" w14:textId="6E3EB87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A551D" w14:textId="5F54FAB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84.6</m:t>
                </m:r>
              </m:oMath>
            </m:oMathPara>
          </w:p>
        </w:tc>
      </w:tr>
      <w:tr w:rsidR="000268A9" w:rsidRPr="00356D5B" w14:paraId="11460E4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4B2415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B3E58A" w14:textId="5EB412D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9A38C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61350A7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9C679" w14:textId="7ED8F8E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80FE573" w14:textId="6DF5B4B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92EBC64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E00D3" w14:textId="7738993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276D8" w14:textId="0669795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79.1</m:t>
                </m:r>
              </m:oMath>
            </m:oMathPara>
          </w:p>
        </w:tc>
      </w:tr>
      <w:tr w:rsidR="000268A9" w:rsidRPr="00356D5B" w14:paraId="3799607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9F1435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7219A" w14:textId="0C8AE5E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0DD73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994A927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A156F" w14:textId="64D2902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485331E" w14:textId="4E01F26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3CDA6D1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568D5" w14:textId="515B562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3831A" w14:textId="742AE6F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66.5</m:t>
                </m:r>
              </m:oMath>
            </m:oMathPara>
          </w:p>
        </w:tc>
      </w:tr>
      <w:tr w:rsidR="000268A9" w:rsidRPr="00356D5B" w14:paraId="674F07C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16EEA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F5232" w14:textId="3A6C73A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90F87D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D40D53C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411D49" w14:textId="7CF15CA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C0D6617" w14:textId="4224F8E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13D54C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A0F17" w14:textId="380521C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1B30E" w14:textId="6BCEE86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78.2</m:t>
                </m:r>
              </m:oMath>
            </m:oMathPara>
          </w:p>
        </w:tc>
      </w:tr>
      <w:tr w:rsidR="000268A9" w:rsidRPr="00356D5B" w14:paraId="3111BDC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EA92D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046BB" w14:textId="7FAFC2E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763ABF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EFFBB1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9DD0B" w14:textId="527CFBE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C61A77E" w14:textId="58907B8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525298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7ED8C" w14:textId="37ECF88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10034" w14:textId="4AC3240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75.9</m:t>
                </m:r>
              </m:oMath>
            </m:oMathPara>
          </w:p>
        </w:tc>
      </w:tr>
      <w:tr w:rsidR="000268A9" w:rsidRPr="00356D5B" w14:paraId="1F884D0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A9807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2FA0D" w14:textId="361AC2B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2F98DE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DD0EC3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40514" w14:textId="1FD91A2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C43A217" w14:textId="295DA87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541C8C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0206F" w14:textId="19071FD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90741" w14:textId="653C76F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77.8</m:t>
                </m:r>
              </m:oMath>
            </m:oMathPara>
          </w:p>
        </w:tc>
      </w:tr>
      <w:tr w:rsidR="000268A9" w:rsidRPr="00356D5B" w14:paraId="74A4C84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F446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10FB8" w14:textId="057665C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F4E4ED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00E54A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14037" w14:textId="66CCEAF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6993966" w14:textId="3F489A7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6129B2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6D075" w14:textId="415D824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7CF35" w14:textId="1ED9E7E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81.9</m:t>
                </m:r>
              </m:oMath>
            </m:oMathPara>
          </w:p>
        </w:tc>
      </w:tr>
      <w:tr w:rsidR="000268A9" w:rsidRPr="00356D5B" w14:paraId="5460A4C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4E43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4E496" w14:textId="7B67B08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1FBAE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997D4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7D98F" w14:textId="5E5FB4D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E120D20" w14:textId="1ECF873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687D66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9010A" w14:textId="3B5BAB5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9AB62" w14:textId="3626099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78.0</m:t>
                </m:r>
              </m:oMath>
            </m:oMathPara>
          </w:p>
        </w:tc>
      </w:tr>
      <w:tr w:rsidR="000268A9" w:rsidRPr="00356D5B" w14:paraId="3EC5524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DEF1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8F5F4" w14:textId="34E5593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3073DE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8C6135A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14374" w14:textId="18A885A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9E5A3B0" w14:textId="79D6E31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839404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4E380" w14:textId="46C928B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8864F" w14:textId="648EBA6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80.4</m:t>
                </m:r>
              </m:oMath>
            </m:oMathPara>
          </w:p>
        </w:tc>
      </w:tr>
      <w:tr w:rsidR="000268A9" w:rsidRPr="00356D5B" w14:paraId="132A115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F13B04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1D328" w14:textId="5C2AC85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BE830C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5CAF61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04A64" w14:textId="141C155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142BD57" w14:textId="48350CD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D3E701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F0A6F" w14:textId="2E2C7F0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00344" w14:textId="7520CD9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78.6</m:t>
                </m:r>
              </m:oMath>
            </m:oMathPara>
          </w:p>
        </w:tc>
      </w:tr>
      <w:tr w:rsidR="000268A9" w:rsidRPr="00356D5B" w14:paraId="01E5F00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8BF1A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829A1" w14:textId="571AD1D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61CF86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30A2E7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628F6" w14:textId="146B4A8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1BE2792" w14:textId="3B7FDEB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A1CDFC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807A9" w14:textId="7C11008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ACF0E" w14:textId="48B1026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72.5</m:t>
                </m:r>
              </m:oMath>
            </m:oMathPara>
          </w:p>
        </w:tc>
      </w:tr>
      <w:tr w:rsidR="000268A9" w:rsidRPr="00356D5B" w14:paraId="41CEADC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703C1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7E592" w14:textId="4519192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4EF685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CE179E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D85AE" w14:textId="7316DF0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ECE2F11" w14:textId="5218997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4323F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6F14D" w14:textId="334D6F7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3F084" w14:textId="29DB38A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80.4</m:t>
                </m:r>
              </m:oMath>
            </m:oMathPara>
          </w:p>
        </w:tc>
      </w:tr>
      <w:tr w:rsidR="000268A9" w:rsidRPr="00356D5B" w14:paraId="2EA0C86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523D47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5B671" w14:textId="540F9C0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34EB64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70FB54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6AA38" w14:textId="4F77F6E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19D04FB" w14:textId="6AB4E76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2E7DDC7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40192" w14:textId="3CB9116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D158D" w14:textId="66C2019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80.2</m:t>
                </m:r>
              </m:oMath>
            </m:oMathPara>
          </w:p>
        </w:tc>
      </w:tr>
      <w:tr w:rsidR="000268A9" w:rsidRPr="00356D5B" w14:paraId="4FF5F10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596F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47EEA494" w14:textId="1886703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2CA9D8" w14:textId="777777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10A3BFC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7501E426" w14:textId="4847B51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649A8D59" w14:textId="0C2FA16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248CA79A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43068767" w14:textId="22DD5D9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6C8546B1" w14:textId="23FCB5F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77.2</m:t>
                </m:r>
              </m:oMath>
            </m:oMathPara>
          </w:p>
        </w:tc>
      </w:tr>
      <w:tr w:rsidR="00CA32F1" w:rsidRPr="00356D5B" w14:paraId="5C4F4374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CA5D10" w14:textId="1B1F0D9C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W3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006C0" w14:textId="45FBC82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12C8C" w14:textId="2DAC38CC" w:rsidR="000268A9" w:rsidRPr="00356D5B" w:rsidRDefault="000268A9" w:rsidP="00D86213">
            <w:pPr>
              <w:pStyle w:val="NoSpacing"/>
              <w:jc w:val="center"/>
              <w:rPr>
                <w:rFonts w:ascii="Cambria Math" w:hAnsi="Cambria Math"/>
                <w:noProof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115.0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1AC0C4A0" w14:textId="7C79CC6C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W4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A41A4" w14:textId="0836C0C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043EFFC" w14:textId="32D3F0B2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152.0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2164CBF3" w14:textId="434FC3C1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W5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055A6" w14:textId="651BD08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0DA5B" w14:textId="4536D8B6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166.0</m:t>
                </m:r>
              </m:oMath>
            </m:oMathPara>
          </w:p>
        </w:tc>
      </w:tr>
      <w:tr w:rsidR="00CA32F1" w:rsidRPr="00356D5B" w14:paraId="32DEDBD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AFAB3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932A7" w14:textId="601EA47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29154B" w14:textId="6970B47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2695759" w14:textId="062CDC4B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8DD13" w14:textId="378E4B2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C5629BF" w14:textId="6FC9E10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5D953CB" w14:textId="271B7AEB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05CB3" w14:textId="771CFCC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12395" w14:textId="2C6C950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166.1</m:t>
                </m:r>
              </m:oMath>
            </m:oMathPara>
          </w:p>
        </w:tc>
      </w:tr>
      <w:tr w:rsidR="00CA32F1" w:rsidRPr="00356D5B" w14:paraId="0A750E2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6F6501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28EF6" w14:textId="14807F9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B344AA" w14:textId="63A5D96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110.2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ACC24F3" w14:textId="68B3C199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26E86" w14:textId="68E65EE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C46C20D" w14:textId="2B8000D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154.5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1E8E499" w14:textId="673D9113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67CEC" w14:textId="2E1B322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3648B" w14:textId="7F7A7D8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165.8</m:t>
                </m:r>
              </m:oMath>
            </m:oMathPara>
          </w:p>
        </w:tc>
      </w:tr>
      <w:tr w:rsidR="00CA32F1" w:rsidRPr="00356D5B" w14:paraId="6C922E2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F3229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413E3" w14:textId="68ACBBF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FBDB7C" w14:textId="3BD6301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121.9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9CC5C9F" w14:textId="73C24A2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A2C09" w14:textId="68D48DA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1481ACD" w14:textId="1E8E97E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143.0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A31D7C" w14:textId="51B236AF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F2032" w14:textId="6460727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30BA3" w14:textId="591BBE3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161.4</m:t>
                </m:r>
              </m:oMath>
            </m:oMathPara>
          </w:p>
        </w:tc>
      </w:tr>
      <w:tr w:rsidR="00CA32F1" w:rsidRPr="00356D5B" w14:paraId="5E40D14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01620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9F0D2" w14:textId="3F8DC92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387911" w14:textId="27E5DCB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116.1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39C0904" w14:textId="22A33356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2A5B6" w14:textId="3D4C0F0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A6C06FD" w14:textId="7298999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268BAC7" w14:textId="3DE1D5FB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24D6C" w14:textId="631406B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0D5A5" w14:textId="5EE9C74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162.2</m:t>
                </m:r>
              </m:oMath>
            </m:oMathPara>
          </w:p>
        </w:tc>
      </w:tr>
      <w:tr w:rsidR="00CA32F1" w:rsidRPr="00356D5B" w14:paraId="3EDD701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DBB2AC" w14:textId="6BC51813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B912E" w14:textId="6CB7ED2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626226" w14:textId="630FEF7E" w:rsidR="000268A9" w:rsidRPr="00356D5B" w:rsidRDefault="000268A9" w:rsidP="00D86213">
            <w:pPr>
              <w:pStyle w:val="NoSpacing"/>
              <w:jc w:val="center"/>
              <w:rPr>
                <w:rFonts w:ascii="Cambria Math" w:hAnsi="Cambria Math"/>
                <w:noProof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44B846" w14:textId="3295A303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DF8EC" w14:textId="29EA1A1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B5E27B4" w14:textId="0999353C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152.6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60D417" w14:textId="07061102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5E31D" w14:textId="125258E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56B78" w14:textId="59AD447B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162.4</m:t>
                </m:r>
              </m:oMath>
            </m:oMathPara>
          </w:p>
        </w:tc>
      </w:tr>
      <w:tr w:rsidR="00CA32F1" w:rsidRPr="00356D5B" w14:paraId="66972DA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22C47A" w14:textId="5254CDF9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33701" w14:textId="5F72C27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D86225" w14:textId="2CF61520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8E5A693" w14:textId="0844D45E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3CD5E" w14:textId="14F809A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D3412D8" w14:textId="3313A80B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DB1A5FF" w14:textId="2B5C8E7D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D7BC1" w14:textId="7C292EC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9DAF6" w14:textId="0B20F5A9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162.2</m:t>
                </m:r>
              </m:oMath>
            </m:oMathPara>
          </w:p>
        </w:tc>
      </w:tr>
      <w:tr w:rsidR="00CA32F1" w:rsidRPr="00356D5B" w14:paraId="7169ADB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BE950A" w14:textId="33DA93D3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DAD73" w14:textId="4B85F9A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87DC5" w14:textId="79A9876C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A93E12" w14:textId="31D71FD5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67F71" w14:textId="0A96F39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8BEF0E3" w14:textId="302A3B70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D7B2E9" w14:textId="2C412C21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86F61" w14:textId="52F5074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754DB" w14:textId="5C8BD20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172.0</m:t>
                </m:r>
              </m:oMath>
            </m:oMathPara>
          </w:p>
        </w:tc>
      </w:tr>
      <w:tr w:rsidR="00CA32F1" w:rsidRPr="00356D5B" w14:paraId="409D24E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3AEBDF" w14:textId="712D1D15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9AE7E" w14:textId="1ED8874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77BD7A" w14:textId="122C251F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118.4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8767B83" w14:textId="227CFFB3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7F708" w14:textId="5C0C540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46D4E18" w14:textId="79DF3092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154.1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0DFD725" w14:textId="48E95CFF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221CD" w14:textId="1D24E71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D6A08" w14:textId="6ADA4902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159.3</m:t>
                </m:r>
              </m:oMath>
            </m:oMathPara>
          </w:p>
        </w:tc>
      </w:tr>
      <w:tr w:rsidR="00CA32F1" w:rsidRPr="00356D5B" w14:paraId="0B7BC41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9CF872" w14:textId="360B073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0FA67" w14:textId="315A7A1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F42168" w14:textId="6C53632F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64697C0" w14:textId="192B04E9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67503C" w14:textId="60007EC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D387EA3" w14:textId="6224770F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6319E87" w14:textId="41F8CC8C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EC0E9" w14:textId="2BC13A7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B837F" w14:textId="717004EC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160.1</m:t>
                </m:r>
              </m:oMath>
            </m:oMathPara>
          </w:p>
        </w:tc>
      </w:tr>
      <w:tr w:rsidR="00CA32F1" w:rsidRPr="00356D5B" w14:paraId="0F94117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1DBAC3" w14:textId="2414D688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23AF8" w14:textId="6D35B7E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92849C" w14:textId="67752D02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102.4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A54649" w14:textId="7CB513C8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67AB2" w14:textId="0E0BE01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A864C38" w14:textId="3408A0DD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154.8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05A5622" w14:textId="79DF4201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A3FA6" w14:textId="2EEC9F0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73B21" w14:textId="663B1824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172.8</m:t>
                </m:r>
              </m:oMath>
            </m:oMathPara>
          </w:p>
        </w:tc>
      </w:tr>
      <w:tr w:rsidR="00CA32F1" w:rsidRPr="00356D5B" w14:paraId="7B3DF1F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6E2099" w14:textId="13FB4133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ABEBB" w14:textId="7B701F2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E573C9" w14:textId="7527CFC3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112.7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943BCA2" w14:textId="044DD668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25F7F" w14:textId="78A0F01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6A85251" w14:textId="0CF00AC4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152.6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48DF755" w14:textId="42F42A38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B95D1" w14:textId="469E9BE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65BB0" w14:textId="0FA1959E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164.4</m:t>
                </m:r>
              </m:oMath>
            </m:oMathPara>
          </w:p>
        </w:tc>
      </w:tr>
      <w:tr w:rsidR="00CA32F1" w:rsidRPr="00356D5B" w14:paraId="62E5D6D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1C3A3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136FB" w14:textId="04D3FD3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D6F241" w14:textId="196D4116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116.1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1894D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38F79" w14:textId="512716A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073B661" w14:textId="6DAD435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143.3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285B2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E4661" w14:textId="4DD0A3A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D533" w14:textId="63139A3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160.0</m:t>
                </m:r>
              </m:oMath>
            </m:oMathPara>
          </w:p>
        </w:tc>
      </w:tr>
      <w:tr w:rsidR="00CA32F1" w:rsidRPr="00356D5B" w14:paraId="2D35930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E47FB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37FC4" w14:textId="429FF7B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4973B8" w14:textId="2AF0F74A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6E93AC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1A5F6" w14:textId="639D6B1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4C89FE4" w14:textId="637E499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152.6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FAAB94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2D5A0" w14:textId="5822D4E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A2621" w14:textId="37DB2A8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170.7</m:t>
                </m:r>
              </m:oMath>
            </m:oMathPara>
          </w:p>
        </w:tc>
      </w:tr>
      <w:tr w:rsidR="00CA32F1" w:rsidRPr="00356D5B" w14:paraId="20EA061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25514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6AEB7" w14:textId="109A443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98324" w14:textId="4EF01E2C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106.5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938BBB1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5574F" w14:textId="2921804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6733BA8" w14:textId="79A6E92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DC45A3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60D67" w14:textId="4B4E3AD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D1A61" w14:textId="7837401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192.2</m:t>
                </m:r>
              </m:oMath>
            </m:oMathPara>
          </w:p>
        </w:tc>
      </w:tr>
      <w:tr w:rsidR="00CA32F1" w:rsidRPr="00356D5B" w14:paraId="262F496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B6DA9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D519E" w14:textId="4707308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60BDB1" w14:textId="28844118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118.0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459F7FC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B395D" w14:textId="054335D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A24952E" w14:textId="4FA2E33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141.6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87BCAD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29997" w14:textId="1335432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B01C1" w14:textId="68EC34E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171.0</m:t>
                </m:r>
              </m:oMath>
            </m:oMathPara>
          </w:p>
        </w:tc>
      </w:tr>
      <w:tr w:rsidR="00CA32F1" w:rsidRPr="00356D5B" w14:paraId="6B110DD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6C034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64044" w14:textId="701DF37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C2E26" w14:textId="0B09BBFB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BA3193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9EE74" w14:textId="7E74E08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70D8B78" w14:textId="50EF1FD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152.6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DAC3E5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FFE25" w14:textId="7D5DBCE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5C55B" w14:textId="02CCDC9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163.9</m:t>
                </m:r>
              </m:oMath>
            </m:oMathPara>
          </w:p>
        </w:tc>
      </w:tr>
      <w:tr w:rsidR="00CA32F1" w:rsidRPr="00356D5B" w14:paraId="26EAB17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F31FD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A830E" w14:textId="0656104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229024" w14:textId="536DF52D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104.8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900B00A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E25E2" w14:textId="64D6851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EB01610" w14:textId="53DDA55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44B17D1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D62A7" w14:textId="1023E6C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E5D37" w14:textId="39A87C6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172.9</m:t>
                </m:r>
              </m:oMath>
            </m:oMathPara>
          </w:p>
        </w:tc>
      </w:tr>
      <w:tr w:rsidR="00CA32F1" w:rsidRPr="00356D5B" w14:paraId="6773229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4D1B17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50731" w14:textId="49FE4D2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C1A15E" w14:textId="511D3846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F586052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42D71" w14:textId="14BBB7E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0000113" w14:textId="734C012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B35F22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750C7" w14:textId="4C59D8A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2DA07" w14:textId="338C678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178.8</m:t>
                </m:r>
              </m:oMath>
            </m:oMathPara>
          </w:p>
        </w:tc>
      </w:tr>
      <w:tr w:rsidR="00CA32F1" w:rsidRPr="00356D5B" w14:paraId="2785633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50665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30BAB" w14:textId="6847431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9386D2" w14:textId="3ACE53B4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109.3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A80F1C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8A9CB" w14:textId="008B649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D76BE10" w14:textId="4EF751A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148.3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F666C9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1A62B" w14:textId="2DDA6A5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07F02" w14:textId="2F35158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154.3</m:t>
                </m:r>
              </m:oMath>
            </m:oMathPara>
          </w:p>
        </w:tc>
      </w:tr>
      <w:tr w:rsidR="00CA32F1" w:rsidRPr="00356D5B" w14:paraId="564AC45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4197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2A2FB" w14:textId="5FDEA62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935778" w14:textId="7333114B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98F59BC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22B2E" w14:textId="7E9E29B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5EF7228" w14:textId="625EB6E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159.6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FB3855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CD983" w14:textId="2F2F8C3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215F1D" w14:textId="626F324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170.9</m:t>
                </m:r>
              </m:oMath>
            </m:oMathPara>
          </w:p>
        </w:tc>
      </w:tr>
      <w:tr w:rsidR="00CA32F1" w:rsidRPr="00356D5B" w14:paraId="01719D1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B18EC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05AF6" w14:textId="3DFA355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6E7F50" w14:textId="1BC4C26F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108.8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C16E1EC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60DF9" w14:textId="14B2B11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8B2F162" w14:textId="21F6314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146.8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3E313F9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1E2FE" w14:textId="4E22DB5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DF234" w14:textId="107DA75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169.2</m:t>
                </m:r>
              </m:oMath>
            </m:oMathPara>
          </w:p>
        </w:tc>
      </w:tr>
      <w:tr w:rsidR="00CA32F1" w:rsidRPr="00356D5B" w14:paraId="628441F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87509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C4545" w14:textId="2941AE1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6A1E51" w14:textId="1E215AF2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119D06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C19F7" w14:textId="264178E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65CF4D2" w14:textId="31CEC95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154.1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728E44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B0070" w14:textId="2A449B4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CB7CE" w14:textId="2141975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173.5</m:t>
                </m:r>
              </m:oMath>
            </m:oMathPara>
          </w:p>
        </w:tc>
      </w:tr>
      <w:tr w:rsidR="00CA32F1" w:rsidRPr="00356D5B" w14:paraId="33B95E6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5DC1F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A6AE0" w14:textId="765C693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2F682" w14:textId="058F6CBE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115.1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2F7989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6B281" w14:textId="38C922A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91AAED2" w14:textId="69BB4AC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150.9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FB16B5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05D53" w14:textId="2504C48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8F5C5" w14:textId="32D4020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154.1</m:t>
                </m:r>
              </m:oMath>
            </m:oMathPara>
          </w:p>
        </w:tc>
      </w:tr>
      <w:tr w:rsidR="00CA32F1" w:rsidRPr="00356D5B" w14:paraId="23E2666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88135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AB40A" w14:textId="797CB41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B9CFC0" w14:textId="04EC7961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125.5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363FD1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09359" w14:textId="1743DCA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151A82F" w14:textId="3A25BD7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145.9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ADC74C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39F9A" w14:textId="42F39C6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EAD7D" w14:textId="6B5061A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160.5</m:t>
                </m:r>
              </m:oMath>
            </m:oMathPara>
          </w:p>
        </w:tc>
      </w:tr>
      <w:tr w:rsidR="00CA32F1" w:rsidRPr="00356D5B" w14:paraId="1C90A16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0380A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C6184" w14:textId="30DAE53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E5B14F" w14:textId="264B1395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121.8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9D011E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C45B5" w14:textId="2174C70A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F1AE25B" w14:textId="57FCBE2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150.2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56AA05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5F702" w14:textId="16C3C17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1D3A2" w14:textId="2E10C4C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165.8</m:t>
                </m:r>
              </m:oMath>
            </m:oMathPara>
          </w:p>
        </w:tc>
      </w:tr>
      <w:tr w:rsidR="00CA32F1" w:rsidRPr="00356D5B" w14:paraId="3E69BB3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94C48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35584" w14:textId="7107098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347BD2" w14:textId="2F251396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124.9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07F2372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FA56D" w14:textId="1804925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3FA3EB6" w14:textId="43DDB0D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244861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9D0A5" w14:textId="6EE2700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5EFB6" w14:textId="524E1E0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170.4</m:t>
                </m:r>
              </m:oMath>
            </m:oMathPara>
          </w:p>
        </w:tc>
      </w:tr>
      <w:tr w:rsidR="00CA32F1" w:rsidRPr="00356D5B" w14:paraId="08D3A3F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5FA54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52A54" w14:textId="7E9F3D9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45AA91" w14:textId="4B4F5DA3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8AD2C2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4C0B1" w14:textId="026EE6E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DE13A4B" w14:textId="1B95A0D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153.5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486099E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BB8FA" w14:textId="7FF0053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45312" w14:textId="2527C25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158.1</m:t>
                </m:r>
              </m:oMath>
            </m:oMathPara>
          </w:p>
        </w:tc>
      </w:tr>
      <w:tr w:rsidR="00CA32F1" w:rsidRPr="00356D5B" w14:paraId="1890252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453C8D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0CB90" w14:textId="65FB51D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FDFABA" w14:textId="151AD15E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18879E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86B14" w14:textId="739DEB5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CF0BCE6" w14:textId="3A6D1CA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A8BAD34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0823A" w14:textId="360619E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0B8D9" w14:textId="024FDF5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171.2</m:t>
                </m:r>
              </m:oMath>
            </m:oMathPara>
          </w:p>
        </w:tc>
      </w:tr>
      <w:tr w:rsidR="00CA32F1" w:rsidRPr="00356D5B" w14:paraId="3C45BBC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ED946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3AB81" w14:textId="5A0D6A49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B75D97" w14:textId="56BAECB5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08E28B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D03E5" w14:textId="0C5A28E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64B3525" w14:textId="14A9D96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E4294D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427F6" w14:textId="231D836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DE2E1" w14:textId="01FBC86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163.9</m:t>
                </m:r>
              </m:oMath>
            </m:oMathPara>
          </w:p>
        </w:tc>
      </w:tr>
      <w:tr w:rsidR="00CA32F1" w:rsidRPr="00356D5B" w14:paraId="7BFBF60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F5361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EA760" w14:textId="4FB365A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67E085" w14:textId="2F93BE5A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11D3592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CE133" w14:textId="79DFC443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5786673" w14:textId="0C9D26DE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6FF2C9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F268D" w14:textId="3E47966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6CCCE" w14:textId="14FFA00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157.3</m:t>
                </m:r>
              </m:oMath>
            </m:oMathPara>
          </w:p>
        </w:tc>
      </w:tr>
      <w:tr w:rsidR="00CA32F1" w:rsidRPr="00356D5B" w14:paraId="6B10BB6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0AA8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AD562" w14:textId="3050CB6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E8F070" w14:textId="2FD15BDE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5CB860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A23DB" w14:textId="18792DD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9DE2806" w14:textId="51DB9D7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153.4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AB2797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AE436" w14:textId="5B61FB4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1A982" w14:textId="33801258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179.0</m:t>
                </m:r>
              </m:oMath>
            </m:oMathPara>
          </w:p>
        </w:tc>
      </w:tr>
      <w:tr w:rsidR="00CA32F1" w:rsidRPr="00356D5B" w14:paraId="0C8A169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E1ADD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70850" w14:textId="26973C2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66E4E5" w14:textId="377F6F88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124.9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A67D42B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3718D" w14:textId="7BE0290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26818D9" w14:textId="5F4A88C7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145.8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E8E0297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638D1" w14:textId="58F0E6E5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E7B3A" w14:textId="241A7392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168.1</m:t>
                </m:r>
              </m:oMath>
            </m:oMathPara>
          </w:p>
        </w:tc>
      </w:tr>
      <w:tr w:rsidR="00CA32F1" w:rsidRPr="00356D5B" w14:paraId="6CF6329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9EECF6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54CC4" w14:textId="12EB7DEF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8EEC45" w14:textId="47D1CBEA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114.8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90AF0A8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F0B7E" w14:textId="61920964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3288590" w14:textId="54B7B23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98C645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B208F" w14:textId="2CD6C9D1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CB91B" w14:textId="62DBA37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170.8</m:t>
                </m:r>
              </m:oMath>
            </m:oMathPara>
          </w:p>
        </w:tc>
      </w:tr>
      <w:tr w:rsidR="00CA32F1" w:rsidRPr="00356D5B" w14:paraId="3DCF430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58D87C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2975DDD3" w14:textId="6F4B0486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BAACA" w14:textId="3DDD602A" w:rsidR="000268A9" w:rsidRPr="00356D5B" w:rsidRDefault="000268A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117.7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0563D7A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625429EE" w14:textId="3A7F2F40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51D9859F" w14:textId="6978B5AB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20E80FC3" w14:textId="77777777" w:rsidR="000268A9" w:rsidRPr="00356D5B" w:rsidRDefault="000268A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01B16E01" w14:textId="47091C9C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0ED5DEC1" w14:textId="29969DDD" w:rsidR="000268A9" w:rsidRPr="00356D5B" w:rsidRDefault="000268A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176.9</m:t>
                </m:r>
              </m:oMath>
            </m:oMathPara>
          </w:p>
        </w:tc>
      </w:tr>
      <w:tr w:rsidR="00CA32F1" w:rsidRPr="00356D5B" w14:paraId="3BB75B63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218E97" w14:textId="51092DE6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W6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7F726" w14:textId="1F91F17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11A70" w14:textId="73CF6E27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185.0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4CE005EA" w14:textId="4A2FF342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W7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FC9EF" w14:textId="7405A87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502AD32" w14:textId="61CEDBF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258.7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22BB02B3" w14:textId="09B2A5F3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W8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354F5" w14:textId="6428A1A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F233B" w14:textId="63DAD23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271.6</m:t>
                </m:r>
              </m:oMath>
            </m:oMathPara>
          </w:p>
        </w:tc>
      </w:tr>
      <w:tr w:rsidR="00CA32F1" w:rsidRPr="00356D5B" w14:paraId="57AA57D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29633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09AC9" w14:textId="30DED1F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EEE61" w14:textId="1665A88A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59BE58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0D08C" w14:textId="181DD0A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80D4B4C" w14:textId="696BAA5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252.5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0E848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F8B7B" w14:textId="05CD968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96D65D" w14:textId="60FD323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305.9</m:t>
                </m:r>
              </m:oMath>
            </m:oMathPara>
          </w:p>
        </w:tc>
      </w:tr>
      <w:tr w:rsidR="00CA32F1" w:rsidRPr="00356D5B" w14:paraId="7B9217F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CC15D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E404D" w14:textId="6F29364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A5C575" w14:textId="6E6A3DD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A94DA2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27418" w14:textId="4ADA594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6AC99B4" w14:textId="77CFCC4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252.5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691783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CB590" w14:textId="3B136D6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8E0CEA" w14:textId="03E9658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264.5</m:t>
                </m:r>
              </m:oMath>
            </m:oMathPara>
          </w:p>
        </w:tc>
      </w:tr>
      <w:tr w:rsidR="00CA32F1" w:rsidRPr="00356D5B" w14:paraId="00920C2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2AAEF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8431B" w14:textId="1B1474A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832DD0" w14:textId="234E6C74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E81579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9D2DD" w14:textId="359FE4F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AEB12B1" w14:textId="23F3ED3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262.3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739092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14348" w14:textId="7358545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F15BE" w14:textId="3B3B863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262.3</m:t>
                </m:r>
              </m:oMath>
            </m:oMathPara>
          </w:p>
        </w:tc>
      </w:tr>
      <w:tr w:rsidR="00CA32F1" w:rsidRPr="00356D5B" w14:paraId="3DAA8ED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AD708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3B6C0" w14:textId="7ACBCDF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46C262" w14:textId="180590D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185.1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89C134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B5C6F" w14:textId="5220A2D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135F487" w14:textId="6447E9F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DF2AF9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717CF" w14:textId="1EA8849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945E1" w14:textId="39E32DE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272.6</m:t>
                </m:r>
              </m:oMath>
            </m:oMathPara>
          </w:p>
        </w:tc>
      </w:tr>
      <w:tr w:rsidR="00CA32F1" w:rsidRPr="00356D5B" w14:paraId="7C1DC14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B0651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246D1" w14:textId="77A91F0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03C141" w14:textId="1B88596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F19A1E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3B7E2" w14:textId="4913DF4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D924B11" w14:textId="33AB669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228.2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056AF9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AA9E5" w14:textId="41F37FC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46399" w14:textId="0E1717A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278.5</m:t>
                </m:r>
              </m:oMath>
            </m:oMathPara>
          </w:p>
        </w:tc>
      </w:tr>
      <w:tr w:rsidR="00CA32F1" w:rsidRPr="00356D5B" w14:paraId="6AB1660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BC625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5CF0A" w14:textId="2E18F0B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B4A33F" w14:textId="4AE2C3D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182.5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BE7A86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3CB96" w14:textId="1A69AA7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B16095E" w14:textId="58B49BA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77226C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57827" w14:textId="3579D6D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F594B" w14:textId="470F36B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268.4</m:t>
                </m:r>
              </m:oMath>
            </m:oMathPara>
          </w:p>
        </w:tc>
      </w:tr>
      <w:tr w:rsidR="00CA32F1" w:rsidRPr="00356D5B" w14:paraId="08A4E7F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18C24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10A0A" w14:textId="0DD68E5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ACD9D" w14:textId="682F825B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BEF1C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E2ECA" w14:textId="62BC905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965F0F3" w14:textId="43B941F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6D94D9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2F70C" w14:textId="1E342FB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C42A2" w14:textId="6AC8C3F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273.4</m:t>
                </m:r>
              </m:oMath>
            </m:oMathPara>
          </w:p>
        </w:tc>
      </w:tr>
      <w:tr w:rsidR="00CA32F1" w:rsidRPr="00356D5B" w14:paraId="008CF3C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FDE92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5C7F8" w14:textId="7B1F89D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355049" w14:textId="5E52BE4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180.8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955C1A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3A7B5" w14:textId="76FAF50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375A02D" w14:textId="3DFB699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262.2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28E948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498AB" w14:textId="5316E34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1B6C1" w14:textId="4F27138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272.4</m:t>
                </m:r>
              </m:oMath>
            </m:oMathPara>
          </w:p>
        </w:tc>
      </w:tr>
      <w:tr w:rsidR="00CA32F1" w:rsidRPr="00356D5B" w14:paraId="71DA354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15B46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670B7" w14:textId="03F85FC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EF725" w14:textId="0FB9A6E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179.3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2C180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30A0E" w14:textId="14981FE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CC58D6F" w14:textId="4CBC0E9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264.5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1CFA6B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B16E4" w14:textId="301B1C2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9F7F4" w14:textId="5FC004D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273.4</m:t>
                </m:r>
              </m:oMath>
            </m:oMathPara>
          </w:p>
        </w:tc>
      </w:tr>
      <w:tr w:rsidR="00CA32F1" w:rsidRPr="00356D5B" w14:paraId="6C1E1EA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F465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9F3A3" w14:textId="6A7EA78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647614" w14:textId="712763B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12AA2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60EDC" w14:textId="2B0CF10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944B110" w14:textId="4BDA8F7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B4993E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C956F" w14:textId="1B13BE7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D8ED9" w14:textId="341683F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284.0</m:t>
                </m:r>
              </m:oMath>
            </m:oMathPara>
          </w:p>
        </w:tc>
      </w:tr>
      <w:tr w:rsidR="00CA32F1" w:rsidRPr="00356D5B" w14:paraId="44FED86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427E2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E1B19" w14:textId="17ED271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9256C3" w14:textId="252CAE4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184.9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D17580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8A835" w14:textId="2A86988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279E4C6" w14:textId="160CEFA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94A72D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5A0EA" w14:textId="5F7E9AD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B0AEC" w14:textId="2613151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305.4</m:t>
                </m:r>
              </m:oMath>
            </m:oMathPara>
          </w:p>
        </w:tc>
      </w:tr>
      <w:tr w:rsidR="00CA32F1" w:rsidRPr="00356D5B" w14:paraId="0300E1C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58EA8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AAAA4" w14:textId="0001FA7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E12EBE" w14:textId="7E12B36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189.9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DCB0EB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00DDE" w14:textId="0895E20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720EEDD" w14:textId="642FDAD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5787FB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914E8" w14:textId="1707327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3D860" w14:textId="75E4481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295.0</m:t>
                </m:r>
              </m:oMath>
            </m:oMathPara>
          </w:p>
        </w:tc>
      </w:tr>
      <w:tr w:rsidR="00CA32F1" w:rsidRPr="00356D5B" w14:paraId="47BC3D8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956FA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9AA0B" w14:textId="66F2A84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2D474E" w14:textId="165CD4C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188.4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31556F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66DEA" w14:textId="790D443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5A39396" w14:textId="3D400DA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231.4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F61926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B042A" w14:textId="0A283C4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B8B4F" w14:textId="5375073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279.2</m:t>
                </m:r>
              </m:oMath>
            </m:oMathPara>
          </w:p>
        </w:tc>
      </w:tr>
      <w:tr w:rsidR="00CA32F1" w:rsidRPr="00356D5B" w14:paraId="7BC2E19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C01CC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CD56E" w14:textId="062DBD9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34E6AE" w14:textId="21E0F1B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192.2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08275A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87CB4" w14:textId="0CFDEC3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D04FAF4" w14:textId="0ACEF2B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237.7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31C3C5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34C9D" w14:textId="449D2DF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F04AA" w14:textId="5DF5BA9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276.5</m:t>
                </m:r>
              </m:oMath>
            </m:oMathPara>
          </w:p>
        </w:tc>
      </w:tr>
      <w:tr w:rsidR="00CA32F1" w:rsidRPr="00356D5B" w14:paraId="3AABA05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5FBA4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A3505" w14:textId="23CE90B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0EAFD" w14:textId="27CB490A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187.3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453D48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C6EF3" w14:textId="045C8AF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B090D15" w14:textId="5AB65D8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242.0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547D04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EBC37" w14:textId="5CF9ED3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576432" w14:textId="027AB5E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261.1</m:t>
                </m:r>
              </m:oMath>
            </m:oMathPara>
          </w:p>
        </w:tc>
      </w:tr>
      <w:tr w:rsidR="00CA32F1" w:rsidRPr="00356D5B" w14:paraId="1D498C8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F8D4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C2500" w14:textId="4691731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245807" w14:textId="7BC5EFD4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551D50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5D771" w14:textId="6D4B34E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106CD7C" w14:textId="4246F91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05FA2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B2195" w14:textId="7B0F556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4226C" w14:textId="0B30B96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275.4</m:t>
                </m:r>
              </m:oMath>
            </m:oMathPara>
          </w:p>
        </w:tc>
      </w:tr>
      <w:tr w:rsidR="00CA32F1" w:rsidRPr="00356D5B" w14:paraId="18B50A9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E9C78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78D55" w14:textId="54F8702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15DE42" w14:textId="67E2998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FC3E6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3BB22" w14:textId="7938D38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15ED188" w14:textId="7326CFA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263.8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99218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71633" w14:textId="164CA0F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B6F2D" w14:textId="424A51D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279.0</m:t>
                </m:r>
              </m:oMath>
            </m:oMathPara>
          </w:p>
        </w:tc>
      </w:tr>
      <w:tr w:rsidR="00CA32F1" w:rsidRPr="00356D5B" w14:paraId="289F5B7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18C94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DF9BE" w14:textId="59F3503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29ECD" w14:textId="0E048AF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190.1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CE301D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9F64E" w14:textId="14181E5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DFB1BCE" w14:textId="1471A6F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274.5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5665EE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40FDF" w14:textId="14C72AE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1C855" w14:textId="07BED68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281.0</m:t>
                </m:r>
              </m:oMath>
            </m:oMathPara>
          </w:p>
        </w:tc>
      </w:tr>
      <w:tr w:rsidR="00CA32F1" w:rsidRPr="00356D5B" w14:paraId="5DBE942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9DFB2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85EC9" w14:textId="665A770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18FC2C" w14:textId="28969D4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88ECB7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0B03A" w14:textId="7C50B4E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615A803" w14:textId="26E0B2E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279.6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7DB808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EF4F0" w14:textId="37C4876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78DFA" w14:textId="5C616DA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279.6</m:t>
                </m:r>
              </m:oMath>
            </m:oMathPara>
          </w:p>
        </w:tc>
      </w:tr>
      <w:tr w:rsidR="00CA32F1" w:rsidRPr="00356D5B" w14:paraId="1B35314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06461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BBEEB" w14:textId="3795F25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7F9D7" w14:textId="7721D8A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35876F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99624" w14:textId="3F394F8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D618878" w14:textId="4341BB0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1BD2F9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6D4EC" w14:textId="098A49F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33640" w14:textId="4505F37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256.7</m:t>
                </m:r>
              </m:oMath>
            </m:oMathPara>
          </w:p>
        </w:tc>
      </w:tr>
      <w:tr w:rsidR="00CA32F1" w:rsidRPr="00356D5B" w14:paraId="576E4CB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F5D7C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2F6FC" w14:textId="0E7F759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A9DC4B" w14:textId="6827AC5A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192.8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974EC4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A5BFC" w14:textId="14AC8B5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DC78F64" w14:textId="46640C3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BD4B5A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AE9EC" w14:textId="1944454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CB30F" w14:textId="2F1826D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262.8</m:t>
                </m:r>
              </m:oMath>
            </m:oMathPara>
          </w:p>
        </w:tc>
      </w:tr>
      <w:tr w:rsidR="00CA32F1" w:rsidRPr="00356D5B" w14:paraId="5F7C828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5F3E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AD90E" w14:textId="4ACEBDE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E5DCC0" w14:textId="6C9A12E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193.7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552BCE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55C81" w14:textId="3A6A634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E5AAD5D" w14:textId="628627C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7B97CD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7E6FA" w14:textId="6B225F4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4E39A" w14:textId="7D29687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273.3</m:t>
                </m:r>
              </m:oMath>
            </m:oMathPara>
          </w:p>
        </w:tc>
      </w:tr>
      <w:tr w:rsidR="00CA32F1" w:rsidRPr="00356D5B" w14:paraId="7F08893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2B7E0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E194B" w14:textId="7857380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6D5B25" w14:textId="4FC78EE7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179.6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34E488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10B5B" w14:textId="1E6F1FA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35D7142" w14:textId="712EF64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263.1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2CECA9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EE5FC" w14:textId="20AE004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09DA4C" w14:textId="1B69AB4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263.1</m:t>
                </m:r>
              </m:oMath>
            </m:oMathPara>
          </w:p>
        </w:tc>
      </w:tr>
      <w:tr w:rsidR="00CA32F1" w:rsidRPr="00356D5B" w14:paraId="3DC988D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AFC69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289F6" w14:textId="450D55D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38CEA" w14:textId="19B1D76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351D21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5711A" w14:textId="281E8F2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700EDDC" w14:textId="2F9AA7F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272.4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9B1BB4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99E81" w14:textId="4E4CB95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2984C" w14:textId="238B11E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283.8</m:t>
                </m:r>
              </m:oMath>
            </m:oMathPara>
          </w:p>
        </w:tc>
      </w:tr>
      <w:tr w:rsidR="00CA32F1" w:rsidRPr="00356D5B" w14:paraId="4C7C7D9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C8326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2AB74" w14:textId="2BA2BEC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B85BA8" w14:textId="522CF7C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3A0FFB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E03F6" w14:textId="3767AA0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76AEC53" w14:textId="72056A7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256.6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BF9250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DBD67" w14:textId="706E545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80609" w14:textId="0919A9E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271.5</m:t>
                </m:r>
              </m:oMath>
            </m:oMathPara>
          </w:p>
        </w:tc>
      </w:tr>
      <w:tr w:rsidR="00CA32F1" w:rsidRPr="00356D5B" w14:paraId="65BF02E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FB18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A4ED9" w14:textId="1D7E599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EFCDA0" w14:textId="3835CB0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4B0311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82183" w14:textId="1EF3CCD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E0A767B" w14:textId="5410059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269.8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27028F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19016" w14:textId="53A7118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1607A" w14:textId="4092E5C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269.8</m:t>
                </m:r>
              </m:oMath>
            </m:oMathPara>
          </w:p>
        </w:tc>
      </w:tr>
      <w:tr w:rsidR="00CA32F1" w:rsidRPr="00356D5B" w14:paraId="0D55E83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13FEC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31B39" w14:textId="134012F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8333F" w14:textId="338900A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186.3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32D40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DBA3D" w14:textId="0A05B08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5DE5C85" w14:textId="617AD22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262.8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E905A8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D71FE" w14:textId="4B586C9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AD04E" w14:textId="76305AD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262.8</m:t>
                </m:r>
              </m:oMath>
            </m:oMathPara>
          </w:p>
        </w:tc>
      </w:tr>
      <w:tr w:rsidR="00CA32F1" w:rsidRPr="00356D5B" w14:paraId="360EDAA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D7B1A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64B3A" w14:textId="1C24FD3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40AC8A" w14:textId="732E11A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180.6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727F40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8F4AC" w14:textId="1751871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25F65AA" w14:textId="47DB2D9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0CC1C4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58A64" w14:textId="1A4AC30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AD374" w14:textId="25B3801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277.4</m:t>
                </m:r>
              </m:oMath>
            </m:oMathPara>
          </w:p>
        </w:tc>
      </w:tr>
      <w:tr w:rsidR="00CA32F1" w:rsidRPr="00356D5B" w14:paraId="2BB9EF0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2ECC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1DC51" w14:textId="52127B7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8DE358" w14:textId="6E325C0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184.9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557919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939E8" w14:textId="2DB7DCE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4AF29EA" w14:textId="60E8D67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244.7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EE7A51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4335A" w14:textId="4129E6F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2C3B0" w14:textId="021808B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278.1</m:t>
                </m:r>
              </m:oMath>
            </m:oMathPara>
          </w:p>
        </w:tc>
      </w:tr>
      <w:tr w:rsidR="00CA32F1" w:rsidRPr="00356D5B" w14:paraId="20D9582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C69CB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62458" w14:textId="2A16B02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5D08FA" w14:textId="406E4C8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52E43D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CC9CB" w14:textId="01A2BDE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9067046" w14:textId="145A086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266.4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70E0D4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FA965" w14:textId="7F8FA89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24A4E" w14:textId="736EE05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266.4</m:t>
                </m:r>
              </m:oMath>
            </m:oMathPara>
          </w:p>
        </w:tc>
      </w:tr>
      <w:tr w:rsidR="00CA32F1" w:rsidRPr="00356D5B" w14:paraId="1F2534A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A98BA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F6D26" w14:textId="4370F66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EAF85D" w14:textId="71059DA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183.1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946CC0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0EAE0A" w14:textId="5B5BDF9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A37B2FE" w14:textId="4AA59DE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233.5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5DA696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A77EB" w14:textId="45438E8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77AF7" w14:textId="2EE0871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265.7</m:t>
                </m:r>
              </m:oMath>
            </m:oMathPara>
          </w:p>
        </w:tc>
      </w:tr>
      <w:tr w:rsidR="00CA32F1" w:rsidRPr="00356D5B" w14:paraId="1F86A1B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EB50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4E8D2" w14:textId="5FA8A6C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4C178" w14:textId="1A10F707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A7ED1C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21662" w14:textId="6E9CB4A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86180B3" w14:textId="42BD238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246.9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F93175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4176F" w14:textId="4BBFE3F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3F68E" w14:textId="7995B81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277.1</m:t>
                </m:r>
              </m:oMath>
            </m:oMathPara>
          </w:p>
        </w:tc>
      </w:tr>
      <w:tr w:rsidR="00CA32F1" w:rsidRPr="00356D5B" w14:paraId="464C602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FF94A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659BA" w14:textId="6412FB5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DD21F8" w14:textId="4B530FC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181.9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96CE21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957C7" w14:textId="0CCBADC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A195092" w14:textId="4FE6685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250.3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834E4C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A7EAA" w14:textId="1B99CF3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A12B5" w14:textId="4C79702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254.5</m:t>
                </m:r>
              </m:oMath>
            </m:oMathPara>
          </w:p>
        </w:tc>
      </w:tr>
      <w:tr w:rsidR="00CA32F1" w:rsidRPr="00356D5B" w14:paraId="13BB307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CA1B5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4E878E54" w14:textId="4740B9F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6C0F7F" w14:textId="2456D434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188.6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699B52F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06CA2FFD" w14:textId="7CD6AB3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159FAC1E" w14:textId="4F8BACC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257.7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299ABF0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309E8DD6" w14:textId="76AFC30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4DB429FA" w14:textId="522EAA9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283.6</m:t>
                </m:r>
              </m:oMath>
            </m:oMathPara>
          </w:p>
        </w:tc>
      </w:tr>
      <w:tr w:rsidR="00CA32F1" w:rsidRPr="00356D5B" w14:paraId="1C7D4D00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DCBABB" w14:textId="20B59873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W9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464E3" w14:textId="14C1B18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F20D9" w14:textId="00B6D965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285.2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1F2BEA25" w14:textId="14A33909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W10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24197" w14:textId="0FF5119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15B27E2" w14:textId="08609D5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299.5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4115BD7A" w14:textId="089DEBC4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12C9E2" w14:textId="71CD39D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7D7C4" w14:textId="3D7CD63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314.4</m:t>
                </m:r>
              </m:oMath>
            </m:oMathPara>
          </w:p>
        </w:tc>
      </w:tr>
      <w:tr w:rsidR="00CA32F1" w:rsidRPr="00356D5B" w14:paraId="0342E38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E85C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EBE31" w14:textId="1E1EACF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333FA7" w14:textId="30EDCC2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305.9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A1DF26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99303" w14:textId="47B1CA6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0B9D760" w14:textId="104008F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305.9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8825F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52F07" w14:textId="693175E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9DF28" w14:textId="5C40542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329.3</m:t>
                </m:r>
              </m:oMath>
            </m:oMathPara>
          </w:p>
        </w:tc>
      </w:tr>
      <w:tr w:rsidR="00CA32F1" w:rsidRPr="00356D5B" w14:paraId="0CA0138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5BB6D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318AB" w14:textId="19DF180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656E7" w14:textId="4EAA4955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F509C4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8511E" w14:textId="0AAF338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29CD95F" w14:textId="30C3855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64BD37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BB69F" w14:textId="2984C7C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99D57E" w14:textId="4A564A3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319.7</m:t>
                </m:r>
              </m:oMath>
            </m:oMathPara>
          </w:p>
        </w:tc>
      </w:tr>
      <w:tr w:rsidR="00CA32F1" w:rsidRPr="00356D5B" w14:paraId="208A775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6AFC7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51DA7" w14:textId="1EA9FEF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2F6C21" w14:textId="579CAD4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292.2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9540D5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1D81D" w14:textId="7E59896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E1CD23D" w14:textId="5DC9041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308.4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2BA31B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34014" w14:textId="65F010B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E3B6C" w14:textId="01A8E3E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308.4</m:t>
                </m:r>
              </m:oMath>
            </m:oMathPara>
          </w:p>
        </w:tc>
      </w:tr>
      <w:tr w:rsidR="00CA32F1" w:rsidRPr="00356D5B" w14:paraId="63D87AD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27DB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E4C86" w14:textId="7AA7209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A5F22" w14:textId="70CDA72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288.4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8308CD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9019B" w14:textId="4BF924C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DDF72CC" w14:textId="450FDA6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043CDA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48B4F" w14:textId="45BE92B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105CD" w14:textId="1B0CEFE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291.2</m:t>
                </m:r>
              </m:oMath>
            </m:oMathPara>
          </w:p>
        </w:tc>
      </w:tr>
      <w:tr w:rsidR="00CA32F1" w:rsidRPr="00356D5B" w14:paraId="39A10B3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48A16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63D416" w14:textId="78996EE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C45B4" w14:textId="42A72A5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304.8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99AF20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36563" w14:textId="300604B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C9549F3" w14:textId="40CC64E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304.8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642D7F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37C0A" w14:textId="3B0EC2C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A61A7" w14:textId="7AC53AD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359.8</m:t>
                </m:r>
              </m:oMath>
            </m:oMathPara>
          </w:p>
        </w:tc>
      </w:tr>
      <w:tr w:rsidR="00CA32F1" w:rsidRPr="00356D5B" w14:paraId="21264D3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1E62B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EAE72" w14:textId="313FB90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3737B0" w14:textId="586DF06B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282.8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660207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A8B03" w14:textId="71EFF9C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543CFD3" w14:textId="69AA7FA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320.6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588B46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DE30F" w14:textId="40533FC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C71CA" w14:textId="26E17EB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331.5</m:t>
                </m:r>
              </m:oMath>
            </m:oMathPara>
          </w:p>
        </w:tc>
      </w:tr>
      <w:tr w:rsidR="00CA32F1" w:rsidRPr="00356D5B" w14:paraId="18F7359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032A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42C13" w14:textId="74AA352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DBB4F7" w14:textId="4A7CEEC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299.1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EBA15F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95AFA" w14:textId="1E4E5FE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A541625" w14:textId="3613340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6E23D7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BF423" w14:textId="54C1CBC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1C59F" w14:textId="78B9650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320.3</m:t>
                </m:r>
              </m:oMath>
            </m:oMathPara>
          </w:p>
        </w:tc>
      </w:tr>
      <w:tr w:rsidR="00CA32F1" w:rsidRPr="00356D5B" w14:paraId="41E7300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AFBD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3D7F3D" w14:textId="40C623C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473035" w14:textId="26C0857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274.2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311546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06DAE" w14:textId="3FC2BAB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EDC79C4" w14:textId="714EA82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B381E9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B0850" w14:textId="29B40E2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A9D08" w14:textId="3ED0720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301.3</m:t>
                </m:r>
              </m:oMath>
            </m:oMathPara>
          </w:p>
        </w:tc>
      </w:tr>
      <w:tr w:rsidR="00CA32F1" w:rsidRPr="00356D5B" w14:paraId="6337C7A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1662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7CC1E" w14:textId="0C57B15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8E635C" w14:textId="5664335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297.8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D86665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0C7A3" w14:textId="2C822AD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6C77C3F" w14:textId="35C9F97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297.8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DF67A6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231C2" w14:textId="7B90AF9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BBABD" w14:textId="1D79D33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315.9</m:t>
                </m:r>
              </m:oMath>
            </m:oMathPara>
          </w:p>
        </w:tc>
      </w:tr>
      <w:tr w:rsidR="00CA32F1" w:rsidRPr="00356D5B" w14:paraId="37C6DDF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DC051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BE23A" w14:textId="1B3BDA0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E29E9D" w14:textId="6787237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6EBDB2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44E01" w14:textId="18B1651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4712B1F" w14:textId="5373645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49004E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9C893" w14:textId="78ADD6A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06607" w14:textId="11ACABF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294.0</m:t>
                </m:r>
              </m:oMath>
            </m:oMathPara>
          </w:p>
        </w:tc>
      </w:tr>
      <w:tr w:rsidR="00CA32F1" w:rsidRPr="00356D5B" w14:paraId="2D4532D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B947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B4CDB" w14:textId="6227526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804D3E" w14:textId="390068A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8201BA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12D6E" w14:textId="687F58E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DC8C069" w14:textId="6289674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98A41C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95922" w14:textId="40109C8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D6D42" w14:textId="17EBD7B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327.9</m:t>
                </m:r>
              </m:oMath>
            </m:oMathPara>
          </w:p>
        </w:tc>
      </w:tr>
      <w:tr w:rsidR="00CA32F1" w:rsidRPr="00356D5B" w14:paraId="3A1E64A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D669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65A44" w14:textId="1991CEF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A1DC9D" w14:textId="5732A48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295.0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7993AD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23E38" w14:textId="7881747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5C9991A" w14:textId="39BF109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295.0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2033B1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F71A6" w14:textId="5852F65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7A413" w14:textId="3C1E2F7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299.0</m:t>
                </m:r>
              </m:oMath>
            </m:oMathPara>
          </w:p>
        </w:tc>
      </w:tr>
      <w:tr w:rsidR="00CA32F1" w:rsidRPr="00356D5B" w14:paraId="05CA0BB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69971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6B615" w14:textId="09BD38B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142435" w14:textId="12276C1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300.2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EBE0AA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A8240" w14:textId="195D28E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753C132" w14:textId="61B1B21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310.9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3275D0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8A26C" w14:textId="01C119A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BCAA6" w14:textId="00390EF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310.9</m:t>
                </m:r>
              </m:oMath>
            </m:oMathPara>
          </w:p>
        </w:tc>
      </w:tr>
      <w:tr w:rsidR="00CA32F1" w:rsidRPr="00356D5B" w14:paraId="10DDAA8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B937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54414" w14:textId="3B348DC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7172E1" w14:textId="317DBDE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293.9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D5103B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98057" w14:textId="25F730E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F8D6E28" w14:textId="64CBDB0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293.9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FC7EB9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5F1BF" w14:textId="680228C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809D2" w14:textId="18AB4E4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340.9</m:t>
                </m:r>
              </m:oMath>
            </m:oMathPara>
          </w:p>
        </w:tc>
      </w:tr>
      <w:tr w:rsidR="00CA32F1" w:rsidRPr="00356D5B" w14:paraId="36C7876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85A6F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3134B" w14:textId="6A30F7D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E7FB9C" w14:textId="52B9F08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293.1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AC87E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7A3D4" w14:textId="171C325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684EB36" w14:textId="0A88C6A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307.0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4403F5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C07A9" w14:textId="35E2757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ECAD1" w14:textId="03CA77A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308.0</m:t>
                </m:r>
              </m:oMath>
            </m:oMathPara>
          </w:p>
        </w:tc>
      </w:tr>
      <w:tr w:rsidR="00CA32F1" w:rsidRPr="00356D5B" w14:paraId="223740E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60EEB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25CB7" w14:textId="73A000E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9B8C7A" w14:textId="28F98AF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284.9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86926C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1368D" w14:textId="2FC2EE7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A9670AE" w14:textId="35830CF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330.9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86D723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2975F" w14:textId="4BC04E2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5DB9E" w14:textId="03FD6E8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330.9</m:t>
                </m:r>
              </m:oMath>
            </m:oMathPara>
          </w:p>
        </w:tc>
      </w:tr>
      <w:tr w:rsidR="00CA32F1" w:rsidRPr="00356D5B" w14:paraId="73566B5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BB4DD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506CC" w14:textId="5C4FF1B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28F9C" w14:textId="06B08F2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C4C22C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FBEC1" w14:textId="64434F6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5A5D971" w14:textId="1EEB07B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297.5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6938A0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347C6" w14:textId="2B835A2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53BDD" w14:textId="4D51E67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303.8</m:t>
                </m:r>
              </m:oMath>
            </m:oMathPara>
          </w:p>
        </w:tc>
      </w:tr>
      <w:tr w:rsidR="00CA32F1" w:rsidRPr="00356D5B" w14:paraId="6EBE91F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EC3AE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C7DB2" w14:textId="01F9CCA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8EDDF9" w14:textId="326874C7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281.0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3E657C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30BBE" w14:textId="054A0C2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3A661AD" w14:textId="0C42FFB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288.2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0FDE1A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74352" w14:textId="692578A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E97B4" w14:textId="495DD31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310.6</m:t>
                </m:r>
              </m:oMath>
            </m:oMathPara>
          </w:p>
        </w:tc>
      </w:tr>
      <w:tr w:rsidR="00CA32F1" w:rsidRPr="00356D5B" w14:paraId="322233B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67D76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03EE6" w14:textId="672E141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39D047" w14:textId="1EDAC87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293.8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6F7FBA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F08F" w14:textId="04C0A63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482954F" w14:textId="7E4FD4A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293.8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0A6DF2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C9545" w14:textId="5D92A89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73C53" w14:textId="6E8B11C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299.3</m:t>
                </m:r>
              </m:oMath>
            </m:oMathPara>
          </w:p>
        </w:tc>
      </w:tr>
      <w:tr w:rsidR="00CA32F1" w:rsidRPr="00356D5B" w14:paraId="0EF5A60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43AB3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B39DC" w14:textId="6DC4966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B79CA3" w14:textId="276798D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286.6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00112B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91B0D" w14:textId="6DB6078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DCFB09E" w14:textId="5FC69E1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310.3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3B770A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93C36" w14:textId="5E5B51D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7CE65" w14:textId="25CB7FE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354.4</m:t>
                </m:r>
              </m:oMath>
            </m:oMathPara>
          </w:p>
        </w:tc>
      </w:tr>
      <w:tr w:rsidR="00CA32F1" w:rsidRPr="00356D5B" w14:paraId="2D07FD3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E83D1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7D96A4" w14:textId="29CA260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8FD40" w14:textId="4E40AC3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265.5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E85AC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ED4DE" w14:textId="7B4B23D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668FD06" w14:textId="393F06A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4BFA7B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318AF" w14:textId="7060B2B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6EABB" w14:textId="023068F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297.5</m:t>
                </m:r>
              </m:oMath>
            </m:oMathPara>
          </w:p>
        </w:tc>
      </w:tr>
      <w:tr w:rsidR="00CA32F1" w:rsidRPr="00356D5B" w14:paraId="7CE6096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6DA8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9A317" w14:textId="4B21170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22787A" w14:textId="4620E42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273.3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974D95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252D8" w14:textId="0CAC28D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3F0EE74" w14:textId="34F61E7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CF8A4A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112E1" w14:textId="48B6485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DF969" w14:textId="383AB5F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322.3</m:t>
                </m:r>
              </m:oMath>
            </m:oMathPara>
          </w:p>
        </w:tc>
      </w:tr>
      <w:tr w:rsidR="00CA32F1" w:rsidRPr="00356D5B" w14:paraId="7B93A33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DE91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315F4" w14:textId="4F7D74D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E173F" w14:textId="11C0A355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312.8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8DE968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11C80" w14:textId="43A65E5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2EF062E" w14:textId="0382F23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6CD0EF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313B0" w14:textId="140119E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6FC23" w14:textId="053CDFC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331.3</m:t>
                </m:r>
              </m:oMath>
            </m:oMathPara>
          </w:p>
        </w:tc>
      </w:tr>
      <w:tr w:rsidR="00CA32F1" w:rsidRPr="00356D5B" w14:paraId="2DDEE62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23F1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4C5A3B" w14:textId="1AF8E56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2E7EB3" w14:textId="1721B75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5BF56D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370B0" w14:textId="607E4B4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FB6F012" w14:textId="416EC1C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323.8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824BE1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DC3EF" w14:textId="094A870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29586" w14:textId="185E3B7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323.8</m:t>
                </m:r>
              </m:oMath>
            </m:oMathPara>
          </w:p>
        </w:tc>
      </w:tr>
      <w:tr w:rsidR="00CA32F1" w:rsidRPr="00356D5B" w14:paraId="4912C3C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1BFC2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5092F" w14:textId="598667B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5E1F92" w14:textId="2B94E42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291.9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BEE198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622B0" w14:textId="681BDA6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B7DA144" w14:textId="22635E6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314.5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DA073C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5D34F" w14:textId="0B2B23E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0864E0" w14:textId="7B49303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314.5</m:t>
                </m:r>
              </m:oMath>
            </m:oMathPara>
          </w:p>
        </w:tc>
      </w:tr>
      <w:tr w:rsidR="00CA32F1" w:rsidRPr="00356D5B" w14:paraId="5FFFE84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DE3C5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E5B08" w14:textId="14454DD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711EE" w14:textId="2C78DB8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271.4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237B10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E292A" w14:textId="0F96B74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1CDF3C4" w14:textId="739989B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303.0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0D994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EAC15" w14:textId="110C771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C99AA" w14:textId="4873F31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316.0</m:t>
                </m:r>
              </m:oMath>
            </m:oMathPara>
          </w:p>
        </w:tc>
      </w:tr>
      <w:tr w:rsidR="00CA32F1" w:rsidRPr="00356D5B" w14:paraId="7CE04A0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F8388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E4A11" w14:textId="41C7143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8C6E01" w14:textId="24F25FC3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764F1B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98253" w14:textId="2401DD0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A296E44" w14:textId="08188D9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277DE7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9DC104" w14:textId="2642372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264C2" w14:textId="6395F54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326.0</m:t>
                </m:r>
              </m:oMath>
            </m:oMathPara>
          </w:p>
        </w:tc>
      </w:tr>
      <w:tr w:rsidR="00CA32F1" w:rsidRPr="00356D5B" w14:paraId="6C4B7E3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18D58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C38FA1" w14:textId="0D5F017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69F532" w14:textId="79BC90F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DF0539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45659" w14:textId="768A601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2316388" w14:textId="473EB58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298.0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BC4320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FCCF2" w14:textId="5549AB2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645AB" w14:textId="51A1BA9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298.0</m:t>
                </m:r>
              </m:oMath>
            </m:oMathPara>
          </w:p>
        </w:tc>
      </w:tr>
      <w:tr w:rsidR="00CA32F1" w:rsidRPr="00356D5B" w14:paraId="105853C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CA00E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12258" w14:textId="10C7B4E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DF3294" w14:textId="0FF27C5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EA442D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4FB3C" w14:textId="3596264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A47116D" w14:textId="7236C4F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3745A4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7AA1C" w14:textId="0638D46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5D20F" w14:textId="17045B5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291.1</m:t>
                </m:r>
              </m:oMath>
            </m:oMathPara>
          </w:p>
        </w:tc>
      </w:tr>
      <w:tr w:rsidR="00CA32F1" w:rsidRPr="00356D5B" w14:paraId="6C9AF74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E49E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68A5F" w14:textId="5874D69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E73BBA" w14:textId="104F6E0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EB008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0DA9E" w14:textId="5C485C3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94FBEA2" w14:textId="1F988DF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351219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2AEC5" w14:textId="4D398BA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77A47" w14:textId="09519E2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304.8</m:t>
                </m:r>
              </m:oMath>
            </m:oMathPara>
          </w:p>
        </w:tc>
      </w:tr>
      <w:tr w:rsidR="00CA32F1" w:rsidRPr="00356D5B" w14:paraId="3DFFE7B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74F4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A7119" w14:textId="155A422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91BF66" w14:textId="206B3BB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A68748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A91DF" w14:textId="5F06C10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BCAC80B" w14:textId="321F429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69120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E5940C" w14:textId="33B022E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D73C9" w14:textId="6341325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324.0</m:t>
                </m:r>
              </m:oMath>
            </m:oMathPara>
          </w:p>
        </w:tc>
      </w:tr>
      <w:tr w:rsidR="00CA32F1" w:rsidRPr="00356D5B" w14:paraId="5CF37C5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A5793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87A98" w14:textId="42A92C2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F3C880" w14:textId="05ED37BA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280.2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05FA19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684C1" w14:textId="2128574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DDFBFB8" w14:textId="4E120FB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BCAED5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08B1B" w14:textId="07387E9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57CD9" w14:textId="39BD567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338.5</m:t>
                </m:r>
              </m:oMath>
            </m:oMathPara>
          </w:p>
        </w:tc>
      </w:tr>
      <w:tr w:rsidR="00CA32F1" w:rsidRPr="00356D5B" w14:paraId="2C6FC1F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D296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971F6" w14:textId="6F0EFD4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5D0A5" w14:textId="2A6F5823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295.9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72217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A6556" w14:textId="23AA076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C8E7A4C" w14:textId="4C21FAD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296.5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0F6783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EE88B" w14:textId="1D5E46C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BDB10" w14:textId="1684E2C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314.3</m:t>
                </m:r>
              </m:oMath>
            </m:oMathPara>
          </w:p>
        </w:tc>
      </w:tr>
      <w:tr w:rsidR="00CA32F1" w:rsidRPr="00356D5B" w14:paraId="105528E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E9D04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26E8B7DF" w14:textId="2D16657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E2ABC5" w14:textId="53B5053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293.8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3AE4828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6B704656" w14:textId="4CEBD45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4D475484" w14:textId="06F2948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293.8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44822EC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51499EE6" w14:textId="44CEB9F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1061BB25" w14:textId="450215C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309.9</m:t>
                </m:r>
              </m:oMath>
            </m:oMathPara>
          </w:p>
        </w:tc>
      </w:tr>
      <w:tr w:rsidR="00CA32F1" w:rsidRPr="00356D5B" w14:paraId="407FC755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F45F5" w14:textId="09F836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W12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BB1BB" w14:textId="60DF032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2E11CD" w14:textId="3C4C76C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330.1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5A6DA828" w14:textId="575E1E0F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W13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8F9B2" w14:textId="0005FBF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DF0027A" w14:textId="27D322E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346.7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4B9BA982" w14:textId="0555063E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W14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2B9FE" w14:textId="160ED75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60FFB" w14:textId="03351EB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364.0</m:t>
                </m:r>
              </m:oMath>
            </m:oMathPara>
          </w:p>
        </w:tc>
      </w:tr>
      <w:tr w:rsidR="00CA32F1" w:rsidRPr="00356D5B" w14:paraId="469FA26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AE15B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3B5F0" w14:textId="56FF4CC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E7BBB0" w14:textId="3BC0EABB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340.3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518206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F3A73" w14:textId="00A076D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C92285D" w14:textId="7920460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353.8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E2368C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770D6" w14:textId="5268462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093B7" w14:textId="380C04A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394.0</m:t>
                </m:r>
              </m:oMath>
            </m:oMathPara>
          </w:p>
        </w:tc>
      </w:tr>
      <w:tr w:rsidR="00CA32F1" w:rsidRPr="00356D5B" w14:paraId="244D867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279A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24202" w14:textId="1B30D17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BAF2A3" w14:textId="7429A98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335.1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FB1B9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F9CBE" w14:textId="26FB175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00D1A23" w14:textId="6BDF4DD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346.1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1B086E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36199" w14:textId="0558115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3E7BA" w14:textId="366942C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376.5</m:t>
                </m:r>
              </m:oMath>
            </m:oMathPara>
          </w:p>
        </w:tc>
      </w:tr>
      <w:tr w:rsidR="00CA32F1" w:rsidRPr="00356D5B" w14:paraId="01452F4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E955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482C6" w14:textId="3ADFDEE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99C10C" w14:textId="53970363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337.5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A8F980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897B1" w14:textId="09BACC2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77035E6" w14:textId="6F2CF9C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342.7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6D06EC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79BCB" w14:textId="1E9D57C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0951C" w14:textId="1702074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379.9</m:t>
                </m:r>
              </m:oMath>
            </m:oMathPara>
          </w:p>
        </w:tc>
      </w:tr>
      <w:tr w:rsidR="00CA32F1" w:rsidRPr="00356D5B" w14:paraId="0CCCBFC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FC21A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3694B" w14:textId="397616C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0B3E7B" w14:textId="4204ED0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318.2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A68E58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A34CD" w14:textId="5E35A4A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5085E56" w14:textId="56FBBBD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17D61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E24AD" w14:textId="153C15E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1CA5A" w14:textId="4D144E6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330.8</m:t>
                </m:r>
              </m:oMath>
            </m:oMathPara>
          </w:p>
        </w:tc>
      </w:tr>
      <w:tr w:rsidR="00CA32F1" w:rsidRPr="00356D5B" w14:paraId="62371E4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D8298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BD7A21" w14:textId="0253F31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032147" w14:textId="087F150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359.8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22059B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F834D" w14:textId="4AFA85A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9FCDA11" w14:textId="26D7005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359.8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446A7C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E47F7" w14:textId="3D2003E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BB90D" w14:textId="6633E11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361.2</m:t>
                </m:r>
              </m:oMath>
            </m:oMathPara>
          </w:p>
        </w:tc>
      </w:tr>
      <w:tr w:rsidR="00CA32F1" w:rsidRPr="00356D5B" w14:paraId="4C3A75A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0C84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F25AD" w14:textId="69A147F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25434D" w14:textId="3F94C03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341.4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C93B89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C531D" w14:textId="07E5435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BAD6177" w14:textId="2B55B33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348.0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580FB9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04596" w14:textId="10425A0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A9030" w14:textId="08AE220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415.6</m:t>
                </m:r>
              </m:oMath>
            </m:oMathPara>
          </w:p>
        </w:tc>
      </w:tr>
      <w:tr w:rsidR="00CA32F1" w:rsidRPr="00356D5B" w14:paraId="3DD6E3C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12E4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84E33" w14:textId="6B52B8A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CEB86" w14:textId="51F5D13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343.7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16423D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080E4" w14:textId="0154150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91DA017" w14:textId="035285D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355.5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093821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1E613" w14:textId="5C83D53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43234" w14:textId="7B0C9A1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372.3</m:t>
                </m:r>
              </m:oMath>
            </m:oMathPara>
          </w:p>
        </w:tc>
      </w:tr>
      <w:tr w:rsidR="00CA32F1" w:rsidRPr="00356D5B" w14:paraId="65F0191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8362D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406E9" w14:textId="5F83D5E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39D795" w14:textId="2877DD0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335.5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C105F2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EFD8F" w14:textId="11B7738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EF23F19" w14:textId="1E28952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340.2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E6B8E5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0FE98" w14:textId="4896AA2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3D646" w14:textId="71B510A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340.2</m:t>
                </m:r>
              </m:oMath>
            </m:oMathPara>
          </w:p>
        </w:tc>
      </w:tr>
      <w:tr w:rsidR="00CA32F1" w:rsidRPr="00356D5B" w14:paraId="1E76C42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84FE3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87C49" w14:textId="5FB2184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64D83C" w14:textId="6C1909F4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348.3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5C835D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71E5F" w14:textId="45D7CE8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DE52076" w14:textId="69B632F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A1B5C1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960C8" w14:textId="570B06A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2C4DB" w14:textId="3E11E9F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382.9</m:t>
                </m:r>
              </m:oMath>
            </m:oMathPara>
          </w:p>
        </w:tc>
      </w:tr>
      <w:tr w:rsidR="00CA32F1" w:rsidRPr="00356D5B" w14:paraId="7A1A6CD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02F7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8AF9C" w14:textId="4E5AEE7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E5CEED" w14:textId="2E3FD6E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350.1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3405BC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E8B0E" w14:textId="031BA14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3F99225" w14:textId="4768186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350.1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8686B2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3D5F1" w14:textId="5D0AA54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3546B" w14:textId="26FA689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354.0</m:t>
                </m:r>
              </m:oMath>
            </m:oMathPara>
          </w:p>
        </w:tc>
      </w:tr>
      <w:tr w:rsidR="00CA32F1" w:rsidRPr="00356D5B" w14:paraId="05DA391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E9AC6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88813" w14:textId="117BBA7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D8F668" w14:textId="206F7455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342.3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4719B6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43516" w14:textId="5607A6E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0553EF7" w14:textId="05CDBC5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361.4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5D8FD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47D6E" w14:textId="7C74987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CB9A2" w14:textId="12CB337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370.1</m:t>
                </m:r>
              </m:oMath>
            </m:oMathPara>
          </w:p>
        </w:tc>
      </w:tr>
      <w:tr w:rsidR="00CA32F1" w:rsidRPr="00356D5B" w14:paraId="6DCC5D1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B4116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BE5A5" w14:textId="52ADB35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75CD3F" w14:textId="33D17047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64FCFB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0738C" w14:textId="7E9A613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3BDBA92" w14:textId="4C4009D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346.5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0AB3E7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893E3E" w14:textId="200A2C7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59B86" w14:textId="0250C9A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346.5</m:t>
                </m:r>
              </m:oMath>
            </m:oMathPara>
          </w:p>
        </w:tc>
      </w:tr>
      <w:tr w:rsidR="00CA32F1" w:rsidRPr="00356D5B" w14:paraId="641D7B9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940AC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E0D9E" w14:textId="6CC5BBF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0D4F87" w14:textId="77D5099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310.9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9B09B7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86777" w14:textId="038FF9B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FB60E27" w14:textId="36CC446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361.0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649EAC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08A77" w14:textId="4158378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CDD96" w14:textId="2B888BB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361.0</m:t>
                </m:r>
              </m:oMath>
            </m:oMathPara>
          </w:p>
        </w:tc>
      </w:tr>
      <w:tr w:rsidR="00CA32F1" w:rsidRPr="00356D5B" w14:paraId="698B26B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99209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3D131" w14:textId="78C9B94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FD0F35" w14:textId="4E41F0A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340.9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E3D25E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37A29" w14:textId="456B6B4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3D26B08" w14:textId="6297C02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353.6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A61009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FEC1C" w14:textId="70572AA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1A671" w14:textId="10E65EB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355.7</m:t>
                </m:r>
              </m:oMath>
            </m:oMathPara>
          </w:p>
        </w:tc>
      </w:tr>
      <w:tr w:rsidR="00CA32F1" w:rsidRPr="00356D5B" w14:paraId="397E0D6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74E6F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D893E" w14:textId="6DD5565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6DE7F" w14:textId="6C61A31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D62993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C75D2" w14:textId="4500149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F60E4F5" w14:textId="358D370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33C8BE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F20C2" w14:textId="5B0B549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8B394" w14:textId="563A391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362.7</m:t>
                </m:r>
              </m:oMath>
            </m:oMathPara>
          </w:p>
        </w:tc>
      </w:tr>
      <w:tr w:rsidR="00CA32F1" w:rsidRPr="00356D5B" w14:paraId="3E74F03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53298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C830B" w14:textId="2C5D61E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EC31E2" w14:textId="218CBAA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333.3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C4292B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3CB6E" w14:textId="2F22670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99FF6FA" w14:textId="717B08F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8D2C19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A9A5A" w14:textId="5CB98A5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E01AE7" w14:textId="6CD6ED7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364.6</m:t>
                </m:r>
              </m:oMath>
            </m:oMathPara>
          </w:p>
        </w:tc>
      </w:tr>
      <w:tr w:rsidR="00CA32F1" w:rsidRPr="00356D5B" w14:paraId="51D6146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DB2E1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45D29" w14:textId="1582AEB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6ACD6" w14:textId="5926EE6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347.3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F51576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2ACBC" w14:textId="55D75BA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BF9897A" w14:textId="25B7189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349.3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F1BFDB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11AA3" w14:textId="54FDD34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7D229" w14:textId="56008CE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370.6</m:t>
                </m:r>
              </m:oMath>
            </m:oMathPara>
          </w:p>
        </w:tc>
      </w:tr>
      <w:tr w:rsidR="00CA32F1" w:rsidRPr="00356D5B" w14:paraId="2C701E3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0FCA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9CB5E" w14:textId="517598B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DBA52C" w14:textId="0DE9E06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85C628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C8AD8" w14:textId="41E3BC8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CA743FB" w14:textId="33160B4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7E7C0E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0847C" w14:textId="289EF4D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75AB8" w14:textId="6CB90F4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359.7</m:t>
                </m:r>
              </m:oMath>
            </m:oMathPara>
          </w:p>
        </w:tc>
      </w:tr>
      <w:tr w:rsidR="00CA32F1" w:rsidRPr="00356D5B" w14:paraId="11A17D0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C037C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8BF1C" w14:textId="2770967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86BB7" w14:textId="0D1F8674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329.6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A891D7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BBA0A" w14:textId="58C577D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35CF5BD" w14:textId="7917FEF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04C20E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76EE6" w14:textId="75233F0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648BE" w14:textId="59F5DFB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358.9</m:t>
                </m:r>
              </m:oMath>
            </m:oMathPara>
          </w:p>
        </w:tc>
      </w:tr>
      <w:tr w:rsidR="00CA32F1" w:rsidRPr="00356D5B" w14:paraId="0AEC007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00AA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5740C" w14:textId="254877D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C1BFDC" w14:textId="5EDE0DBB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AEA2A0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BE102" w14:textId="2A934E4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3D3CAB0" w14:textId="2DBD5FA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13AE4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1F306" w14:textId="643603D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4F231" w14:textId="4ED08C0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354.4</m:t>
                </m:r>
              </m:oMath>
            </m:oMathPara>
          </w:p>
        </w:tc>
      </w:tr>
      <w:tr w:rsidR="00CA32F1" w:rsidRPr="00356D5B" w14:paraId="0CFDC22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4817F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B8FC2" w14:textId="6829760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56CE15" w14:textId="42EEC84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326.8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A2CD5D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48D9E" w14:textId="702F6F4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089D18C" w14:textId="187F7C9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238B81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BD241" w14:textId="073DA17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BDD76A" w14:textId="0E658F9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391.3</m:t>
                </m:r>
              </m:oMath>
            </m:oMathPara>
          </w:p>
        </w:tc>
      </w:tr>
      <w:tr w:rsidR="00CA32F1" w:rsidRPr="00356D5B" w14:paraId="3E3C80E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9E8E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7D515" w14:textId="19A2A47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E65C32" w14:textId="45D8CF24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322.3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16BD4A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94F54" w14:textId="66CC12E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5F50263" w14:textId="7D5769F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369702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FBA8A" w14:textId="6268876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43971" w14:textId="23C2CE0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357.8</m:t>
                </m:r>
              </m:oMath>
            </m:oMathPara>
          </w:p>
        </w:tc>
      </w:tr>
      <w:tr w:rsidR="00CA32F1" w:rsidRPr="00356D5B" w14:paraId="36A8E61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58419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965FF" w14:textId="0F8D527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2AB231" w14:textId="284D29D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A02D16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725F8" w14:textId="3DFE700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DE8699F" w14:textId="7E8EDBE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828BA0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55A09" w14:textId="5F1F829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BEDA6" w14:textId="36013B8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361.0</m:t>
                </m:r>
              </m:oMath>
            </m:oMathPara>
          </w:p>
        </w:tc>
      </w:tr>
      <w:tr w:rsidR="00CA32F1" w:rsidRPr="00356D5B" w14:paraId="5A62A9B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4B647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9B42C" w14:textId="3BA146C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61C364" w14:textId="1E925A0A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353.3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591B12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57571" w14:textId="651D82C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0B72ED8" w14:textId="3E6E119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353.3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E8CD02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B925B" w14:textId="56E0A9B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AB3DA" w14:textId="4F9E4A1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353.3</m:t>
                </m:r>
              </m:oMath>
            </m:oMathPara>
          </w:p>
        </w:tc>
      </w:tr>
      <w:tr w:rsidR="00CA32F1" w:rsidRPr="00356D5B" w14:paraId="6B3191D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CC06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F4E71" w14:textId="3525AFF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14961" w14:textId="6CC578CA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355.9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728B95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A69A3" w14:textId="382F074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7936CCE" w14:textId="1AC8C2C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355.9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DC1E57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CDCC7" w14:textId="03DC0F2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E69E6" w14:textId="34DEC1E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365.5</m:t>
                </m:r>
              </m:oMath>
            </m:oMathPara>
          </w:p>
        </w:tc>
      </w:tr>
      <w:tr w:rsidR="00CA32F1" w:rsidRPr="00356D5B" w14:paraId="15C7441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84075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B0EF1" w14:textId="01DD596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190812" w14:textId="1393696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334.6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57703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78628" w14:textId="7F35FED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2626028" w14:textId="0B53E2D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380.2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30FBE2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E3C3B" w14:textId="2C3D0E3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94C0B" w14:textId="1A9C024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380.2</m:t>
                </m:r>
              </m:oMath>
            </m:oMathPara>
          </w:p>
        </w:tc>
      </w:tr>
      <w:tr w:rsidR="00CA32F1" w:rsidRPr="00356D5B" w14:paraId="602DE8F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F8BE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72ECD" w14:textId="23BA70E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3B616B" w14:textId="1859F1D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914EB6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7F50F" w14:textId="557F2B3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AA11916" w14:textId="763E67B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4C5CA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A34E0" w14:textId="3D56909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B4B8C" w14:textId="22B87CE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349.7</m:t>
                </m:r>
              </m:oMath>
            </m:oMathPara>
          </w:p>
        </w:tc>
      </w:tr>
      <w:tr w:rsidR="00CA32F1" w:rsidRPr="00356D5B" w14:paraId="4D2AD75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5DA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3F689" w14:textId="4289E3C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65ACF4" w14:textId="6DABBF2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315.8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CA8D58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52B96" w14:textId="0AAAC3F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B35D729" w14:textId="1C85091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345.1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B8C062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5D4B9" w14:textId="3CF6F24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E9805" w14:textId="0531573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356.0</m:t>
                </m:r>
              </m:oMath>
            </m:oMathPara>
          </w:p>
        </w:tc>
      </w:tr>
      <w:tr w:rsidR="00CA32F1" w:rsidRPr="00356D5B" w14:paraId="35CC399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BEDD3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88F9F" w14:textId="3EF4FB7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EA931D" w14:textId="6C09F9D4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316.5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1A9CE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1E39E" w14:textId="542C976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F8609D9" w14:textId="137A738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34C7C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E150E6" w14:textId="68B9C22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94A17" w14:textId="76B9447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346.5</m:t>
                </m:r>
              </m:oMath>
            </m:oMathPara>
          </w:p>
        </w:tc>
      </w:tr>
      <w:tr w:rsidR="00CA32F1" w:rsidRPr="00356D5B" w14:paraId="64C89F0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78393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74499" w14:textId="575F4BA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4F9126" w14:textId="2F6601A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337.1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7804A7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604E8" w14:textId="4DB9E90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4E72947" w14:textId="5D5805F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32738F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17A6F" w14:textId="3959E74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29CDD" w14:textId="0AD167F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351.8</m:t>
                </m:r>
              </m:oMath>
            </m:oMathPara>
          </w:p>
        </w:tc>
      </w:tr>
      <w:tr w:rsidR="00CA32F1" w:rsidRPr="00356D5B" w14:paraId="2291996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C5DBD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F7B1A" w14:textId="7DE666E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296E5" w14:textId="3DDCD40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413B22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719CE" w14:textId="702D360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F95A2D0" w14:textId="6940AF8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A94018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A403F" w14:textId="490B30F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FAC4C" w14:textId="4774788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381.5</m:t>
                </m:r>
              </m:oMath>
            </m:oMathPara>
          </w:p>
        </w:tc>
      </w:tr>
      <w:tr w:rsidR="00CA32F1" w:rsidRPr="00356D5B" w14:paraId="0895DE6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47494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43C22" w14:textId="0B06F4A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3B56D" w14:textId="20F89B6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123DE9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FA923" w14:textId="117EF39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1A892D6" w14:textId="19B11FC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B15DD8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07050" w14:textId="4D6346B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198F5" w14:textId="6287209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368.1</m:t>
                </m:r>
              </m:oMath>
            </m:oMathPara>
          </w:p>
        </w:tc>
      </w:tr>
      <w:tr w:rsidR="00CA32F1" w:rsidRPr="00356D5B" w14:paraId="2C22620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59189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091FA" w14:textId="24E475D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BCDDBD" w14:textId="1F2B63E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337.9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393852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84624" w14:textId="4E53356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457C187" w14:textId="39BFCEE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361.6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5A8017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D9052" w14:textId="749C5DB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65BF2" w14:textId="2593E44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361.6</m:t>
                </m:r>
              </m:oMath>
            </m:oMathPara>
          </w:p>
        </w:tc>
      </w:tr>
      <w:tr w:rsidR="00CA32F1" w:rsidRPr="00356D5B" w14:paraId="2FD385E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0EA55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04E8D8D7" w14:textId="6B88DA3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D35D5C" w14:textId="3C1500D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0EB1878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4BA96903" w14:textId="69358D6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3D2E748D" w14:textId="0183AB1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3A3A249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639B30EA" w14:textId="2DC394F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53B05C58" w14:textId="2F8CE89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350.3</m:t>
                </m:r>
              </m:oMath>
            </m:oMathPara>
          </w:p>
        </w:tc>
      </w:tr>
      <w:tr w:rsidR="00CA32F1" w:rsidRPr="00356D5B" w14:paraId="46229A6D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9DA10" w14:textId="2CA02613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lastRenderedPageBreak/>
              <w:t>W15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F527B" w14:textId="5EE1FA7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BC1B23" w14:textId="2A0A8C3A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382.2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7D6A017A" w14:textId="6C35FA06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W16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79782" w14:textId="4B9EF6F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20C4F8A" w14:textId="614E6AE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401.3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7D541787" w14:textId="006EC989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W17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7914D" w14:textId="329AE07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E092C" w14:textId="6E0112C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421.4</m:t>
                </m:r>
              </m:oMath>
            </m:oMathPara>
          </w:p>
        </w:tc>
      </w:tr>
      <w:tr w:rsidR="00CA32F1" w:rsidRPr="00356D5B" w14:paraId="003C715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466B7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54457" w14:textId="6894297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6B998C" w14:textId="00651AC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405.1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BEE3E7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F3452" w14:textId="2C753F6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6E70681" w14:textId="1C793C9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405.1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F15F1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A32EE" w14:textId="7AA27D4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076DB" w14:textId="6DA2BD0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440.7</m:t>
                </m:r>
              </m:oMath>
            </m:oMathPara>
          </w:p>
        </w:tc>
      </w:tr>
      <w:tr w:rsidR="00CA32F1" w:rsidRPr="00356D5B" w14:paraId="50D0D0D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92443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F1A2A" w14:textId="170734C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AB9B99" w14:textId="3B6AC20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27CE3F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375F2" w14:textId="290DBB1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3108341" w14:textId="60C9CCE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B88334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2E189" w14:textId="46AD58F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322F3" w14:textId="42C3CE0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454.6</m:t>
                </m:r>
              </m:oMath>
            </m:oMathPara>
          </w:p>
        </w:tc>
      </w:tr>
      <w:tr w:rsidR="00CA32F1" w:rsidRPr="00356D5B" w14:paraId="30578EC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191A4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2CC00" w14:textId="0A7FECB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28CF2C" w14:textId="1D9454C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379.9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AA0CD8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8DE1A" w14:textId="0ED034E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76D582B" w14:textId="0EEBA2C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404.7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8DC69D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49565" w14:textId="033B214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44A6A" w14:textId="7F85301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419.4</m:t>
                </m:r>
              </m:oMath>
            </m:oMathPara>
          </w:p>
        </w:tc>
      </w:tr>
      <w:tr w:rsidR="00CA32F1" w:rsidRPr="00356D5B" w14:paraId="1A2C46E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1671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BAF39" w14:textId="68A8F41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DDF273" w14:textId="243B6E8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355.8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9AB105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E2561" w14:textId="648B6FC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80CE34A" w14:textId="6013EED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1785AA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BCC62" w14:textId="0E77511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C9927" w14:textId="6D8A4C5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414.8</m:t>
                </m:r>
              </m:oMath>
            </m:oMathPara>
          </w:p>
        </w:tc>
      </w:tr>
      <w:tr w:rsidR="00CA32F1" w:rsidRPr="00356D5B" w14:paraId="4135772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2FF7A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C8B53" w14:textId="34A8AE0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9B7D4" w14:textId="0091799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BCE478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C296B" w14:textId="544C96B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8EDBA14" w14:textId="2DC416E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399.8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3083A5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270AD" w14:textId="126ECC1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94D41" w14:textId="1F9C7AD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438.9</m:t>
                </m:r>
              </m:oMath>
            </m:oMathPara>
          </w:p>
        </w:tc>
      </w:tr>
      <w:tr w:rsidR="00CA32F1" w:rsidRPr="00356D5B" w14:paraId="55C37AE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D1023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E9CC6" w14:textId="4629520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E11285" w14:textId="69CA143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E907A2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B9538" w14:textId="193EA76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C8857D7" w14:textId="665BFB6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59EAC6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9727E" w14:textId="3F97FB4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A1BA6" w14:textId="6042613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424.2</m:t>
                </m:r>
              </m:oMath>
            </m:oMathPara>
          </w:p>
        </w:tc>
      </w:tr>
      <w:tr w:rsidR="00CA32F1" w:rsidRPr="00356D5B" w14:paraId="7DB4607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E09AD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13A6A" w14:textId="3A3CD0A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4AEEB8" w14:textId="213E6AFB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372.3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5B4C62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1F685" w14:textId="13A8C16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8FB22F0" w14:textId="3A39DBE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57803C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3540FC" w14:textId="448E93E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AC1A9" w14:textId="7D367EA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421.5</m:t>
                </m:r>
              </m:oMath>
            </m:oMathPara>
          </w:p>
        </w:tc>
      </w:tr>
      <w:tr w:rsidR="00CA32F1" w:rsidRPr="00356D5B" w14:paraId="5DDE574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A2F45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4A8C9" w14:textId="4A1E598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4C188A" w14:textId="22FA661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380.3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75620C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53AEE" w14:textId="4C0F917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B2289DC" w14:textId="5148849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70FAF1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DBE7C" w14:textId="2CCBD91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15172" w14:textId="15A3D0A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414.0</m:t>
                </m:r>
              </m:oMath>
            </m:oMathPara>
          </w:p>
        </w:tc>
      </w:tr>
      <w:tr w:rsidR="00CA32F1" w:rsidRPr="00356D5B" w14:paraId="1EB6F9C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50B5D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E1549" w14:textId="095DAAB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63734D" w14:textId="2605ED0B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4B2C6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29C84" w14:textId="0C4C32F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E6B69E4" w14:textId="1FE049F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416.1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9CA25E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D9D43" w14:textId="2354CDC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6D49A" w14:textId="00979EC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416.1</m:t>
                </m:r>
              </m:oMath>
            </m:oMathPara>
          </w:p>
        </w:tc>
      </w:tr>
      <w:tr w:rsidR="00CA32F1" w:rsidRPr="00356D5B" w14:paraId="406445E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BDE1E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F9AA1" w14:textId="696A44E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2BF252" w14:textId="217384C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2FC19D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83614" w14:textId="624AD73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ABF8977" w14:textId="7EF260D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377.0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10958C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0574A" w14:textId="0766430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168F5" w14:textId="00B5690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448.4</m:t>
                </m:r>
              </m:oMath>
            </m:oMathPara>
          </w:p>
        </w:tc>
      </w:tr>
      <w:tr w:rsidR="00CA32F1" w:rsidRPr="00356D5B" w14:paraId="26B1566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B96CE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3AC1D" w14:textId="2CE254B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3EB86B" w14:textId="6B000EC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398.3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835993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3C398" w14:textId="6C2F0B0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1B39EA6" w14:textId="26C16DA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403.4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2DA06A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3EA917" w14:textId="7925215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9781A" w14:textId="26CD72A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424.8</m:t>
                </m:r>
              </m:oMath>
            </m:oMathPara>
          </w:p>
        </w:tc>
      </w:tr>
      <w:tr w:rsidR="00CA32F1" w:rsidRPr="00356D5B" w14:paraId="3C76CE2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AF2F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80936" w14:textId="01D9DC6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D60C6C" w14:textId="3468231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379.5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AA760B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6A314" w14:textId="63C718A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51AF222" w14:textId="5C3EC15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407.6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C7E13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7ACCE" w14:textId="207C748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D5306" w14:textId="692AF7F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407.6</m:t>
                </m:r>
              </m:oMath>
            </m:oMathPara>
          </w:p>
        </w:tc>
      </w:tr>
      <w:tr w:rsidR="00CA32F1" w:rsidRPr="00356D5B" w14:paraId="4C7F163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153CB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73AA2" w14:textId="1DE9646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211FF5" w14:textId="2522D8F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381.6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6D3E24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D9E2E" w14:textId="6808D9E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ECA2E5D" w14:textId="150E84F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408.7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6195F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28841" w14:textId="6190016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224EC" w14:textId="3989ECF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427.4</m:t>
                </m:r>
              </m:oMath>
            </m:oMathPara>
          </w:p>
        </w:tc>
      </w:tr>
      <w:tr w:rsidR="00CA32F1" w:rsidRPr="00356D5B" w14:paraId="09EADA9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A96F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E2638" w14:textId="1DBD054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D1DCA" w14:textId="61A3846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383.1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99CD15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87D61" w14:textId="369BCDE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68ECC9B" w14:textId="15A81F4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383.1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4C0C0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671D1" w14:textId="6C922DB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0969" w14:textId="0226A9F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435.0</m:t>
                </m:r>
              </m:oMath>
            </m:oMathPara>
          </w:p>
        </w:tc>
      </w:tr>
      <w:tr w:rsidR="00CA32F1" w:rsidRPr="00356D5B" w14:paraId="56A1089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3933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4770F" w14:textId="77815BE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B84382" w14:textId="509EF0A4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402898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2B577" w14:textId="1236FB1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5D8839F" w14:textId="3A25C04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E3E727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9CA8C" w14:textId="3EEFF3B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C20BE" w14:textId="655D9BA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426.3</m:t>
                </m:r>
              </m:oMath>
            </m:oMathPara>
          </w:p>
        </w:tc>
      </w:tr>
      <w:tr w:rsidR="00CA32F1" w:rsidRPr="00356D5B" w14:paraId="74FE1EA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A1463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E8079" w14:textId="38B05DB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635E0D" w14:textId="4CE51DE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C1BE61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82574" w14:textId="624BC24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1A1A616" w14:textId="54A9422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16D76C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19F01" w14:textId="166646B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DE1D9" w14:textId="79BC5EB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444.3</m:t>
                </m:r>
              </m:oMath>
            </m:oMathPara>
          </w:p>
        </w:tc>
      </w:tr>
      <w:tr w:rsidR="00CA32F1" w:rsidRPr="00356D5B" w14:paraId="58B7E2D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09C3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624D9" w14:textId="61087F1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70997C" w14:textId="5218D24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388.6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BCFF3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8B529" w14:textId="0F69E41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D6A8BE1" w14:textId="0386ACA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388.6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B853A7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0B2AF" w14:textId="6CB2D48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3BA1E" w14:textId="46533B4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414.7</m:t>
                </m:r>
              </m:oMath>
            </m:oMathPara>
          </w:p>
        </w:tc>
      </w:tr>
      <w:tr w:rsidR="00CA32F1" w:rsidRPr="00356D5B" w14:paraId="48C56A0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C77B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95D5A" w14:textId="1E014D8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F368A" w14:textId="3C7D96F5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ABC14B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470E1" w14:textId="6C60BB5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A1B0F86" w14:textId="75C255D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B2F72D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4FF1D" w14:textId="238F61C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BDC0C" w14:textId="0BB86B9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451.5</m:t>
                </m:r>
              </m:oMath>
            </m:oMathPara>
          </w:p>
        </w:tc>
      </w:tr>
      <w:tr w:rsidR="00CA32F1" w:rsidRPr="00356D5B" w14:paraId="477CA61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384F7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D4BAA" w14:textId="3307432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5CA4E1" w14:textId="786E1803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401.4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B2E29B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28952" w14:textId="5601040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D5B120F" w14:textId="2C104FC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9D0D2A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DCDE5" w14:textId="4EA623E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0AEBF" w14:textId="398A6D3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446.2</m:t>
                </m:r>
              </m:oMath>
            </m:oMathPara>
          </w:p>
        </w:tc>
      </w:tr>
      <w:tr w:rsidR="00CA32F1" w:rsidRPr="00356D5B" w14:paraId="61BA971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5F1D2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E4B45" w14:textId="38A706B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CA5156" w14:textId="3FC56665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59F1DB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405A5" w14:textId="000361C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09950B3" w14:textId="00F997D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B9C0F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D7B34" w14:textId="56BCE36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C7D2A" w14:textId="041D69B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430.5</m:t>
                </m:r>
              </m:oMath>
            </m:oMathPara>
          </w:p>
        </w:tc>
      </w:tr>
      <w:tr w:rsidR="00CA32F1" w:rsidRPr="00356D5B" w14:paraId="2445CB4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70676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B2C1E" w14:textId="7ABA012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1824A2" w14:textId="39946C3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9423B5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C1077" w14:textId="1CCAA06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740691E" w14:textId="0B82BA1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0D6D1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F6A0B" w14:textId="276D025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3FB8A" w14:textId="048A162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438.1</m:t>
                </m:r>
              </m:oMath>
            </m:oMathPara>
          </w:p>
        </w:tc>
      </w:tr>
      <w:tr w:rsidR="00CA32F1" w:rsidRPr="00356D5B" w14:paraId="39B7DF8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6D9EB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DCBE9" w14:textId="4CCC4C5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47ACB" w14:textId="23A8118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8578CB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E59EB" w14:textId="24776C9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E8C5581" w14:textId="7CB0B6C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8B8F42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A6DA8" w14:textId="1BFFC39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D8D71" w14:textId="6F86301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407.2</m:t>
                </m:r>
              </m:oMath>
            </m:oMathPara>
          </w:p>
        </w:tc>
      </w:tr>
      <w:tr w:rsidR="00CA32F1" w:rsidRPr="00356D5B" w14:paraId="08064D5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7BEE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389F3" w14:textId="54990DD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902019" w14:textId="62C801D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A2C55F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BD53A" w14:textId="148E1C9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F5FF7BF" w14:textId="2F52908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FB046F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F067C" w14:textId="3DFF0E4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8A8F4" w14:textId="66A5197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409.5</m:t>
                </m:r>
              </m:oMath>
            </m:oMathPara>
          </w:p>
        </w:tc>
      </w:tr>
      <w:tr w:rsidR="00CA32F1" w:rsidRPr="00356D5B" w14:paraId="30F188C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2686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C6ED7" w14:textId="0EB54E2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5211F" w14:textId="060ABFD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A84753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14F03" w14:textId="2AEA7C8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F912159" w14:textId="0037DC1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410.6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DB9258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18FDA" w14:textId="7CD2DFB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84F93" w14:textId="3A1BDED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410.6</m:t>
                </m:r>
              </m:oMath>
            </m:oMathPara>
          </w:p>
        </w:tc>
      </w:tr>
      <w:tr w:rsidR="00CA32F1" w:rsidRPr="00356D5B" w14:paraId="1443F47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2CA1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E7E10" w14:textId="5C83B52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36F2C5" w14:textId="1B4914C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30C49E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D0B8C" w14:textId="00B7BEF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D30DCC3" w14:textId="1390F27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6921C0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AF830" w14:textId="40DDD60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01EA2" w14:textId="0A52319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433.3</m:t>
                </m:r>
              </m:oMath>
            </m:oMathPara>
          </w:p>
        </w:tc>
      </w:tr>
      <w:tr w:rsidR="00CA32F1" w:rsidRPr="00356D5B" w14:paraId="647BD80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3E8FF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4EDD6" w14:textId="43C8D56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50A0D" w14:textId="788A787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405.5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91F705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658E1" w14:textId="2426C8B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82C994F" w14:textId="7A8256D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418.4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02694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DB31F" w14:textId="1968EDA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D5613" w14:textId="6716B9E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418.4</m:t>
                </m:r>
              </m:oMath>
            </m:oMathPara>
          </w:p>
        </w:tc>
      </w:tr>
      <w:tr w:rsidR="00CA32F1" w:rsidRPr="00356D5B" w14:paraId="004C66A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1F128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79A31" w14:textId="0AB0D56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832405" w14:textId="726E1A95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D097B9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7AE17" w14:textId="7EEFCE2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03E9ED2" w14:textId="3D89F6F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409.8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D5F988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A923C" w14:textId="697256C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8EDEC" w14:textId="6D8CB61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409.8</m:t>
                </m:r>
              </m:oMath>
            </m:oMathPara>
          </w:p>
        </w:tc>
      </w:tr>
      <w:tr w:rsidR="00CA32F1" w:rsidRPr="00356D5B" w14:paraId="4E583A8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C6029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DF71B" w14:textId="3CF6736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DD8CA4" w14:textId="71DD34E4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373.5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C69548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BCC67" w14:textId="50C52A9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E3D68B4" w14:textId="7CE3E03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402.0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E6A0B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FCEAB" w14:textId="627880E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82F38" w14:textId="27D9C95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406.9</m:t>
                </m:r>
              </m:oMath>
            </m:oMathPara>
          </w:p>
        </w:tc>
      </w:tr>
      <w:tr w:rsidR="00CA32F1" w:rsidRPr="00356D5B" w14:paraId="10C6520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F8B38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B655C" w14:textId="55B5303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3C39CF" w14:textId="39B4107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403.7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982ADA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2913" w14:textId="37002DD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C2DA155" w14:textId="2B3B4DF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403.7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D93152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EE90F" w14:textId="43F567D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FBC44" w14:textId="7CC4680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452.3</m:t>
                </m:r>
              </m:oMath>
            </m:oMathPara>
          </w:p>
        </w:tc>
      </w:tr>
      <w:tr w:rsidR="00CA32F1" w:rsidRPr="00356D5B" w14:paraId="09E44FB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A1DE7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0E768" w14:textId="2307C85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1A48A4" w14:textId="1EA5DAD9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407.8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F61767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AD0F4" w14:textId="1CEB470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EFF080A" w14:textId="5BBAAAF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407.8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8E45AF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1E4A8" w14:textId="389CB79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DECDA" w14:textId="70B7286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407.8</m:t>
                </m:r>
              </m:oMath>
            </m:oMathPara>
          </w:p>
        </w:tc>
      </w:tr>
      <w:tr w:rsidR="00CA32F1" w:rsidRPr="00356D5B" w14:paraId="391F927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818B3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66824" w14:textId="7C9D459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95F888" w14:textId="4AA8E68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E6C4FD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10F60" w14:textId="0911B58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6F7CF42" w14:textId="74323EF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421.6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BD6FAB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CC288" w14:textId="6F3BB63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F878A" w14:textId="111FEB8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421.6</m:t>
                </m:r>
              </m:oMath>
            </m:oMathPara>
          </w:p>
        </w:tc>
      </w:tr>
      <w:tr w:rsidR="00CA32F1" w:rsidRPr="00356D5B" w14:paraId="53C0339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9E3F1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6B00B" w14:textId="38845E9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FC5E73" w14:textId="213E8E2D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375.0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7C0546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3636A" w14:textId="076E0D4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DB9AB7B" w14:textId="11C1BB2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442.4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6F45C9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0A43C" w14:textId="60CACCE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95F0D" w14:textId="07D51D1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442.4</m:t>
                </m:r>
              </m:oMath>
            </m:oMathPara>
          </w:p>
        </w:tc>
      </w:tr>
      <w:tr w:rsidR="00CA32F1" w:rsidRPr="00356D5B" w14:paraId="1018805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59C4F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68ABB" w14:textId="492EB16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64EE97" w14:textId="6D9C8B4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C21FBB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23B53" w14:textId="23FF513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C6AC08F" w14:textId="1FF5638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66A0CE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7D1943" w14:textId="5F22865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EED0B" w14:textId="1D1567E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428.7</m:t>
                </m:r>
              </m:oMath>
            </m:oMathPara>
          </w:p>
        </w:tc>
      </w:tr>
      <w:tr w:rsidR="00CA32F1" w:rsidRPr="00356D5B" w14:paraId="67C8549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5B2BC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51AA7A88" w14:textId="1F59C79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2B9125" w14:textId="76CD69B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666BF4D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569C78A7" w14:textId="14DB028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4BCD8060" w14:textId="14D42EC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25C2B75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39FF9377" w14:textId="4A879C3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1CC90B6F" w14:textId="7F6C2E5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427.4</m:t>
                </m:r>
              </m:oMath>
            </m:oMathPara>
          </w:p>
        </w:tc>
      </w:tr>
      <w:tr w:rsidR="00CA32F1" w:rsidRPr="00356D5B" w14:paraId="58059A10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6A9EE7" w14:textId="6C636C51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W18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EC807" w14:textId="1966D12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2C92A7" w14:textId="66B4537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442.4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1202EFE8" w14:textId="5BBC4273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W19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A4597" w14:textId="6B65C97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60C6F13" w14:textId="0D82299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464.6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460DEEBD" w14:textId="5CDE909A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W20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CA367" w14:textId="3482459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5589E" w14:textId="6464600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487.8</m:t>
                </m:r>
              </m:oMath>
            </m:oMathPara>
          </w:p>
        </w:tc>
      </w:tr>
      <w:tr w:rsidR="00CA32F1" w:rsidRPr="00356D5B" w14:paraId="0FC1915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8DA68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A7EC2" w14:textId="779FC53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1D99AB" w14:textId="751F2217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447.7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19CE9A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C4572" w14:textId="3AEEF34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0C0EC79" w14:textId="2C54CC9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464.6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3CB16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F89C6" w14:textId="04B4E81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54F57" w14:textId="4B8CEFA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464.6</m:t>
                </m:r>
              </m:oMath>
            </m:oMathPara>
          </w:p>
        </w:tc>
      </w:tr>
      <w:tr w:rsidR="00CA32F1" w:rsidRPr="00356D5B" w14:paraId="7854A09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E7710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8B84B" w14:textId="475E8BD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F2F47B" w14:textId="3135662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454.6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99E75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D4B47" w14:textId="7BF8FB2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14DA5A0" w14:textId="395A613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AD7EC3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E45B6" w14:textId="2B383DE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52C62" w14:textId="47B868C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458.9</m:t>
                </m:r>
              </m:oMath>
            </m:oMathPara>
          </w:p>
        </w:tc>
      </w:tr>
      <w:tr w:rsidR="00CA32F1" w:rsidRPr="00356D5B" w14:paraId="2A38E6F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AC256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3EC8A" w14:textId="11280A2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610DF" w14:textId="76541B0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732115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FB26A" w14:textId="19C7349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8FC3963" w14:textId="0197D1B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481.1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32839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F6F5B" w14:textId="27AAA8D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FC9AD" w14:textId="2B7B4E4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519.5</m:t>
                </m:r>
              </m:oMath>
            </m:oMathPara>
          </w:p>
        </w:tc>
      </w:tr>
      <w:tr w:rsidR="00CA32F1" w:rsidRPr="00356D5B" w14:paraId="70C0CD9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C9744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DF347" w14:textId="481B545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EAA276" w14:textId="38FE6D3A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434.8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D67877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C5EC13" w14:textId="0A39A52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EFE860C" w14:textId="0A74191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569387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86A0C" w14:textId="591B501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9445F" w14:textId="5EB07BF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499.6</m:t>
                </m:r>
              </m:oMath>
            </m:oMathPara>
          </w:p>
        </w:tc>
      </w:tr>
      <w:tr w:rsidR="00CA32F1" w:rsidRPr="00356D5B" w14:paraId="3B0A446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3690D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E557A" w14:textId="5B7F47F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201F7" w14:textId="2B72FF0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F120FA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EAED2" w14:textId="6080AAC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9B55029" w14:textId="492BC8F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490.7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BD0EC4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4E675" w14:textId="07DC46F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A1D13" w14:textId="6CFCFAA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490.7</m:t>
                </m:r>
              </m:oMath>
            </m:oMathPara>
          </w:p>
        </w:tc>
      </w:tr>
      <w:tr w:rsidR="00CA32F1" w:rsidRPr="00356D5B" w14:paraId="4047911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9F7A7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A9F9C" w14:textId="3CF9086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218C" w14:textId="4CC8FE75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424.2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825FE0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04538" w14:textId="432421D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DBC1890" w14:textId="29F347E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494.5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4070E0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1E17C" w14:textId="289C407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41BB3" w14:textId="74390A3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494.5</m:t>
                </m:r>
              </m:oMath>
            </m:oMathPara>
          </w:p>
        </w:tc>
      </w:tr>
      <w:tr w:rsidR="00CA32F1" w:rsidRPr="00356D5B" w14:paraId="40A513C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74A7F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BEE24" w14:textId="38C4354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CBD0CB" w14:textId="0CCB850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451.8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15BD0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00D796" w14:textId="5C33A3A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35B51A8" w14:textId="5F0D2BA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489.1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5894C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FEB10" w14:textId="0D60CB1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97FB5" w14:textId="7FCC39D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489.1</m:t>
                </m:r>
              </m:oMath>
            </m:oMathPara>
          </w:p>
        </w:tc>
      </w:tr>
      <w:tr w:rsidR="00CA32F1" w:rsidRPr="00356D5B" w14:paraId="454B146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3EC6C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C1BBB" w14:textId="5A3DBBA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A09632" w14:textId="0000153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448.6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3AEDE0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85696" w14:textId="441B0AE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76E7A35" w14:textId="66AA63C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450.3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453023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801D1" w14:textId="555B6F3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A9DF8" w14:textId="7F8F20A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498.3</m:t>
                </m:r>
              </m:oMath>
            </m:oMathPara>
          </w:p>
        </w:tc>
      </w:tr>
      <w:tr w:rsidR="00CA32F1" w:rsidRPr="00356D5B" w14:paraId="05BE5E3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59BEC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879B4" w14:textId="0D5549C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61B96F" w14:textId="25094CA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6139A9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F30DB" w14:textId="5C7D03D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CA227D5" w14:textId="66CC123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451.6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3DF144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907CF" w14:textId="2FC59C1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D7641" w14:textId="0D63050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485.2</m:t>
                </m:r>
              </m:oMath>
            </m:oMathPara>
          </w:p>
        </w:tc>
      </w:tr>
      <w:tr w:rsidR="00CA32F1" w:rsidRPr="00356D5B" w14:paraId="164C214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CCFE5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76BE" w14:textId="1BFCACD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E92087" w14:textId="4CC67A7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91BC2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BE73B" w14:textId="430978D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7128BB7" w14:textId="061D9A9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D86B7A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18400" w14:textId="4B0210C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1BC28" w14:textId="6CE29E0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495.6</m:t>
                </m:r>
              </m:oMath>
            </m:oMathPara>
          </w:p>
        </w:tc>
      </w:tr>
      <w:tr w:rsidR="00CA32F1" w:rsidRPr="00356D5B" w14:paraId="1A8D4BB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6C157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0608D" w14:textId="477F818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4F7C2" w14:textId="47E73192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434.7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A1B51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D884D" w14:textId="5D6CD3B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152D45B" w14:textId="520EE96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530.1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1A96D7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A4AB8" w14:textId="294A3D6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16DC8" w14:textId="041A4C3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530.1</m:t>
                </m:r>
              </m:oMath>
            </m:oMathPara>
          </w:p>
        </w:tc>
      </w:tr>
      <w:tr w:rsidR="00CA32F1" w:rsidRPr="00356D5B" w14:paraId="4F87FCB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4D3F0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7BC1F" w14:textId="0198240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78BD50" w14:textId="0006335B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E038DE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81A69" w14:textId="33034C5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9C9DDCC" w14:textId="03EA0C3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04EC90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2FD5D" w14:textId="2023024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EC13D" w14:textId="4D1D5A9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494.6</m:t>
                </m:r>
              </m:oMath>
            </m:oMathPara>
          </w:p>
        </w:tc>
      </w:tr>
      <w:tr w:rsidR="00CA32F1" w:rsidRPr="00356D5B" w14:paraId="1554DFB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11C73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4D011" w14:textId="44AC000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EE767" w14:textId="0D3BFDB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980425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E0157" w14:textId="2094107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5061223" w14:textId="7BC39CC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4F2B70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3AFF3" w14:textId="7A1AE71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1F085" w14:textId="7608255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473.6</m:t>
                </m:r>
              </m:oMath>
            </m:oMathPara>
          </w:p>
        </w:tc>
      </w:tr>
      <w:tr w:rsidR="00CA32F1" w:rsidRPr="00356D5B" w14:paraId="79F1FAD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77602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10180" w14:textId="158A0FA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9367F6" w14:textId="07F86BD7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C0827B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9D35B" w14:textId="6B48E99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85E2566" w14:textId="265585C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ECD7DA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9D045" w14:textId="751FFE8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7E326" w14:textId="562BFDD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490.9</m:t>
                </m:r>
              </m:oMath>
            </m:oMathPara>
          </w:p>
        </w:tc>
      </w:tr>
      <w:tr w:rsidR="00CA32F1" w:rsidRPr="00356D5B" w14:paraId="42BD4E7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3EA27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BB428" w14:textId="6C87F37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6B1ED9" w14:textId="0D7AA95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431.1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08B4D2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B1D8C" w14:textId="67372F4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A493191" w14:textId="06734D4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454.7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FF59D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7A3D0" w14:textId="67752CA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460AC" w14:textId="0FA518A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495.0</m:t>
                </m:r>
              </m:oMath>
            </m:oMathPara>
          </w:p>
        </w:tc>
      </w:tr>
      <w:tr w:rsidR="00CA32F1" w:rsidRPr="00356D5B" w14:paraId="74BA41B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88C1A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9F81E" w14:textId="36947FC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303F37" w14:textId="3DB9673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452.2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5F5C9D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C308A" w14:textId="4B1ECC8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2EF0143" w14:textId="5FD7C1A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455.1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6104D1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A5ED3" w14:textId="153FF7B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4749A" w14:textId="49F392F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462.9</m:t>
                </m:r>
              </m:oMath>
            </m:oMathPara>
          </w:p>
        </w:tc>
      </w:tr>
      <w:tr w:rsidR="00CA32F1" w:rsidRPr="00356D5B" w14:paraId="43AA99A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C5977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130EF" w14:textId="79F7349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CF2634" w14:textId="615B9444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457.6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3F9699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49162" w14:textId="7799474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15A3A09" w14:textId="5C1E030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457.6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D71588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D9359" w14:textId="520FD00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A9D8B" w14:textId="188055F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481.0</m:t>
                </m:r>
              </m:oMath>
            </m:oMathPara>
          </w:p>
        </w:tc>
      </w:tr>
      <w:tr w:rsidR="00CA32F1" w:rsidRPr="00356D5B" w14:paraId="70B2837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9372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862ABC" w14:textId="1BA92DE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225E64" w14:textId="21A9C45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8BF1F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EE0E2" w14:textId="4E50991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9960881" w14:textId="441D93D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BD124D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0109E" w14:textId="43AD33A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A718A" w14:textId="0B64C0A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482.5</m:t>
                </m:r>
              </m:oMath>
            </m:oMathPara>
          </w:p>
        </w:tc>
      </w:tr>
      <w:tr w:rsidR="00CA32F1" w:rsidRPr="00356D5B" w14:paraId="622CC6B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99A76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3241" w14:textId="4453588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9B4DE" w14:textId="513634AC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446.2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82C668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69751" w14:textId="050E75B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CC800CC" w14:textId="49B1605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446.2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FD3946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15531" w14:textId="66A3589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DF27F" w14:textId="5340AAE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446.2</m:t>
                </m:r>
              </m:oMath>
            </m:oMathPara>
          </w:p>
        </w:tc>
      </w:tr>
      <w:tr w:rsidR="00CA32F1" w:rsidRPr="00356D5B" w14:paraId="50FD56F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1698D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36612" w14:textId="4C7809C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9FB02E" w14:textId="581FCC5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462.2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E36C74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7BE39" w14:textId="16C64C8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0993280" w14:textId="0335C67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483.4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0332F4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92A95" w14:textId="238AB1A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358AB" w14:textId="5F1AD01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524.1</m:t>
                </m:r>
              </m:oMath>
            </m:oMathPara>
          </w:p>
        </w:tc>
      </w:tr>
      <w:tr w:rsidR="00CA32F1" w:rsidRPr="00356D5B" w14:paraId="4CF9B41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9E608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9D3C3" w14:textId="341D311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6DCCF0" w14:textId="349A9F5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D5BD8A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31A65" w14:textId="50721A6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168501C" w14:textId="357E8A3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453.2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9D61D9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9CE0B" w14:textId="1ACD7BB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271EF" w14:textId="02688A1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487.8</m:t>
                </m:r>
              </m:oMath>
            </m:oMathPara>
          </w:p>
        </w:tc>
      </w:tr>
      <w:tr w:rsidR="00CA32F1" w:rsidRPr="00356D5B" w14:paraId="0102182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434C3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F7AE0" w14:textId="5EF08EC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A9B33F" w14:textId="7C3A0616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423.5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D4E69D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FB4AD" w14:textId="446CA37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B031A95" w14:textId="32D1FE1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423.5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1F6F6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21291" w14:textId="580F78C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F3572" w14:textId="614ECC4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505.2</m:t>
                </m:r>
              </m:oMath>
            </m:oMathPara>
          </w:p>
        </w:tc>
      </w:tr>
      <w:tr w:rsidR="00CA32F1" w:rsidRPr="00356D5B" w14:paraId="318C317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72DC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31EA7" w14:textId="4DA333B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BC8D4" w14:textId="2379AB10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B7456E5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635A2" w14:textId="16C7B3D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FB4424B" w14:textId="7013206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494.1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1602B29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49DBC" w14:textId="6499B36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406F8" w14:textId="46A6756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528.5</m:t>
                </m:r>
              </m:oMath>
            </m:oMathPara>
          </w:p>
        </w:tc>
      </w:tr>
      <w:tr w:rsidR="00CA32F1" w:rsidRPr="00356D5B" w14:paraId="0290CA1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CA609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91066" w14:textId="0903431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26D6B9" w14:textId="48F98033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438.0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D083D7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BCCC9" w14:textId="064C28D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B5C15D6" w14:textId="7D1BDD0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6BE6BE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EBA30" w14:textId="77843DF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99688" w14:textId="12B95DE0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485.5</m:t>
                </m:r>
              </m:oMath>
            </m:oMathPara>
          </w:p>
        </w:tc>
      </w:tr>
      <w:tr w:rsidR="00CA32F1" w:rsidRPr="00356D5B" w14:paraId="669711E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05EA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D16F3" w14:textId="5D31231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A624AB" w14:textId="4897DDC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433.3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8D99D66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80D78" w14:textId="32C8584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BA9B65E" w14:textId="3020945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8C6251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88CCD4" w14:textId="274A653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697B6" w14:textId="2B863EB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477.3</m:t>
                </m:r>
              </m:oMath>
            </m:oMathPara>
          </w:p>
        </w:tc>
      </w:tr>
      <w:tr w:rsidR="00CA32F1" w:rsidRPr="00356D5B" w14:paraId="1E7DA81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9F2C3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FAAD9" w14:textId="411B23F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FA0626" w14:textId="1AB664A1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431.9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CAA5EF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CC2A1" w14:textId="4AEEE21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5D35742" w14:textId="2F0C1C7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514.4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7C73E5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0693F" w14:textId="6C195D8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29292" w14:textId="321613C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514.4</m:t>
                </m:r>
              </m:oMath>
            </m:oMathPara>
          </w:p>
        </w:tc>
      </w:tr>
      <w:tr w:rsidR="00CA32F1" w:rsidRPr="00356D5B" w14:paraId="55B8969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EDEEE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36F63" w14:textId="4940481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4DD7E" w14:textId="3321C06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CB1EAE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DD912" w14:textId="4964B82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CCD34A6" w14:textId="7A9216B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769851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4AE50" w14:textId="2425AB2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FE171" w14:textId="5809125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460.0</m:t>
                </m:r>
              </m:oMath>
            </m:oMathPara>
          </w:p>
        </w:tc>
      </w:tr>
      <w:tr w:rsidR="00CA32F1" w:rsidRPr="00356D5B" w14:paraId="17FF3D8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CA939D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DBF41" w14:textId="421AC0D9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EF1CEC" w14:textId="00D310FE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469.9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5354A5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11BA8" w14:textId="37FA105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63EDD24" w14:textId="6CC0CDA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469.9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4B6712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F3B5B" w14:textId="5423F07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504A1" w14:textId="72A3F2A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477.6</m:t>
                </m:r>
              </m:oMath>
            </m:oMathPara>
          </w:p>
        </w:tc>
      </w:tr>
      <w:tr w:rsidR="00CA32F1" w:rsidRPr="00356D5B" w14:paraId="78DE394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EC7A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E7ADB" w14:textId="17650F8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8C02F1" w14:textId="1AB1D5F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452.3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159BA2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76BDE" w14:textId="0F52388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1020D9A" w14:textId="1230A7B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452.3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6D07A4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FCB83" w14:textId="01CD551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F3E19" w14:textId="2473414D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522.0</m:t>
                </m:r>
              </m:oMath>
            </m:oMathPara>
          </w:p>
        </w:tc>
      </w:tr>
      <w:tr w:rsidR="00CA32F1" w:rsidRPr="00356D5B" w14:paraId="34C16FE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E8ED2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9CF8E" w14:textId="1B11D848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BC3615" w14:textId="454F0795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430.2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A7396A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70887" w14:textId="604F086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EBEF756" w14:textId="297D6F2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238558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F586A" w14:textId="3D45DB86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F8D02" w14:textId="63522D75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524.8</m:t>
                </m:r>
              </m:oMath>
            </m:oMathPara>
          </w:p>
        </w:tc>
      </w:tr>
      <w:tr w:rsidR="00CA32F1" w:rsidRPr="00356D5B" w14:paraId="461BB84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79F7C1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28A64" w14:textId="16A3100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241205" w14:textId="31F7EA6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9D40EAE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3D9EB" w14:textId="53023933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10BC264" w14:textId="2DA2AE0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B2D751B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27389" w14:textId="3C0375CE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729CE" w14:textId="644890F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511.2</m:t>
                </m:r>
              </m:oMath>
            </m:oMathPara>
          </w:p>
        </w:tc>
      </w:tr>
      <w:tr w:rsidR="00CA32F1" w:rsidRPr="00356D5B" w14:paraId="62DD82C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73DF1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1BD4F" w14:textId="08A9EC0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085EA3" w14:textId="3C5E1FE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442.4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E234C0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7DCCB" w14:textId="175934F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34E1916" w14:textId="38C2657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625237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DF767" w14:textId="6BCB2D4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9083B" w14:textId="7281454C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496.8</m:t>
                </m:r>
              </m:oMath>
            </m:oMathPara>
          </w:p>
        </w:tc>
      </w:tr>
      <w:tr w:rsidR="00CA32F1" w:rsidRPr="00356D5B" w14:paraId="7E215B9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684CB4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3814B" w14:textId="79CF9C9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93BCEF" w14:textId="64EAB8B8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450.9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C420DA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D00C5" w14:textId="5450CC1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5835A89" w14:textId="47E3D507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450.9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B3512DC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15AA3" w14:textId="6C9628DB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EFB73" w14:textId="13520B0A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486.9</m:t>
                </m:r>
              </m:oMath>
            </m:oMathPara>
          </w:p>
        </w:tc>
      </w:tr>
      <w:tr w:rsidR="00CA32F1" w:rsidRPr="00356D5B" w14:paraId="772B87B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2B0C53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4984C011" w14:textId="2CB6DF24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C92605" w14:textId="7F85B49F" w:rsidR="00661CE0" w:rsidRPr="00356D5B" w:rsidRDefault="00661CE0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33C43920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09D05A05" w14:textId="3AB2F76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191A19AE" w14:textId="10FF2DB1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1957F3F7" w14:textId="77777777" w:rsidR="00661CE0" w:rsidRPr="00356D5B" w:rsidRDefault="00661CE0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5E3716B5" w14:textId="57AA4ED2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026EFEA4" w14:textId="18E9DFAF" w:rsidR="00661CE0" w:rsidRPr="00356D5B" w:rsidRDefault="00661CE0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495.5</m:t>
                </m:r>
              </m:oMath>
            </m:oMathPara>
          </w:p>
        </w:tc>
      </w:tr>
      <w:tr w:rsidR="00CA32F1" w:rsidRPr="00356D5B" w14:paraId="397B2BA5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710E2C" w14:textId="5DC35C89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9705F" w14:textId="2154530D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98C3CE" w14:textId="5E3DB0C3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512.2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299C80C4" w14:textId="3ADAE76F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W22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4AB41" w14:textId="5F3B3947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22AC476" w14:textId="1294523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537.8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6DBFD9C7" w14:textId="3561750E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W23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28B52" w14:textId="0E432B74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7B584" w14:textId="4F64ECDE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564.7</m:t>
                </m:r>
              </m:oMath>
            </m:oMathPara>
          </w:p>
        </w:tc>
      </w:tr>
      <w:tr w:rsidR="00CA32F1" w:rsidRPr="00356D5B" w14:paraId="79F19A4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2F4B51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93811" w14:textId="77AED65E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98D59E" w14:textId="4376D4EC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543.4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447E863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AFD93" w14:textId="7E113E64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BCEC18C" w14:textId="02734A2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543.4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5E40D32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B2263" w14:textId="41E6C09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30707" w14:textId="6A3C3A3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575.1</m:t>
                </m:r>
              </m:oMath>
            </m:oMathPara>
          </w:p>
        </w:tc>
      </w:tr>
      <w:tr w:rsidR="00CA32F1" w:rsidRPr="00356D5B" w14:paraId="6DAA1ED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64EA4A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D0BE5" w14:textId="0962BBEE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3E496E" w14:textId="4EA259E3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93B06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2C557" w14:textId="76938E37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BB992B7" w14:textId="72AFCCF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93E56D6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64036" w14:textId="4C77CE6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A23BE" w14:textId="4E18284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552.1</m:t>
                </m:r>
              </m:oMath>
            </m:oMathPara>
          </w:p>
        </w:tc>
      </w:tr>
      <w:tr w:rsidR="00CA32F1" w:rsidRPr="00356D5B" w14:paraId="76F86A0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85EF98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57170" w14:textId="2BD03C9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1D99A6" w14:textId="686B46B1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530.0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29C457A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2240CD" w14:textId="15C3D8F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D1CA608" w14:textId="3E1FB7D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543.2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F1A452C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C56B0" w14:textId="2B353170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69680" w14:textId="7C67651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572.0</m:t>
                </m:r>
              </m:oMath>
            </m:oMathPara>
          </w:p>
        </w:tc>
      </w:tr>
      <w:tr w:rsidR="00CA32F1" w:rsidRPr="00356D5B" w14:paraId="13709A6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5E89A1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2DF40" w14:textId="6EB1C10D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CB5418" w14:textId="4FE97158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501.5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965FF41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E25A0" w14:textId="1567D88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8F629C4" w14:textId="381524B5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501.5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6AD1859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BE77F" w14:textId="32B6532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CD2D3" w14:textId="65458EFD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539.9</m:t>
                </m:r>
              </m:oMath>
            </m:oMathPara>
          </w:p>
        </w:tc>
      </w:tr>
      <w:tr w:rsidR="00CA32F1" w:rsidRPr="00356D5B" w14:paraId="70C3F19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166862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F65BF" w14:textId="3447F92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F2AD4" w14:textId="55E7C1F2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548.8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B7AC3B6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2D589" w14:textId="4BEB31A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AB6E05C" w14:textId="53695CC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4C9D901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6BBF3" w14:textId="179FF0B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54926" w14:textId="3522372D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589.7</m:t>
                </m:r>
              </m:oMath>
            </m:oMathPara>
          </w:p>
        </w:tc>
      </w:tr>
      <w:tr w:rsidR="00CA32F1" w:rsidRPr="00356D5B" w14:paraId="17CDCEA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F52D27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1EC96" w14:textId="482DF02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6E11E8" w14:textId="5E0680ED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7B1BBD6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FD052" w14:textId="18DC8F63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A678984" w14:textId="4B41B9CE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542.5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11381D7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8FCBC" w14:textId="6DE3044E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473DE" w14:textId="1A93570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549.3</m:t>
                </m:r>
              </m:oMath>
            </m:oMathPara>
          </w:p>
        </w:tc>
      </w:tr>
      <w:tr w:rsidR="00CA32F1" w:rsidRPr="00356D5B" w14:paraId="34745EB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3D711F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9A3DB" w14:textId="2563281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7FCA20" w14:textId="682E48CA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557.6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79DEA2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E9863" w14:textId="607599E3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708D5E5" w14:textId="115F15C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9029A6B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AC7C0" w14:textId="39292464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DD229" w14:textId="63AFC34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592.9</m:t>
                </m:r>
              </m:oMath>
            </m:oMathPara>
          </w:p>
        </w:tc>
      </w:tr>
      <w:tr w:rsidR="00CA32F1" w:rsidRPr="00356D5B" w14:paraId="23B4AD7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E98C5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97BDC" w14:textId="6804DF7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D17EBC" w14:textId="064C4C0E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FF7EE00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271EE" w14:textId="1A9D79E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289A1EF" w14:textId="1ACB79A0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162BF0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04F0F" w14:textId="7A65D423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5C71F" w14:textId="7601942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557.6</m:t>
                </m:r>
              </m:oMath>
            </m:oMathPara>
          </w:p>
        </w:tc>
      </w:tr>
      <w:tr w:rsidR="00CA32F1" w:rsidRPr="00356D5B" w14:paraId="687C224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720D28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F7FEB" w14:textId="1DFE3A37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8B06F4" w14:textId="0568FCD1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6969B67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49350" w14:textId="265A3DA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824362F" w14:textId="4826D008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03F85E9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011782" w14:textId="2F882B5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FA43A" w14:textId="00C7D793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559.1</m:t>
                </m:r>
              </m:oMath>
            </m:oMathPara>
          </w:p>
        </w:tc>
      </w:tr>
      <w:tr w:rsidR="00CA32F1" w:rsidRPr="00356D5B" w14:paraId="1AC82B8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B79D6D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F4BA8" w14:textId="3D0C233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A64126" w14:textId="2E1949C4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517.5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B1E35D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3FCDA" w14:textId="6EFB117E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108142E" w14:textId="102BFE2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556.2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DFB1283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1F159" w14:textId="15F28BC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4C14B" w14:textId="6D2397F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589.8</m:t>
                </m:r>
              </m:oMath>
            </m:oMathPara>
          </w:p>
        </w:tc>
      </w:tr>
      <w:tr w:rsidR="00CA32F1" w:rsidRPr="00356D5B" w14:paraId="6BA5D9D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B5F71B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59183" w14:textId="15B03A58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3C2C1A" w14:textId="7FAABDBB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565.2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574AF4B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5C5E1" w14:textId="30DAFDF8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9354FAF" w14:textId="5A8C24E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565.2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3ECBA8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7D921" w14:textId="14E94AD4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18C73" w14:textId="53D8DAC4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593.5</m:t>
                </m:r>
              </m:oMath>
            </m:oMathPara>
          </w:p>
        </w:tc>
      </w:tr>
      <w:tr w:rsidR="00CA32F1" w:rsidRPr="00356D5B" w14:paraId="36DC473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A40D7D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6742A" w14:textId="24BB066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C33D8F" w14:textId="54691BA3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494.6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A1D69AB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BB357" w14:textId="5C4DDBD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FCBF1DC" w14:textId="07AF6532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528.7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E0A7C48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EBDA3" w14:textId="54E8725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DC3C5" w14:textId="549AC1A2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607.5</m:t>
                </m:r>
              </m:oMath>
            </m:oMathPara>
          </w:p>
        </w:tc>
      </w:tr>
      <w:tr w:rsidR="00CA32F1" w:rsidRPr="00356D5B" w14:paraId="672EAC6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E42A8F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1A01D" w14:textId="35F08AD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A87584" w14:textId="29A1671C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509.6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8B121E4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E18F8" w14:textId="31F7FBF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0C0C693" w14:textId="26F1609D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558.6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E8EBF3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A2ADF" w14:textId="74767C5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B85F4" w14:textId="40DC5328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569.1</m:t>
                </m:r>
              </m:oMath>
            </m:oMathPara>
          </w:p>
        </w:tc>
      </w:tr>
      <w:tr w:rsidR="00CA32F1" w:rsidRPr="00356D5B" w14:paraId="1B2D028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C178F0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9948F" w14:textId="680BE8A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D51813" w14:textId="3FFCF48C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547.8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30980EB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3A66B" w14:textId="118AB875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73411B0" w14:textId="04674B30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566.2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3977D5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AFEB09" w14:textId="008C290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8AB36" w14:textId="11D75864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566.2</m:t>
                </m:r>
              </m:oMath>
            </m:oMathPara>
          </w:p>
        </w:tc>
      </w:tr>
      <w:tr w:rsidR="00CA32F1" w:rsidRPr="00356D5B" w14:paraId="01B9C82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EA4E8E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46823" w14:textId="2BE9E4A7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ABFCA8" w14:textId="35C1E133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495.0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C0868E8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D8F1C" w14:textId="11D3260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257DE58" w14:textId="31F3A9B4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501.3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FF9A02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1A4E6" w14:textId="1C0F109E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FF654" w14:textId="131116D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566.1</m:t>
                </m:r>
              </m:oMath>
            </m:oMathPara>
          </w:p>
        </w:tc>
      </w:tr>
      <w:tr w:rsidR="00CA32F1" w:rsidRPr="00356D5B" w14:paraId="00D06C5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7D331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DEDD8" w14:textId="46F5B02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BA58A6" w14:textId="1F788A6E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499.6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5E7C8B2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B402F" w14:textId="6C6716AF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2AA3E04" w14:textId="780C0FBF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819EB5B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6DBFA" w14:textId="08FD48C8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1B819" w14:textId="7F3C0A0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571.5</m:t>
                </m:r>
              </m:oMath>
            </m:oMathPara>
          </w:p>
        </w:tc>
      </w:tr>
      <w:tr w:rsidR="00CA32F1" w:rsidRPr="00356D5B" w14:paraId="00DAD05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93C37E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FA041" w14:textId="5A73F86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738B2C" w14:textId="53477C6E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540.2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6AEDB3E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DC592" w14:textId="49DE3B9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A314908" w14:textId="7DE41E38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FCB8D54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985B1" w14:textId="77DDD54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A974B" w14:textId="4093CA8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589.1</m:t>
                </m:r>
              </m:oMath>
            </m:oMathPara>
          </w:p>
        </w:tc>
      </w:tr>
      <w:tr w:rsidR="00CA32F1" w:rsidRPr="00356D5B" w14:paraId="545B8B0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75C67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0D8C7" w14:textId="2E0D434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8F96C" w14:textId="78BACE6D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516.9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0A587BE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53FE4" w14:textId="6DA13884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680ECB1" w14:textId="332837B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B04FF98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E3406" w14:textId="144C7C0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EA0CB" w14:textId="6EB60AD0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562.6</m:t>
                </m:r>
              </m:oMath>
            </m:oMathPara>
          </w:p>
        </w:tc>
      </w:tr>
      <w:tr w:rsidR="00CA32F1" w:rsidRPr="00356D5B" w14:paraId="563DBB1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E72E6E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D16AB" w14:textId="4DDB266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8B5664" w14:textId="50FBC91E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484.1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77E23FA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70C01" w14:textId="5D021B4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3D46890" w14:textId="770E65A0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494.6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6BC5339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195BC" w14:textId="553E9EE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A39F2" w14:textId="6A90E68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562.4</m:t>
                </m:r>
              </m:oMath>
            </m:oMathPara>
          </w:p>
        </w:tc>
      </w:tr>
      <w:tr w:rsidR="00CA32F1" w:rsidRPr="00356D5B" w14:paraId="6CB5963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A5AC80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78D2E" w14:textId="6B5C2F6D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500004" w14:textId="3297A520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91D7F49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8C14E" w14:textId="34DD98C3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40C8023" w14:textId="5848E08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E9C9E66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5872C" w14:textId="5E633B57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F6DD6" w14:textId="7D32CAD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610.1</m:t>
                </m:r>
              </m:oMath>
            </m:oMathPara>
          </w:p>
        </w:tc>
      </w:tr>
      <w:tr w:rsidR="00CA32F1" w:rsidRPr="00356D5B" w14:paraId="6A4F160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4BFAF1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6B04B" w14:textId="4A9460C8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05DE54" w14:textId="0D9147D0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487.8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02EEF0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456A0" w14:textId="343A312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CCC20B9" w14:textId="5D7D3FD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512.5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E1048ED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A7F44" w14:textId="1FE86B9F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1455F" w14:textId="18C7FA2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555.0</m:t>
                </m:r>
              </m:oMath>
            </m:oMathPara>
          </w:p>
        </w:tc>
      </w:tr>
      <w:tr w:rsidR="00CA32F1" w:rsidRPr="00356D5B" w14:paraId="316D0A5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C1D5E3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70D40" w14:textId="3951BFF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043B67" w14:textId="30B15E57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529.5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5679F27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198FA" w14:textId="377B92F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C666166" w14:textId="17B2B0B0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576.5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EB350D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0DFDB" w14:textId="327585A2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8C4A6" w14:textId="1E98D172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576.5</m:t>
                </m:r>
              </m:oMath>
            </m:oMathPara>
          </w:p>
        </w:tc>
      </w:tr>
      <w:tr w:rsidR="00CA32F1" w:rsidRPr="00356D5B" w14:paraId="4DFA62D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B15DF4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E22EC" w14:textId="103EEC88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3E83F0" w14:textId="2B7D7506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B585D9C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C1831" w14:textId="1AC298C7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308E6A5" w14:textId="05C7F88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7850F6C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D8703" w14:textId="61946DA5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163B1" w14:textId="073296CD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613.3</m:t>
                </m:r>
              </m:oMath>
            </m:oMathPara>
          </w:p>
        </w:tc>
      </w:tr>
      <w:tr w:rsidR="00CA32F1" w:rsidRPr="00356D5B" w14:paraId="1D73E99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18CB79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29D80" w14:textId="5904E9E8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A10858" w14:textId="57FDE20A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523.6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2CA17CC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FC275" w14:textId="366BCBD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7D3B1B6" w14:textId="368A85CF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523.6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555739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02A2F" w14:textId="163F2BF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F05F3" w14:textId="4D48759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547.1</m:t>
                </m:r>
              </m:oMath>
            </m:oMathPara>
          </w:p>
        </w:tc>
      </w:tr>
      <w:tr w:rsidR="00CA32F1" w:rsidRPr="00356D5B" w14:paraId="4A1D1E1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E0DFA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060AE" w14:textId="2C8E5494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B9E5B4" w14:textId="4E55ABD5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EADF2D9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A3B1B" w14:textId="607867E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4CA7790" w14:textId="74BD0E27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659B9B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65242" w14:textId="108627C1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E9169" w14:textId="677C6A47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585.5</m:t>
                </m:r>
              </m:oMath>
            </m:oMathPara>
          </w:p>
        </w:tc>
      </w:tr>
      <w:tr w:rsidR="00CA32F1" w:rsidRPr="00356D5B" w14:paraId="6926EF7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29E92D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32DAE" w14:textId="6B4F8FC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5C26E1" w14:textId="247F69BC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514.4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64C6832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61391" w14:textId="0637C100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7696D82" w14:textId="1D4C67D5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553.8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29AC0CF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3A1F6" w14:textId="05AFD11D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92F43" w14:textId="5D8B34F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553.8</m:t>
                </m:r>
              </m:oMath>
            </m:oMathPara>
          </w:p>
        </w:tc>
      </w:tr>
      <w:tr w:rsidR="00CA32F1" w:rsidRPr="00356D5B" w14:paraId="2E0F42E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68712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89F78" w14:textId="664C83B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AA7F1" w14:textId="60E43317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479.6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6B9B160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68E23" w14:textId="23F3BE92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E179B86" w14:textId="74D8D9CF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538.4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AB6301C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06024" w14:textId="44F5E947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500DF" w14:textId="3D333710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538.4</m:t>
                </m:r>
              </m:oMath>
            </m:oMathPara>
          </w:p>
        </w:tc>
      </w:tr>
      <w:tr w:rsidR="00CA32F1" w:rsidRPr="00356D5B" w14:paraId="2E6DBB9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A6C16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1929D" w14:textId="2066C29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24602" w14:textId="1979033B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479.8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334A4AC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E548A" w14:textId="58E2A8E6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61E2E37" w14:textId="3931F3E3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557.7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EDFC607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CD069" w14:textId="290314E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42C20" w14:textId="02AF95A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557.7</m:t>
                </m:r>
              </m:oMath>
            </m:oMathPara>
          </w:p>
        </w:tc>
      </w:tr>
      <w:tr w:rsidR="00CA32F1" w:rsidRPr="00356D5B" w14:paraId="22F75F4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6D0CA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4AA47" w14:textId="214458B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537EB" w14:textId="14B6EFCA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526.6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83EE8D7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78255" w14:textId="0A7672CC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3CFC508" w14:textId="7CBA3395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526.6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4C688B0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6BE65" w14:textId="76466A30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32FA4" w14:textId="28EF75AA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570.5</m:t>
                </m:r>
              </m:oMath>
            </m:oMathPara>
          </w:p>
        </w:tc>
      </w:tr>
      <w:tr w:rsidR="00CA32F1" w:rsidRPr="00356D5B" w14:paraId="3D472E4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392B36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B94F5" w14:textId="560C95AF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CE226A" w14:textId="5D8708A1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524.8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0B2B2D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4420E" w14:textId="7D1EBD85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6E6CB5C" w14:textId="0CC25FFE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524.8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144BB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953F1" w14:textId="0664A615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621B0" w14:textId="6C3A9AAF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578.5</m:t>
                </m:r>
              </m:oMath>
            </m:oMathPara>
          </w:p>
        </w:tc>
      </w:tr>
      <w:tr w:rsidR="00CA32F1" w:rsidRPr="00356D5B" w14:paraId="7FFD995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B1D9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AA1E9" w14:textId="3BD74AA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725E1B" w14:textId="6EFF9E2D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291126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B6557" w14:textId="1F59871D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2EB7A5F" w14:textId="1FEF2624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EC25817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BA526E" w14:textId="5E4423CE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92B43" w14:textId="1F8A1F8F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517.1</m:t>
                </m:r>
              </m:oMath>
            </m:oMathPara>
          </w:p>
        </w:tc>
      </w:tr>
      <w:tr w:rsidR="00CA32F1" w:rsidRPr="00356D5B" w14:paraId="5552FC3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29265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6F4EB" w14:textId="4D5851C5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EDF78" w14:textId="64CCDA9F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514.4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CFFE16C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7DC7A" w14:textId="48A1174F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452120F" w14:textId="7385EABD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525.1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B8B85D7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A7262" w14:textId="771E8E2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2D504" w14:textId="44434872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591.9</m:t>
                </m:r>
              </m:oMath>
            </m:oMathPara>
          </w:p>
        </w:tc>
      </w:tr>
      <w:tr w:rsidR="00CA32F1" w:rsidRPr="00356D5B" w14:paraId="50AD047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C3F8DF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F69E4" w14:textId="5045CFA0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E125D" w14:textId="65E44DD5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499.1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F135F04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0DF23" w14:textId="67081F3E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EED34E1" w14:textId="21BB647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D127C9F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3B45B" w14:textId="6A40FCE2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AE3AB" w14:textId="07E7CE9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620.5</m:t>
                </m:r>
              </m:oMath>
            </m:oMathPara>
          </w:p>
        </w:tc>
      </w:tr>
      <w:tr w:rsidR="00CA32F1" w:rsidRPr="00356D5B" w14:paraId="0CD0B10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804DA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18AF089F" w14:textId="213B1DE5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EA850C" w14:textId="54B3BC41" w:rsidR="00A545F4" w:rsidRPr="00356D5B" w:rsidRDefault="00A545F4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78FEC332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60934AF3" w14:textId="3DA37CCB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0DAF3ACD" w14:textId="440C4649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523.5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166F7AE1" w14:textId="77777777" w:rsidR="00A545F4" w:rsidRPr="00356D5B" w:rsidRDefault="00A545F4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4DC9CA40" w14:textId="5A324E48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5160E226" w14:textId="335C43F7" w:rsidR="00A545F4" w:rsidRPr="00356D5B" w:rsidRDefault="00A545F4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523.5</m:t>
                </m:r>
              </m:oMath>
            </m:oMathPara>
          </w:p>
        </w:tc>
      </w:tr>
      <w:tr w:rsidR="00CA32F1" w:rsidRPr="00356D5B" w14:paraId="54B51EB7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5B276" w14:textId="45032B9C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W24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C3879" w14:textId="56C4F25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1F7178" w14:textId="007EC1DA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592.9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1550D7A5" w14:textId="025AE3CB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W25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DA09E" w14:textId="7538AA5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DB7B8C5" w14:textId="2EA39B2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622.5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6C384291" w14:textId="0652AC76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W26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EAF2F" w14:textId="7C5951B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37750" w14:textId="235F64F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653.7</m:t>
                </m:r>
              </m:oMath>
            </m:oMathPara>
          </w:p>
        </w:tc>
      </w:tr>
      <w:tr w:rsidR="00CA32F1" w:rsidRPr="00356D5B" w14:paraId="5CF87E6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A5BB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D0FDC" w14:textId="6FF6AE2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D65459" w14:textId="32659899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A6EA39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78A3C" w14:textId="19EB297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7CF1596" w14:textId="42187E9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E7BE3A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92E13" w14:textId="09A1064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94F6B" w14:textId="4C0550E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644.0</m:t>
                </m:r>
              </m:oMath>
            </m:oMathPara>
          </w:p>
        </w:tc>
      </w:tr>
      <w:tr w:rsidR="00CA32F1" w:rsidRPr="00356D5B" w14:paraId="214E5D6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C17CB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9B439" w14:textId="65832EE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E3B656" w14:textId="466FC35B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3D6F3F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9DB71" w14:textId="6DA18E1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A4444EE" w14:textId="3077810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655.8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815583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63CA0" w14:textId="017A337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0AF9F" w14:textId="7E4A954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655.8</m:t>
                </m:r>
              </m:oMath>
            </m:oMathPara>
          </w:p>
        </w:tc>
      </w:tr>
      <w:tr w:rsidR="00CA32F1" w:rsidRPr="00356D5B" w14:paraId="59A57FF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F46D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D4A71" w14:textId="74AC65E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DD4EC" w14:textId="375A3AAC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2E55F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41A8D" w14:textId="69D60C5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39B73CE" w14:textId="0ADE9F1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641.9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DB684D8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33899" w14:textId="481486F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F0F29" w14:textId="662CE10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725.4</m:t>
                </m:r>
              </m:oMath>
            </m:oMathPara>
          </w:p>
        </w:tc>
      </w:tr>
      <w:tr w:rsidR="00CA32F1" w:rsidRPr="00356D5B" w14:paraId="562A897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B4A25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59816" w14:textId="14CE626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6856B6" w14:textId="1EB00ECA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557.3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8D3725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62E92" w14:textId="53A4076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DC59571" w14:textId="5EA3C5A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002FA4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9252D" w14:textId="568A707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41AF1" w14:textId="661EAC5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690.3</m:t>
                </m:r>
              </m:oMath>
            </m:oMathPara>
          </w:p>
        </w:tc>
      </w:tr>
      <w:tr w:rsidR="00CA32F1" w:rsidRPr="00356D5B" w14:paraId="4732BD8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270BF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28799" w14:textId="4CA0E8B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18F15F" w14:textId="1A38FE14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FF0757F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85485" w14:textId="56BCAAD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42F1B74" w14:textId="6FEA8A1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659.3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E3D004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00359" w14:textId="1808ABF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D5496" w14:textId="3675ABC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659.3</m:t>
                </m:r>
              </m:oMath>
            </m:oMathPara>
          </w:p>
        </w:tc>
      </w:tr>
      <w:tr w:rsidR="00CA32F1" w:rsidRPr="00356D5B" w14:paraId="3CE81B7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9AC4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22595" w14:textId="540BDD1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68BB84" w14:textId="6277DF3C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BEE907F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A0DEF" w14:textId="1EF2212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A6573B3" w14:textId="630CB66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11466C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6D3F4" w14:textId="1FBAFC4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E094F" w14:textId="701D125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696.3</m:t>
                </m:r>
              </m:oMath>
            </m:oMathPara>
          </w:p>
        </w:tc>
      </w:tr>
      <w:tr w:rsidR="00CA32F1" w:rsidRPr="00356D5B" w14:paraId="332F4FE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22B81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D61B5" w14:textId="662E835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9A59A8" w14:textId="468585AC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A6E7A7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C16EC" w14:textId="49EF312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6E8155A" w14:textId="62719D1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633.5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08811AF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B474F" w14:textId="636DE55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B685B" w14:textId="42F3B60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665.2</m:t>
                </m:r>
              </m:oMath>
            </m:oMathPara>
          </w:p>
        </w:tc>
      </w:tr>
      <w:tr w:rsidR="00CA32F1" w:rsidRPr="00356D5B" w14:paraId="19B0B89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78FB1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4EC3B" w14:textId="217095D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277597" w14:textId="20192107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570.8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9D6F9BF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7F0B4" w14:textId="783DB0C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819D47A" w14:textId="5EA920A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1F910C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6896D" w14:textId="0A03625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2E53A" w14:textId="4EA2BF3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730.7</m:t>
                </m:r>
              </m:oMath>
            </m:oMathPara>
          </w:p>
        </w:tc>
      </w:tr>
      <w:tr w:rsidR="00CA32F1" w:rsidRPr="00356D5B" w14:paraId="3845C81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33C2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6BD11" w14:textId="773123A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301169" w14:textId="6A9FC203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587.9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18D9F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F87AB" w14:textId="71B2EB8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9B46CE9" w14:textId="553D6D5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587.9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9C2EC8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9C91F" w14:textId="3EE07E7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57350" w14:textId="734A4D8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632.4</m:t>
                </m:r>
              </m:oMath>
            </m:oMathPara>
          </w:p>
        </w:tc>
      </w:tr>
      <w:tr w:rsidR="00CA32F1" w:rsidRPr="00356D5B" w14:paraId="280D0BD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DFAAF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FA25F" w14:textId="3331D9F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F4F704" w14:textId="51E7BD71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589.8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CB552D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885E2" w14:textId="780266F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A74FF47" w14:textId="4AFBD4A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616.8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57207E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A62333" w14:textId="45618E4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14626" w14:textId="34DB05B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676.6</m:t>
                </m:r>
              </m:oMath>
            </m:oMathPara>
          </w:p>
        </w:tc>
      </w:tr>
      <w:tr w:rsidR="00CA32F1" w:rsidRPr="00356D5B" w14:paraId="2C89A2C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A2CB1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5A72A" w14:textId="1A83D55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FADB7D" w14:textId="48EFE905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597.3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3C30D18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A44E1" w14:textId="0F360D1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C9172E8" w14:textId="2E71A1B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616.3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2F2223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6B1EE" w14:textId="4A9BFFD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4C22A" w14:textId="016BE98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651.6</m:t>
                </m:r>
              </m:oMath>
            </m:oMathPara>
          </w:p>
        </w:tc>
      </w:tr>
      <w:tr w:rsidR="00CA32F1" w:rsidRPr="00356D5B" w14:paraId="050C47A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86D7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B7CF0" w14:textId="4E9C20B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34EAD0" w14:textId="18E85963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9210F6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95E67" w14:textId="27A11E1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38769CA" w14:textId="0D13EE9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CF2321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86FAE" w14:textId="5DB321A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11917" w14:textId="26C922C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688.6</m:t>
                </m:r>
              </m:oMath>
            </m:oMathPara>
          </w:p>
        </w:tc>
      </w:tr>
      <w:tr w:rsidR="00CA32F1" w:rsidRPr="00356D5B" w14:paraId="0D2E56F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49C0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32DB5" w14:textId="569F78C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ED5F2E" w14:textId="0EA17602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586.3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2694D2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21BDA" w14:textId="6B0B75E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DB33AA3" w14:textId="167DB06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586.3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DD3AC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4F401" w14:textId="3C1F5DE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1B30B" w14:textId="67D8ACE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591.1</m:t>
                </m:r>
              </m:oMath>
            </m:oMathPara>
          </w:p>
        </w:tc>
      </w:tr>
      <w:tr w:rsidR="00CA32F1" w:rsidRPr="00356D5B" w14:paraId="17B48CD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30E0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D7F7A" w14:textId="3EE9268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A044DC" w14:textId="74CCC406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576.5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17E881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77780" w14:textId="31B6DED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0F05C98" w14:textId="1BEB7D2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01CE6B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B0C57" w14:textId="1A63783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518C8" w14:textId="65DEC9D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652.4</m:t>
                </m:r>
              </m:oMath>
            </m:oMathPara>
          </w:p>
        </w:tc>
      </w:tr>
      <w:tr w:rsidR="00CA32F1" w:rsidRPr="00356D5B" w14:paraId="3641FC0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C66D1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4ED8B" w14:textId="1178311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29B892" w14:textId="3DD6A46A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595.5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39AB96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710F1" w14:textId="4F8F68F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CE19856" w14:textId="1827425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9DEA3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F420F" w14:textId="75086A8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5F984" w14:textId="0AA204D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682.1</m:t>
                </m:r>
              </m:oMath>
            </m:oMathPara>
          </w:p>
        </w:tc>
      </w:tr>
      <w:tr w:rsidR="00CA32F1" w:rsidRPr="00356D5B" w14:paraId="00D9CBE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5D5E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CF064" w14:textId="4B00C2C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2EF982" w14:textId="389F6B4A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226A727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73C1D" w14:textId="4BBAD8E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4FA002D" w14:textId="7D2EB7A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658.8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5E5777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4139F" w14:textId="5EEC1AA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1B857" w14:textId="02B2DC0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658.8</m:t>
                </m:r>
              </m:oMath>
            </m:oMathPara>
          </w:p>
        </w:tc>
      </w:tr>
      <w:tr w:rsidR="00CA32F1" w:rsidRPr="00356D5B" w14:paraId="2643BA8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E108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DBC9B" w14:textId="773C602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92F71" w14:textId="450014AD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29DF78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E3BC8" w14:textId="5A1FAB1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5B8288C" w14:textId="623E0A8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4F841E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3FEFF" w14:textId="22C86A7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A6790" w14:textId="7032DF3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631.2</m:t>
                </m:r>
              </m:oMath>
            </m:oMathPara>
          </w:p>
        </w:tc>
      </w:tr>
      <w:tr w:rsidR="00CA32F1" w:rsidRPr="00356D5B" w14:paraId="337A47B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354F8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F7A5F" w14:textId="62424DB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664E7" w14:textId="33037102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622.7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E59DC50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E691" w14:textId="0BF4AD9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84B2C1B" w14:textId="4846C38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651.8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6E7E31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F0C86" w14:textId="7DA833B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902223" w14:textId="45165C1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651.8</m:t>
                </m:r>
              </m:oMath>
            </m:oMathPara>
          </w:p>
        </w:tc>
      </w:tr>
      <w:tr w:rsidR="00CA32F1" w:rsidRPr="00356D5B" w14:paraId="5628618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F00C9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03DBA" w14:textId="24ABC47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ECAA84" w14:textId="3AA082F0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056484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05AE0" w14:textId="44B5225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94B14AB" w14:textId="4145B7E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064E76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DF086" w14:textId="38D5A67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10E90" w14:textId="56C4C30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707.8</m:t>
                </m:r>
              </m:oMath>
            </m:oMathPara>
          </w:p>
        </w:tc>
      </w:tr>
      <w:tr w:rsidR="00CA32F1" w:rsidRPr="00356D5B" w14:paraId="6D4E7A8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DCDE6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D7109" w14:textId="71439D3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F628A9" w14:textId="027E05A7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610.1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7828C5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E1715" w14:textId="73F380A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CD84CAE" w14:textId="4C16EFD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610.1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1029710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A115D" w14:textId="775FDDB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8DA60" w14:textId="197F16E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637.3</m:t>
                </m:r>
              </m:oMath>
            </m:oMathPara>
          </w:p>
        </w:tc>
      </w:tr>
      <w:tr w:rsidR="00CA32F1" w:rsidRPr="00356D5B" w14:paraId="243963B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F04C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78EBB" w14:textId="3E454C6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AB4B23" w14:textId="2BF7F49F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565.2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46E683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FD78D" w14:textId="5F9B7C1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11CF519" w14:textId="07E66A6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648.3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EF36E6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EAF8B" w14:textId="33CAE34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15C29" w14:textId="1D337E4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675.7</m:t>
                </m:r>
              </m:oMath>
            </m:oMathPara>
          </w:p>
        </w:tc>
      </w:tr>
      <w:tr w:rsidR="00CA32F1" w:rsidRPr="00356D5B" w14:paraId="63E2379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D59A9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832B2" w14:textId="2433B22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DDDE6F" w14:textId="027081CB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AB274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DEE22" w14:textId="6AF3FD6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3758290" w14:textId="1A111B3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E1EC3F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021DC" w14:textId="097DA3B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FD3EF" w14:textId="2BFF1DB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655.6</m:t>
                </m:r>
              </m:oMath>
            </m:oMathPara>
          </w:p>
        </w:tc>
      </w:tr>
      <w:tr w:rsidR="00CA32F1" w:rsidRPr="00356D5B" w14:paraId="0EFB698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2DD65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4FA4E" w14:textId="0AC1AF9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838AB6" w14:textId="5903287B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613.3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66D0BB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7034E" w14:textId="2D4C649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AF6BE66" w14:textId="2A19776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613.3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6F31AA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2836F" w14:textId="33FE483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92274" w14:textId="332D7C9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639.8</m:t>
                </m:r>
              </m:oMath>
            </m:oMathPara>
          </w:p>
        </w:tc>
      </w:tr>
      <w:tr w:rsidR="00CA32F1" w:rsidRPr="00356D5B" w14:paraId="52F34B5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019088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26F13" w14:textId="1519BC3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BF22F" w14:textId="0A4551D0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605.0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3C6DD7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A5F96" w14:textId="66BB62C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7A20364" w14:textId="2826FAC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623.2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D68DD9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97730" w14:textId="3D24802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E7961" w14:textId="00B3F2B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655.7</m:t>
                </m:r>
              </m:oMath>
            </m:oMathPara>
          </w:p>
        </w:tc>
      </w:tr>
      <w:tr w:rsidR="00CA32F1" w:rsidRPr="00356D5B" w14:paraId="039DB08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FDCC4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3A426" w14:textId="060769F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D4182" w14:textId="5D9A83FE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597143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00CF3" w14:textId="3DCA0E9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72DA74E" w14:textId="5BA87C6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D786428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72014" w14:textId="3C5537C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69F64" w14:textId="1051A03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633.7</m:t>
                </m:r>
              </m:oMath>
            </m:oMathPara>
          </w:p>
        </w:tc>
      </w:tr>
      <w:tr w:rsidR="00CA32F1" w:rsidRPr="00356D5B" w14:paraId="680C6F1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A334D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FEB8F" w14:textId="117E187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6CAEA8" w14:textId="5BDC6F9F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623.7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675377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E11FE" w14:textId="0B9D9E1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76532D6" w14:textId="1B4FC16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623.7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05C156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F070F" w14:textId="2C499E7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EAC15" w14:textId="7E8A476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634.1</m:t>
                </m:r>
              </m:oMath>
            </m:oMathPara>
          </w:p>
        </w:tc>
      </w:tr>
      <w:tr w:rsidR="00CA32F1" w:rsidRPr="00356D5B" w14:paraId="7389837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1C790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C6A57" w14:textId="17BDB24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689985" w14:textId="7409C973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538.4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0D65E5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E9723" w14:textId="38C6311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E28D787" w14:textId="3E3A4C8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659.5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E1509F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EEA43" w14:textId="1F50240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DC19D" w14:textId="1794602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659.5</m:t>
                </m:r>
              </m:oMath>
            </m:oMathPara>
          </w:p>
        </w:tc>
      </w:tr>
      <w:tr w:rsidR="00CA32F1" w:rsidRPr="00356D5B" w14:paraId="6F288CB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4771BF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3AAB7" w14:textId="0E378BB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1911C4" w14:textId="4E1D1756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6CB332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6BD7C" w14:textId="265638A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25005C1" w14:textId="3D804CD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590.7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F99070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6CB91" w14:textId="6082E54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C39F6" w14:textId="66600FD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688.1</m:t>
                </m:r>
              </m:oMath>
            </m:oMathPara>
          </w:p>
        </w:tc>
      </w:tr>
      <w:tr w:rsidR="00CA32F1" w:rsidRPr="00356D5B" w14:paraId="6549CDF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62708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441402" w14:textId="4111FF0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C049BF" w14:textId="4A72838A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571.8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1DA06F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B199D" w14:textId="54C8AE8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0225F9F" w14:textId="2C0FC7D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679.2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1BB2A7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8A03A" w14:textId="18A1B7B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77CC1" w14:textId="0F14FED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679.2</m:t>
                </m:r>
              </m:oMath>
            </m:oMathPara>
          </w:p>
        </w:tc>
      </w:tr>
      <w:tr w:rsidR="00CA32F1" w:rsidRPr="00356D5B" w14:paraId="60CD826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3790F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83327" w14:textId="76CC40A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AF3F01" w14:textId="2EF0C314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608.7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C10C90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DE0B3" w14:textId="31DBF93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8A1F8DD" w14:textId="626A891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608.7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8D4F4D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21C5F" w14:textId="0F12D8A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745CB" w14:textId="75816B0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647.9</m:t>
                </m:r>
              </m:oMath>
            </m:oMathPara>
          </w:p>
        </w:tc>
      </w:tr>
      <w:tr w:rsidR="00CA32F1" w:rsidRPr="00356D5B" w14:paraId="2BE2D94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8A11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7EF14" w14:textId="4AE804D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ABAD4E" w14:textId="1A59B4E6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564.6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24576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A3B53" w14:textId="5EF45EB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502B35E" w14:textId="320A616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639.9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3A823A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C4C94" w14:textId="610E565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2A93A" w14:textId="7414276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643.5</m:t>
                </m:r>
              </m:oMath>
            </m:oMathPara>
          </w:p>
        </w:tc>
      </w:tr>
      <w:tr w:rsidR="00CA32F1" w:rsidRPr="00356D5B" w14:paraId="0658E07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4F896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61738" w14:textId="62C37CA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C5960A" w14:textId="57A840B7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591.9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B19B72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5265F" w14:textId="5FE3557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8EDC901" w14:textId="3CFD2F0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637.9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544F19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44F73" w14:textId="7E12E8A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8A75A" w14:textId="56CA525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667.8</m:t>
                </m:r>
              </m:oMath>
            </m:oMathPara>
          </w:p>
        </w:tc>
      </w:tr>
      <w:tr w:rsidR="00CA32F1" w:rsidRPr="00356D5B" w14:paraId="5DC1975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B4CF87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A5EE2" w14:textId="7911A25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66F338" w14:textId="10929A26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E8D937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0350B" w14:textId="2F53C50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DDFD2E5" w14:textId="5085B75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EAA643F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4A28C" w14:textId="3674061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CB0A5" w14:textId="4D75EF3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671.3</m:t>
                </m:r>
              </m:oMath>
            </m:oMathPara>
          </w:p>
        </w:tc>
      </w:tr>
      <w:tr w:rsidR="00CA32F1" w:rsidRPr="00356D5B" w14:paraId="1A1D158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55F9D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285DA603" w14:textId="130E9DA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B687D3" w14:textId="2A8C9709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610.0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14856F1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5E046D9F" w14:textId="3BB95F0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6AEE4E8A" w14:textId="6797DA9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534805E8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0D178634" w14:textId="1C1B704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5A84221A" w14:textId="7F3480E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670.9</m:t>
                </m:r>
              </m:oMath>
            </m:oMathPara>
          </w:p>
        </w:tc>
      </w:tr>
      <w:tr w:rsidR="00D86213" w:rsidRPr="00356D5B" w14:paraId="6FE9D2E1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190E72" w14:textId="62CFF709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</w:t>
            </w:r>
            <w:r w:rsidRPr="00356D5B">
              <w:rPr>
                <w:noProof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C07A6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CE5C26" w14:textId="20CA1666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686.4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76B1E68F" w14:textId="74456129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</w:t>
            </w:r>
            <w:r w:rsidRPr="00356D5B">
              <w:rPr>
                <w:noProof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6E41A" w14:textId="2D7B8FB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1C97F81" w14:textId="780734C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720.7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1A2D4B56" w14:textId="2A8DAB59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W2</w:t>
            </w:r>
            <w:r w:rsidRPr="00356D5B">
              <w:rPr>
                <w:noProof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FE30E" w14:textId="3E43FB1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66E7F" w14:textId="3280D9E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756.7</m:t>
                </m:r>
              </m:oMath>
            </m:oMathPara>
          </w:p>
        </w:tc>
      </w:tr>
      <w:tr w:rsidR="00D86213" w:rsidRPr="00356D5B" w14:paraId="4025027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4BEC4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491C0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483584" w14:textId="14601D04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717.9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A39B65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5C41C" w14:textId="7844EA6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5113418" w14:textId="0229A63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735.8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008795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3419D" w14:textId="510372B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9036C" w14:textId="0799CD2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735.8</m:t>
                </m:r>
              </m:oMath>
            </m:oMathPara>
          </w:p>
        </w:tc>
      </w:tr>
      <w:tr w:rsidR="00D86213" w:rsidRPr="00356D5B" w14:paraId="023C30A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DCDDA8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05FFB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EF3E1" w14:textId="1D088514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83ED47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95E8C" w14:textId="06E1F8A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E5D1D16" w14:textId="1A09E99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531DB7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E260B" w14:textId="0C54075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679D2" w14:textId="3491B65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751.6</m:t>
                </m:r>
              </m:oMath>
            </m:oMathPara>
          </w:p>
        </w:tc>
      </w:tr>
      <w:tr w:rsidR="00D86213" w:rsidRPr="00356D5B" w14:paraId="6BBC932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23357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6AB97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B1816B" w14:textId="458E614C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BEBD3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6E9F0E" w14:textId="260C89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5D8CA74" w14:textId="2789469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771.8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8DBB35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BB300" w14:textId="0EAB0F1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EC8DC" w14:textId="02F1B5C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771.8</m:t>
                </m:r>
              </m:oMath>
            </m:oMathPara>
          </w:p>
        </w:tc>
      </w:tr>
      <w:tr w:rsidR="00D86213" w:rsidRPr="00356D5B" w14:paraId="180E63C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673A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7056FD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C60905" w14:textId="20F1EFF2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697.3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154C7E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4CC05" w14:textId="4A02648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D93A804" w14:textId="0DDD25A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705.3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4A1A2B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D29DD" w14:textId="536EC7C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BF122" w14:textId="5B601F8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713.2</m:t>
                </m:r>
              </m:oMath>
            </m:oMathPara>
          </w:p>
        </w:tc>
      </w:tr>
      <w:tr w:rsidR="00D86213" w:rsidRPr="00356D5B" w14:paraId="3758AF5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163BC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1335E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1C556C" w14:textId="24BA0C3F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659.3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605D38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07381" w14:textId="58D8A2F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8ABDBB3" w14:textId="6466D3A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41858F0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8D337" w14:textId="5BF443F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BD1B5" w14:textId="64EA4D3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830.4</m:t>
                </m:r>
              </m:oMath>
            </m:oMathPara>
          </w:p>
        </w:tc>
      </w:tr>
      <w:tr w:rsidR="00D86213" w:rsidRPr="00356D5B" w14:paraId="257DA9C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4CA63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0F8CC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59722" w14:textId="21199BFC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729.1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EA3B1E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ED518C" w14:textId="09F159A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35E4525" w14:textId="064886D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729.1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28F7BC0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B5063" w14:textId="44E0268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7C56D" w14:textId="77EDBA1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845.7</m:t>
                </m:r>
              </m:oMath>
            </m:oMathPara>
          </w:p>
        </w:tc>
      </w:tr>
      <w:tr w:rsidR="00D86213" w:rsidRPr="00356D5B" w14:paraId="2ECE88E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E8416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269D5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42E08D" w14:textId="7D780A95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8AD68B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66EF3" w14:textId="0B08B5F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92B248A" w14:textId="4D79331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72587D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833EB" w14:textId="66340EE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C93CA" w14:textId="3A343E7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810.4</m:t>
                </m:r>
              </m:oMath>
            </m:oMathPara>
          </w:p>
        </w:tc>
      </w:tr>
      <w:tr w:rsidR="00D86213" w:rsidRPr="00356D5B" w14:paraId="0E88C3A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6785B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1E8B1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C8AA03" w14:textId="1B5B7D04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730.7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92F1B8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F7C68" w14:textId="683A2A0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1947960" w14:textId="35705A5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730.7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8011850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E96FF" w14:textId="762C43F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38316" w14:textId="52A0601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744.5</m:t>
                </m:r>
              </m:oMath>
            </m:oMathPara>
          </w:p>
        </w:tc>
      </w:tr>
      <w:tr w:rsidR="00D86213" w:rsidRPr="00356D5B" w14:paraId="69C730C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69D4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CB529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0ED636" w14:textId="470412EF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712.9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A3CBA3F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1DA8D" w14:textId="1A6A880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5EA40FE" w14:textId="64F9C18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712.9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6CC2E1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0C55B" w14:textId="1B37BC8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FF2ED" w14:textId="15684D8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731.7</m:t>
                </m:r>
              </m:oMath>
            </m:oMathPara>
          </w:p>
        </w:tc>
      </w:tr>
      <w:tr w:rsidR="00D86213" w:rsidRPr="00356D5B" w14:paraId="4C74974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A75BD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A6819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F854A2" w14:textId="2ED4F3EC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676.6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FD3A49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F0C1B" w14:textId="03F19E0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A601EF4" w14:textId="69A7AA6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743.6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906AD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022E8" w14:textId="4448A5F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805D5" w14:textId="3474988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743.6</m:t>
                </m:r>
              </m:oMath>
            </m:oMathPara>
          </w:p>
        </w:tc>
      </w:tr>
      <w:tr w:rsidR="00D86213" w:rsidRPr="00356D5B" w14:paraId="411AEDE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DBF23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7A150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244D89" w14:textId="24238970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693.0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3BF419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3CF8B" w14:textId="67486DC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37DB5E0" w14:textId="2CFF831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707.2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8B73CE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90ED0" w14:textId="3213D88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A1CAD" w14:textId="18E63E6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801.3</m:t>
                </m:r>
              </m:oMath>
            </m:oMathPara>
          </w:p>
        </w:tc>
      </w:tr>
      <w:tr w:rsidR="00D86213" w:rsidRPr="00356D5B" w14:paraId="324A5EB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2523E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E900F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496C10" w14:textId="68FAEDA6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688.6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4C368C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727ED" w14:textId="60A9239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CE3B18B" w14:textId="1776298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727.5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61F2AD7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B51FF" w14:textId="3E66D78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57FF4" w14:textId="20190F0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752.2</m:t>
                </m:r>
              </m:oMath>
            </m:oMathPara>
          </w:p>
        </w:tc>
      </w:tr>
      <w:tr w:rsidR="00D86213" w:rsidRPr="00356D5B" w14:paraId="2FA6AE1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20CA0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455AE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879879" w14:textId="00744F15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AF156D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E2E42" w14:textId="53C75B0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A616907" w14:textId="75E42B8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606FD38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D38B8" w14:textId="0A668AF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5A98F" w14:textId="6503224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744.2</m:t>
                </m:r>
              </m:oMath>
            </m:oMathPara>
          </w:p>
        </w:tc>
      </w:tr>
      <w:tr w:rsidR="00D86213" w:rsidRPr="00356D5B" w14:paraId="34C3A0E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7070D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6619D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FBBEFF" w14:textId="7B2D6DDB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652.4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5DAF2F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7954A" w14:textId="21FD03F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717347E" w14:textId="576955A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0457BF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0D944" w14:textId="1AEDFF6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BE456" w14:textId="6FAA2CE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771.4</m:t>
                </m:r>
              </m:oMath>
            </m:oMathPara>
          </w:p>
        </w:tc>
      </w:tr>
      <w:tr w:rsidR="00D86213" w:rsidRPr="00356D5B" w14:paraId="68AB511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0292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7FE09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196793" w14:textId="39FFB4E0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750.7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A7571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58571" w14:textId="028D4F4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79D29B3" w14:textId="7ACD160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750.7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355965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63B90" w14:textId="376C95F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7CB9E" w14:textId="60A4415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807.7</m:t>
                </m:r>
              </m:oMath>
            </m:oMathPara>
          </w:p>
        </w:tc>
      </w:tr>
      <w:tr w:rsidR="00D86213" w:rsidRPr="00356D5B" w14:paraId="61DC6AB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53311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EB5EB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E5B031" w14:textId="670764D8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663.1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CA52E00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2ACE9" w14:textId="0227340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E104A99" w14:textId="2B76AAD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711.0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20AB54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89179" w14:textId="5BC22CB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1A966" w14:textId="21161B6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756.1</m:t>
                </m:r>
              </m:oMath>
            </m:oMathPara>
          </w:p>
        </w:tc>
      </w:tr>
      <w:tr w:rsidR="00D86213" w:rsidRPr="00356D5B" w14:paraId="1550712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F8002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B6935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6FEC32" w14:textId="6F004282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745.5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4C5211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44567" w14:textId="3502E2B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8376186" w14:textId="5C3CA42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745.5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A53B1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9442B" w14:textId="433AA90C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8D281" w14:textId="6678BED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762.4</m:t>
                </m:r>
              </m:oMath>
            </m:oMathPara>
          </w:p>
        </w:tc>
      </w:tr>
      <w:tr w:rsidR="00D86213" w:rsidRPr="00356D5B" w14:paraId="3798CFB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111BA0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DAB66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510D0" w14:textId="161B38F2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727.6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4E2F49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D6C4B" w14:textId="4AC00A2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0C03842" w14:textId="7EDBA34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737.7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93B32F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EF249" w14:textId="3C74042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1E270" w14:textId="2D24F74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749.9</m:t>
                </m:r>
              </m:oMath>
            </m:oMathPara>
          </w:p>
        </w:tc>
      </w:tr>
      <w:tr w:rsidR="00D86213" w:rsidRPr="00356D5B" w14:paraId="14CD71B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65379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321E1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079638" w14:textId="61A56AF4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707.8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51AC840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0F3ED" w14:textId="4452222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11A992C" w14:textId="3463A02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707.8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473112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64C7A" w14:textId="49D0415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0C473" w14:textId="55633E3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753.9</m:t>
                </m:r>
              </m:oMath>
            </m:oMathPara>
          </w:p>
        </w:tc>
      </w:tr>
      <w:tr w:rsidR="00D86213" w:rsidRPr="00356D5B" w14:paraId="55D678E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8FDEE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64B6F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68B82B" w14:textId="1749F039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692.4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16E111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2F739" w14:textId="1DF6186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F232B4F" w14:textId="0BC36A2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692.6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3415B3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59EA1" w14:textId="55681D3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3692B" w14:textId="39707A3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769.6</m:t>
                </m:r>
              </m:oMath>
            </m:oMathPara>
          </w:p>
        </w:tc>
      </w:tr>
      <w:tr w:rsidR="00D86213" w:rsidRPr="00356D5B" w14:paraId="08DE434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EA01E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8B52A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2B04D1" w14:textId="13498B24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264A9C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3228C" w14:textId="0512EB2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0E11F1E" w14:textId="4898D21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773759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3552A" w14:textId="1634D88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6DE62" w14:textId="026AD6E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738.6</m:t>
                </m:r>
              </m:oMath>
            </m:oMathPara>
          </w:p>
        </w:tc>
      </w:tr>
      <w:tr w:rsidR="00D86213" w:rsidRPr="00356D5B" w14:paraId="6D0C25C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C8917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0D6A0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B6768A" w14:textId="793C8AC4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687.9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DEE71B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E1ED4" w14:textId="41D418C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A416337" w14:textId="1A253A0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723.9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987F14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0D2EA" w14:textId="0463E3A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840D6" w14:textId="6A6CB0C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796.2</m:t>
                </m:r>
              </m:oMath>
            </m:oMathPara>
          </w:p>
        </w:tc>
      </w:tr>
      <w:tr w:rsidR="00D86213" w:rsidRPr="00356D5B" w14:paraId="58AF0A7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136EC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CEC5B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543DC4" w14:textId="60AA7CE9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1D278D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1EA5A" w14:textId="00C83DF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7386546" w14:textId="5A2414C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715.4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991FB87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B66BA" w14:textId="0721360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0AAA3" w14:textId="265CE11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802.7</m:t>
                </m:r>
              </m:oMath>
            </m:oMathPara>
          </w:p>
        </w:tc>
      </w:tr>
      <w:tr w:rsidR="00D86213" w:rsidRPr="00356D5B" w14:paraId="2D2BA67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31CD4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DDAC9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DF4CBA" w14:textId="448BF366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670.2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A8F512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89631" w14:textId="1CFD661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B168D8D" w14:textId="1240AD6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697.3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B411317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65464" w14:textId="202201B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03DB1" w14:textId="6EF0BC5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762.6</m:t>
                </m:r>
              </m:oMath>
            </m:oMathPara>
          </w:p>
        </w:tc>
      </w:tr>
      <w:tr w:rsidR="00D86213" w:rsidRPr="00356D5B" w14:paraId="50452DD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9CE92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A8963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658895" w14:textId="799BED07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B35B25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88BE7" w14:textId="4041B5B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0EBE8E5" w14:textId="71ED7CA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5527A1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1FF6C" w14:textId="53A856D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0A7E1" w14:textId="5BDE5CC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798.5</m:t>
                </m:r>
              </m:oMath>
            </m:oMathPara>
          </w:p>
        </w:tc>
      </w:tr>
      <w:tr w:rsidR="00D86213" w:rsidRPr="00356D5B" w14:paraId="092C8B3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B84E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6E49E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1D528C" w14:textId="3D57D0A3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673.0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6F493D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83D74" w14:textId="33E5893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5BA5445" w14:textId="2F63BD3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83FBFB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9E769" w14:textId="7C17768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F4F28" w14:textId="79020C4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770.2</m:t>
                </m:r>
              </m:oMath>
            </m:oMathPara>
          </w:p>
        </w:tc>
      </w:tr>
      <w:tr w:rsidR="00D86213" w:rsidRPr="00356D5B" w14:paraId="4334EFC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E5CD7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749AE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A28C0D" w14:textId="498194DE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E3A18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83A24" w14:textId="07CD965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89B5436" w14:textId="1DF7225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9FA935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3C794" w14:textId="2B29FFE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C311C" w14:textId="505C354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731.1</m:t>
                </m:r>
              </m:oMath>
            </m:oMathPara>
          </w:p>
        </w:tc>
      </w:tr>
      <w:tr w:rsidR="00D86213" w:rsidRPr="00356D5B" w14:paraId="46EBA46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DFF28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7C5DD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1E7831" w14:textId="09064979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F5BF87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15BB6" w14:textId="750C4FA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FE81B66" w14:textId="3916ADC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670006E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D56C6" w14:textId="054A9D2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6C976" w14:textId="52A0EB9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784.5</m:t>
                </m:r>
              </m:oMath>
            </m:oMathPara>
          </w:p>
        </w:tc>
      </w:tr>
      <w:tr w:rsidR="00D86213" w:rsidRPr="00356D5B" w14:paraId="0E66B82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F233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7C5DC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FE5592" w14:textId="500C8361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695.1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E25BB46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425F" w14:textId="7458BCA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4951D78" w14:textId="59B4692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724.7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79827E2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EF825" w14:textId="1A7CAEE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284A0" w14:textId="0AB774C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775.7</m:t>
                </m:r>
              </m:oMath>
            </m:oMathPara>
          </w:p>
        </w:tc>
      </w:tr>
      <w:tr w:rsidR="00D86213" w:rsidRPr="00356D5B" w14:paraId="50F067D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39BB1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8A1E1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1700A5" w14:textId="3F8D4983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660.9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8806D7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5536A" w14:textId="0B49CCE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B8DDEC6" w14:textId="714D6CAB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767.0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CA846E4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4876D" w14:textId="3C4E887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C17F8" w14:textId="6513FD28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767.0</m:t>
                </m:r>
              </m:oMath>
            </m:oMathPara>
          </w:p>
        </w:tc>
      </w:tr>
      <w:tr w:rsidR="00D86213" w:rsidRPr="00356D5B" w14:paraId="291D779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CD91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1C285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801666" w14:textId="235AD330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695.8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CE815B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67622" w14:textId="29466DF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D3ECFF7" w14:textId="2512E241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707.2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DBD19D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5F2AC" w14:textId="2BD53D8E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BA3F4" w14:textId="76C3C84F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707.2</m:t>
                </m:r>
              </m:oMath>
            </m:oMathPara>
          </w:p>
        </w:tc>
      </w:tr>
      <w:tr w:rsidR="00D86213" w:rsidRPr="00356D5B" w14:paraId="0EFAECD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1E5A5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3EC92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759A7" w14:textId="269B272F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713.5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92759D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EAF2E" w14:textId="0DF68C5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98326EA" w14:textId="54EAAEB6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728.2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778C97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651CC" w14:textId="2EA736A5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CB7FA" w14:textId="302B31C0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820.4</m:t>
                </m:r>
              </m:oMath>
            </m:oMathPara>
          </w:p>
        </w:tc>
      </w:tr>
      <w:tr w:rsidR="00D86213" w:rsidRPr="00356D5B" w14:paraId="580346B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5D4AED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036DF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15DB81" w14:textId="6B9C46E5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392E38A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012C1" w14:textId="4672514D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04C45FC" w14:textId="16B0CE84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925C683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D7411" w14:textId="5FE82B69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AA045" w14:textId="5452CC4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825.4</m:t>
                </m:r>
              </m:oMath>
            </m:oMathPara>
          </w:p>
        </w:tc>
      </w:tr>
      <w:tr w:rsidR="00D86213" w:rsidRPr="00356D5B" w14:paraId="60F115F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BCB78B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32DA19E7" w14:textId="77777777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20748D" w14:textId="79388941" w:rsidR="00DF0559" w:rsidRPr="00356D5B" w:rsidRDefault="00DF0559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681.9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1C2449EC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3734B096" w14:textId="2AA5C83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7B6739C3" w14:textId="70D2229A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747.0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421FF4C9" w14:textId="77777777" w:rsidR="00DF0559" w:rsidRPr="00356D5B" w:rsidRDefault="00DF0559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5EFEA21A" w14:textId="68D64252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699DAC8A" w14:textId="680B9BD3" w:rsidR="00DF0559" w:rsidRPr="00356D5B" w:rsidRDefault="00DF0559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754.2</m:t>
                </m:r>
              </m:oMath>
            </m:oMathPara>
          </w:p>
        </w:tc>
      </w:tr>
      <w:tr w:rsidR="00D86213" w:rsidRPr="00356D5B" w14:paraId="013EB872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E41A18" w14:textId="64C266D5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</w:t>
            </w:r>
            <w:r w:rsidRPr="00356D5B">
              <w:rPr>
                <w:noProof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C9C624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30821" w14:textId="4BC1115A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794.5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481BA48B" w14:textId="39C4FCEB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</w:t>
            </w:r>
            <w:r w:rsidRPr="00356D5B">
              <w:rPr>
                <w:noProof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43811" w14:textId="27794B9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667E0A1" w14:textId="0D554A92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834.3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6A217560" w14:textId="20C4AA8B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</w:t>
            </w:r>
            <w:r w:rsidRPr="00356D5B">
              <w:rPr>
                <w:noProof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0CB81" w14:textId="544ED35C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BCF5B" w14:textId="3C758C51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876.0</m:t>
                </m:r>
              </m:oMath>
            </m:oMathPara>
          </w:p>
        </w:tc>
      </w:tr>
      <w:tr w:rsidR="00D86213" w:rsidRPr="00356D5B" w14:paraId="07345E2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368D7B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E9DFE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01DAD" w14:textId="5E628BBC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801.7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25F27D3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7A96A" w14:textId="73551992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A7B003B" w14:textId="22B2CC2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846.9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BC49E2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49D14" w14:textId="6F0F55F2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AF0CB" w14:textId="4EE28E8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846.9</m:t>
                </m:r>
              </m:oMath>
            </m:oMathPara>
          </w:p>
        </w:tc>
      </w:tr>
      <w:tr w:rsidR="00D86213" w:rsidRPr="00356D5B" w14:paraId="2D52D7B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C15A4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73CDE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D6C46C" w14:textId="12B4C711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844.9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13A50C8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9D18F" w14:textId="22C2E7B5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6295109" w14:textId="53FEADAA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909.7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A16AA4D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01242" w14:textId="3A6129D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92FFD" w14:textId="36B71CBC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909.7</m:t>
                </m:r>
              </m:oMath>
            </m:oMathPara>
          </w:p>
        </w:tc>
      </w:tr>
      <w:tr w:rsidR="00D86213" w:rsidRPr="00356D5B" w14:paraId="551124B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2AB3BD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E4A34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B17FFD" w14:textId="173D522F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771.8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387D140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32A8B" w14:textId="2A3FD35C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933C301" w14:textId="1686E8FA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801.5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1CCD329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D7E8B" w14:textId="3C8ED99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C929B" w14:textId="52C3FC9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850.8</m:t>
                </m:r>
              </m:oMath>
            </m:oMathPara>
          </w:p>
        </w:tc>
      </w:tr>
      <w:tr w:rsidR="00D86213" w:rsidRPr="00356D5B" w14:paraId="0A7D52F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BB5E19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5AD16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9E1430" w14:textId="1B36CD6E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768.1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5793E32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3C5F4" w14:textId="6D9C4AA2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3DDE78D" w14:textId="103FA04B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860.8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308D1C2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3C888" w14:textId="4F3DA648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0E712" w14:textId="1D1C090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860.8</m:t>
                </m:r>
              </m:oMath>
            </m:oMathPara>
          </w:p>
        </w:tc>
      </w:tr>
      <w:tr w:rsidR="00D86213" w:rsidRPr="00356D5B" w14:paraId="0F875BA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494C4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BDE2C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F715F3" w14:textId="4AA55332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B11EE8F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9B147" w14:textId="1FE81D5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B12B5A7" w14:textId="0D625D5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7CF9EBD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96EAF" w14:textId="0B20F5B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807FC" w14:textId="7126DAF8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917.0</m:t>
                </m:r>
              </m:oMath>
            </m:oMathPara>
          </w:p>
        </w:tc>
      </w:tr>
      <w:tr w:rsidR="00D86213" w:rsidRPr="00356D5B" w14:paraId="2DE2285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D35740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726B1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24121D" w14:textId="16E490B1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DD7DD1E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AA809" w14:textId="26BB6402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41D168C" w14:textId="757408A1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849.2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AF6B1F4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5C738" w14:textId="0A804ED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86045" w14:textId="5529B741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899.3</m:t>
                </m:r>
              </m:oMath>
            </m:oMathPara>
          </w:p>
        </w:tc>
      </w:tr>
      <w:tr w:rsidR="00D86213" w:rsidRPr="00356D5B" w14:paraId="771DF01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331D79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E92CF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2DF99" w14:textId="7ED5469A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810.4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658C699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7C980" w14:textId="7DF877CA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98A1F52" w14:textId="17F6EA28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816.8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2E0753D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E8718" w14:textId="775D7F9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166B5" w14:textId="6936DEA5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870.5</m:t>
                </m:r>
              </m:oMath>
            </m:oMathPara>
          </w:p>
        </w:tc>
      </w:tr>
      <w:tr w:rsidR="00D86213" w:rsidRPr="00356D5B" w14:paraId="16D4C72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8F8C80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DD98C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5FC1E6" w14:textId="50A54564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750.6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29E7FED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E8C2E" w14:textId="40188322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E747576" w14:textId="65E4B71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4CB04E9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83EB4" w14:textId="58F5D7B8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A53FD" w14:textId="3BEBC965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875.8</m:t>
                </m:r>
              </m:oMath>
            </m:oMathPara>
          </w:p>
        </w:tc>
      </w:tr>
      <w:tr w:rsidR="00D86213" w:rsidRPr="00356D5B" w14:paraId="64E405A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E936D9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A238F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63012F" w14:textId="30456695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781.2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A3158E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CF821" w14:textId="076B87D8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237CBC8" w14:textId="6A9AFFF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891.6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1915734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B2B6E" w14:textId="6A61897B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4DD4A8" w14:textId="550385E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891.6</m:t>
                </m:r>
              </m:oMath>
            </m:oMathPara>
          </w:p>
        </w:tc>
      </w:tr>
      <w:tr w:rsidR="00D86213" w:rsidRPr="00356D5B" w14:paraId="23FA960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B8A7BD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7C49E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EBBC2" w14:textId="45FC5D59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24603EE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17E13" w14:textId="434730C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11E9D16" w14:textId="7D79762C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829.8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E7D03F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E3D06" w14:textId="3AE41325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80527" w14:textId="154C1508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829.8</m:t>
                </m:r>
              </m:oMath>
            </m:oMathPara>
          </w:p>
        </w:tc>
      </w:tr>
      <w:tr w:rsidR="00D86213" w:rsidRPr="00356D5B" w14:paraId="0708236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5AD48C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8F3AC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C8EE25" w14:textId="0EF3E77E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801.3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F64C10E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F1819" w14:textId="1D27FF51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05C1AAD" w14:textId="4DCD0804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852.5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8781D09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ED955" w14:textId="5ABF35A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46BCA" w14:textId="5C4BEE45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937.1</m:t>
                </m:r>
              </m:oMath>
            </m:oMathPara>
          </w:p>
        </w:tc>
      </w:tr>
      <w:tr w:rsidR="00D86213" w:rsidRPr="00356D5B" w14:paraId="798F1E4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42623B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F6666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81F49" w14:textId="7C018499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752.2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8651142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3CD5E" w14:textId="227A8DE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1FA786C" w14:textId="41502D1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0EAA8F2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FF9FF" w14:textId="747A1EE2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67A50" w14:textId="10398B42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836.6</m:t>
                </m:r>
              </m:oMath>
            </m:oMathPara>
          </w:p>
        </w:tc>
      </w:tr>
      <w:tr w:rsidR="00D86213" w:rsidRPr="00356D5B" w14:paraId="5641956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88C9F5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878C5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FE0352" w14:textId="3A3115D2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2D244E6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9D271" w14:textId="52A2E20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8FB1D4F" w14:textId="28369595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A02B87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2ACFD" w14:textId="0BFFAE6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342AD" w14:textId="3683D44C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873.3</m:t>
                </m:r>
              </m:oMath>
            </m:oMathPara>
          </w:p>
        </w:tc>
      </w:tr>
      <w:tr w:rsidR="00D86213" w:rsidRPr="00356D5B" w14:paraId="34235EE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0C7C5C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BB242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C269D8" w14:textId="5719E04E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804.4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7632B1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98806" w14:textId="4DC73F0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B64173B" w14:textId="35FF487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831.9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9DC3675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20271" w14:textId="6AD35BD8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47E05" w14:textId="0201257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831.9</m:t>
                </m:r>
              </m:oMath>
            </m:oMathPara>
          </w:p>
        </w:tc>
      </w:tr>
      <w:tr w:rsidR="00D86213" w:rsidRPr="00356D5B" w14:paraId="31FCD4E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FCC2FF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18CE0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1637DB" w14:textId="253923BF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807.7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369952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C4678" w14:textId="6FCABB3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4785E1B" w14:textId="2357813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8BF1D08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992F9" w14:textId="49775BEA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836D7" w14:textId="110336F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886.7</m:t>
                </m:r>
              </m:oMath>
            </m:oMathPara>
          </w:p>
        </w:tc>
      </w:tr>
      <w:tr w:rsidR="00D86213" w:rsidRPr="00356D5B" w14:paraId="788EC13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FC8D4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847FC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FE2F4A" w14:textId="129530D8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691230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B774F" w14:textId="4F7E64C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64CCA32" w14:textId="383B607B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AF5B85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E4CE1" w14:textId="030DEFF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83B11" w14:textId="3661BD2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948.9</m:t>
                </m:r>
              </m:oMath>
            </m:oMathPara>
          </w:p>
        </w:tc>
      </w:tr>
      <w:tr w:rsidR="00D86213" w:rsidRPr="00356D5B" w14:paraId="5A1E4B3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7EE45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C8E08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18EE4" w14:textId="3B52DA38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766.8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D38D55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E1BAD1" w14:textId="3EEE3C08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9C89B98" w14:textId="7B32CCF2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873.7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00614D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AA1C6" w14:textId="48BB5C9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CF3B5" w14:textId="3A0C01FA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873.7</m:t>
                </m:r>
              </m:oMath>
            </m:oMathPara>
          </w:p>
        </w:tc>
      </w:tr>
      <w:tr w:rsidR="00D86213" w:rsidRPr="00356D5B" w14:paraId="16F02B4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90686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C38B1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D7BB5C" w14:textId="20F5FAE9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B3BA931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67E84" w14:textId="5481C8C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1C04CE6" w14:textId="0D34AA8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896.0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952B6D8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D6B85" w14:textId="56DB53B0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278C7" w14:textId="1D3EDE88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896.0</m:t>
                </m:r>
              </m:oMath>
            </m:oMathPara>
          </w:p>
        </w:tc>
      </w:tr>
      <w:tr w:rsidR="00D86213" w:rsidRPr="00356D5B" w14:paraId="7823A16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848F6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3D1DF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271CF1" w14:textId="62983452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792.8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28E4DF3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13B9F" w14:textId="1200A49C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F68FC27" w14:textId="470F071A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823.7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99E699D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69935" w14:textId="37266114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052C2" w14:textId="08FD1E81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852.3</m:t>
                </m:r>
              </m:oMath>
            </m:oMathPara>
          </w:p>
        </w:tc>
      </w:tr>
      <w:tr w:rsidR="00D86213" w:rsidRPr="00356D5B" w14:paraId="06005A7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F4172F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A180C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E98A7C" w14:textId="08507FF4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772.7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3726FEB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C5F0A" w14:textId="3DB7A321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F16E636" w14:textId="7FAFD6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807.1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C8A8ED1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5C2AA" w14:textId="56670372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9CC52" w14:textId="46E4851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836.5</m:t>
                </m:r>
              </m:oMath>
            </m:oMathPara>
          </w:p>
        </w:tc>
      </w:tr>
      <w:tr w:rsidR="00D86213" w:rsidRPr="00356D5B" w14:paraId="183AA64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9AE6EF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A5404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95D43A" w14:textId="6F9E8120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799.3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FB8671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180EF" w14:textId="48F9F424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79C092C" w14:textId="7CAC3C60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915.3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818A73D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4B79C" w14:textId="48FC1BA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4BD9A" w14:textId="5604EF8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935.1</m:t>
                </m:r>
              </m:oMath>
            </m:oMathPara>
          </w:p>
        </w:tc>
      </w:tr>
      <w:tr w:rsidR="00D86213" w:rsidRPr="00356D5B" w14:paraId="6A1643B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A73EC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DF50F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F0F7F" w14:textId="5A504AE2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796.2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C826D2D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342DE" w14:textId="3817EA0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C4931AA" w14:textId="4FB4C79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799.1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F0319A2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B0B49" w14:textId="0ABED84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CA22C" w14:textId="3900600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894.6</m:t>
                </m:r>
              </m:oMath>
            </m:oMathPara>
          </w:p>
        </w:tc>
      </w:tr>
      <w:tr w:rsidR="00D86213" w:rsidRPr="00356D5B" w14:paraId="2C0E2DC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13D4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9305A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90B8E6" w14:textId="3313A98D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802.7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5121EFB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B4B56" w14:textId="087A36C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4C61F5F" w14:textId="365F9D2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845.0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AE6689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08C9B" w14:textId="567CBFA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EF373" w14:textId="4319D2F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845.0</m:t>
                </m:r>
              </m:oMath>
            </m:oMathPara>
          </w:p>
        </w:tc>
      </w:tr>
      <w:tr w:rsidR="00D86213" w:rsidRPr="00356D5B" w14:paraId="056AB16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FF5BE6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56543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BAABF6" w14:textId="76B923EE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765.3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363B024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942A1" w14:textId="539381F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B2DBD08" w14:textId="3877462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B9ABA2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A3A86" w14:textId="0AD0BCD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3E3E6" w14:textId="79720175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880.5</m:t>
                </m:r>
              </m:oMath>
            </m:oMathPara>
          </w:p>
        </w:tc>
      </w:tr>
      <w:tr w:rsidR="00D86213" w:rsidRPr="00356D5B" w14:paraId="0C52084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42410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878BE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CDF53" w14:textId="41A0C339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76045E0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656A3B" w14:textId="5CEF0574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4A93AB0" w14:textId="524B62E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B3D694D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D7016" w14:textId="04EA2C4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1CFEA" w14:textId="6A3FE9C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891.7</m:t>
                </m:r>
              </m:oMath>
            </m:oMathPara>
          </w:p>
        </w:tc>
      </w:tr>
      <w:tr w:rsidR="00D86213" w:rsidRPr="00356D5B" w14:paraId="59311E3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404C0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710BF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1A1E71" w14:textId="4086FFF2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0EB196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FADD9" w14:textId="58B1099B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E7D15F5" w14:textId="5DDDC34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875.8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FC00D5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CD3320" w14:textId="26B23A6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F2F2A" w14:textId="526000F0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875.8</m:t>
                </m:r>
              </m:oMath>
            </m:oMathPara>
          </w:p>
        </w:tc>
      </w:tr>
      <w:tr w:rsidR="00D86213" w:rsidRPr="00356D5B" w14:paraId="3C12225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62355F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A65939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B9C621" w14:textId="471EB780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777.4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7F2EBE1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FF55F" w14:textId="1ACA70A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F852728" w14:textId="4542057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789.4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23C2E3B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C65B49" w14:textId="1E7820C5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8CECB" w14:textId="6A3DD3D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892.3</m:t>
                </m:r>
              </m:oMath>
            </m:oMathPara>
          </w:p>
        </w:tc>
      </w:tr>
      <w:tr w:rsidR="00D86213" w:rsidRPr="00356D5B" w14:paraId="135D47E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BBCF87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52DCF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8B27C8" w14:textId="2396998F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681E55F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92C74" w14:textId="63516FD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23B27CB" w14:textId="518D636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805.7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7285CB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37790" w14:textId="018DEFC0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EBFB5" w14:textId="566808DA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898.4</m:t>
                </m:r>
              </m:oMath>
            </m:oMathPara>
          </w:p>
        </w:tc>
      </w:tr>
      <w:tr w:rsidR="00D86213" w:rsidRPr="00356D5B" w14:paraId="79F6CF8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9CA895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C4E66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5852AF" w14:textId="5D445D67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788.7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968BCD1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09570" w14:textId="463D7B61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711B8BC" w14:textId="3D66C13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842.6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DE8F656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F2CC3" w14:textId="3D33457C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527DB" w14:textId="0F03647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879.3</m:t>
                </m:r>
              </m:oMath>
            </m:oMathPara>
          </w:p>
        </w:tc>
      </w:tr>
      <w:tr w:rsidR="00D86213" w:rsidRPr="00356D5B" w14:paraId="0139DBB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8364A1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8232C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2A08AD" w14:textId="5CA6313A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813.7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9BCFCF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7FEE73" w14:textId="3FB3090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FEB78BD" w14:textId="2797EFB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848.7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7839EA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A957A" w14:textId="72FD6A61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57297" w14:textId="2EC6D933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878.7</m:t>
                </m:r>
              </m:oMath>
            </m:oMathPara>
          </w:p>
        </w:tc>
      </w:tr>
      <w:tr w:rsidR="00D86213" w:rsidRPr="00356D5B" w14:paraId="05C7939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AE61DB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CE3C0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A363F" w14:textId="68F56D15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741.1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12FE9EC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DF72C" w14:textId="526D8A96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C703750" w14:textId="3DABFCF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841.9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806DA38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6E3B" w14:textId="7EE709B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7D01C" w14:textId="6F4802EB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898.4</m:t>
                </m:r>
              </m:oMath>
            </m:oMathPara>
          </w:p>
        </w:tc>
      </w:tr>
      <w:tr w:rsidR="00D86213" w:rsidRPr="00356D5B" w14:paraId="583680A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76FF3F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AEE79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B88F3" w14:textId="296FF630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820.4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B91A8D3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65242" w14:textId="4F6A75CE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38EA33E" w14:textId="23995C3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860.3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193F58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FC0D3" w14:textId="006CA2B4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53ECA" w14:textId="6979FD10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947.1</m:t>
                </m:r>
              </m:oMath>
            </m:oMathPara>
          </w:p>
        </w:tc>
      </w:tr>
      <w:tr w:rsidR="00D86213" w:rsidRPr="00356D5B" w14:paraId="0C24CF6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F28C7E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480FD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D51AC3" w14:textId="5A015927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A70952A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73C6E" w14:textId="42364D75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2762F70" w14:textId="4A8E6C4D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B06AFAF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E97CD" w14:textId="62AA722F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27B65" w14:textId="543D77BA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880.5</m:t>
                </m:r>
              </m:oMath>
            </m:oMathPara>
          </w:p>
        </w:tc>
      </w:tr>
      <w:tr w:rsidR="00D86213" w:rsidRPr="00356D5B" w14:paraId="610C80A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48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363447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69808406" w14:textId="77777777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5BA51" w14:textId="51280113" w:rsidR="002546E3" w:rsidRPr="00356D5B" w:rsidRDefault="002546E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754.2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2DD96AA0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08DC549F" w14:textId="38465161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8" w:space="0" w:color="auto"/>
            </w:tcBorders>
            <w:vAlign w:val="center"/>
          </w:tcPr>
          <w:p w14:paraId="07A70FBD" w14:textId="484011B9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797.2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48" w:space="0" w:color="auto"/>
              <w:right w:val="single" w:sz="4" w:space="0" w:color="000000"/>
            </w:tcBorders>
            <w:vAlign w:val="center"/>
          </w:tcPr>
          <w:p w14:paraId="2F136D13" w14:textId="77777777" w:rsidR="002546E3" w:rsidRPr="00356D5B" w:rsidRDefault="002546E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174C3A36" w14:textId="3FEB6804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8" w:space="0" w:color="auto"/>
              <w:right w:val="single" w:sz="4" w:space="0" w:color="000000"/>
            </w:tcBorders>
            <w:vAlign w:val="center"/>
          </w:tcPr>
          <w:p w14:paraId="6261E7F5" w14:textId="37247F41" w:rsidR="002546E3" w:rsidRPr="00356D5B" w:rsidRDefault="002546E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957.9</m:t>
                </m:r>
              </m:oMath>
            </m:oMathPara>
          </w:p>
        </w:tc>
      </w:tr>
      <w:tr w:rsidR="00D86213" w:rsidRPr="00356D5B" w14:paraId="344E64D9" w14:textId="77777777" w:rsidTr="00CA32F1">
        <w:trPr>
          <w:trHeight w:val="282"/>
          <w:jc w:val="center"/>
        </w:trPr>
        <w:tc>
          <w:tcPr>
            <w:tcW w:w="556" w:type="pct"/>
            <w:vMerge w:val="restart"/>
            <w:tcBorders>
              <w:top w:val="single" w:sz="48" w:space="0" w:color="auto"/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AFD6DD" w14:textId="634A3E73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</w:t>
            </w:r>
            <w:r w:rsidRPr="00356D5B">
              <w:rPr>
                <w:noProof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2BA78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4873CD" w14:textId="680679FA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919.8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308F29A9" w14:textId="23789D35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</w:t>
            </w:r>
            <w:r w:rsidRPr="00356D5B">
              <w:rPr>
                <w:noProof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DF5FC" w14:textId="7C5DB24D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712C13B" w14:textId="31272584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965.8</m:t>
                </m:r>
              </m:oMath>
            </m:oMathPara>
          </w:p>
        </w:tc>
        <w:tc>
          <w:tcPr>
            <w:tcW w:w="556" w:type="pct"/>
            <w:vMerge w:val="restart"/>
            <w:tcBorders>
              <w:top w:val="single" w:sz="48" w:space="0" w:color="auto"/>
              <w:left w:val="single" w:sz="48" w:space="0" w:color="auto"/>
              <w:right w:val="single" w:sz="4" w:space="0" w:color="000000"/>
            </w:tcBorders>
            <w:vAlign w:val="center"/>
          </w:tcPr>
          <w:p w14:paraId="758BB17F" w14:textId="6EE652C4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 w:rsidRPr="00356D5B">
              <w:rPr>
                <w:noProof/>
                <w:sz w:val="20"/>
                <w:szCs w:val="20"/>
              </w:rPr>
              <w:t>W</w:t>
            </w:r>
            <w:r w:rsidRPr="00356D5B">
              <w:rPr>
                <w:noProof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556C4" w14:textId="02BCF5A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6" w:type="pct"/>
            <w:tcBorders>
              <w:top w:val="single" w:sz="4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E59F9" w14:textId="6297B9DA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1000.0</m:t>
                </m:r>
              </m:oMath>
            </m:oMathPara>
          </w:p>
        </w:tc>
      </w:tr>
      <w:tr w:rsidR="00D86213" w:rsidRPr="00356D5B" w14:paraId="38EA116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FA5EF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D9824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928083" w14:textId="351E027D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906.9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558D67C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95C63" w14:textId="318E2710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9CA4039" w14:textId="7C7B412A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949.1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0E80BB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D5E59" w14:textId="2627F509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9630F" w14:textId="08988D88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1001.9</m:t>
                </m:r>
              </m:oMath>
            </m:oMathPara>
          </w:p>
        </w:tc>
      </w:tr>
      <w:tr w:rsidR="00D86213" w:rsidRPr="00356D5B" w14:paraId="400C6E4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AD69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82D55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F01016" w14:textId="737D7816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955.9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5A5FFA6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D4D1D" w14:textId="357D6AA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C9401CB" w14:textId="3323BB5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955.9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5157B53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28E9EE" w14:textId="65F0220D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333F0" w14:textId="3C7891F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998.7</m:t>
                </m:r>
              </m:oMath>
            </m:oMathPara>
          </w:p>
        </w:tc>
      </w:tr>
      <w:tr w:rsidR="00D86213" w:rsidRPr="00356D5B" w14:paraId="4ABDBA7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EF8FC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CAEE5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7E77F5" w14:textId="702C00A2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915.8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ECCDA14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716A5" w14:textId="27715A5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D8C8890" w14:textId="0A8265F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959.1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35FE73D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6CA6D" w14:textId="48573E04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0AB71" w14:textId="21426D56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978.2</m:t>
                </m:r>
              </m:oMath>
            </m:oMathPara>
          </w:p>
        </w:tc>
      </w:tr>
      <w:tr w:rsidR="00D86213" w:rsidRPr="00356D5B" w14:paraId="7287CE8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7F5D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04926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530841" w14:textId="3EE4A324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943.3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B706A19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31BAC" w14:textId="42A394F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669601E" w14:textId="6DE5CC50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956.2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3990F13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4443E" w14:textId="55F2EB81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AA710" w14:textId="4AA01B7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1040.1</m:t>
                </m:r>
              </m:oMath>
            </m:oMathPara>
          </w:p>
        </w:tc>
      </w:tr>
      <w:tr w:rsidR="00D86213" w:rsidRPr="00356D5B" w14:paraId="53628E7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C01D7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F7071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7988FF" w14:textId="6817715B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C8998B2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3BA63" w14:textId="1897C8DD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B0213A6" w14:textId="3B753DE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9B89D2B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280F8" w14:textId="63419BB6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A77CB" w14:textId="720116A3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973.8</m:t>
                </m:r>
              </m:oMath>
            </m:oMathPara>
          </w:p>
        </w:tc>
      </w:tr>
      <w:tr w:rsidR="00D86213" w:rsidRPr="00356D5B" w14:paraId="7743BC9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FF943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6C66C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56E40A" w14:textId="405D7539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927.2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D77466D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58190" w14:textId="1201920A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0D85379" w14:textId="6FBAFD79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1030.6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606FA7D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4435B" w14:textId="66FF8BE0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8F1DF" w14:textId="1B47B56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1030.6</m:t>
                </m:r>
              </m:oMath>
            </m:oMathPara>
          </w:p>
        </w:tc>
      </w:tr>
      <w:tr w:rsidR="00D86213" w:rsidRPr="00356D5B" w14:paraId="15E9060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A60E98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ACA3E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7D6B17" w14:textId="0C3E6D61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2821E88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A24B1" w14:textId="614C559C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FBE799C" w14:textId="05A55CD4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997.7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94C314F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C8329" w14:textId="74A60CC1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107F1A" w14:textId="3C2903D3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997.7</m:t>
                </m:r>
              </m:oMath>
            </m:oMathPara>
          </w:p>
        </w:tc>
      </w:tr>
      <w:tr w:rsidR="00D86213" w:rsidRPr="00356D5B" w14:paraId="7CF83DB4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98FE81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86B0A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DF1FBF" w14:textId="5464E7BD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938.5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5D1B64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BB8F5" w14:textId="487D228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9037B0E" w14:textId="30BD5709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1046.1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59478B7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7D9E7" w14:textId="21443609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F2918" w14:textId="7F1AB796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1046.1</m:t>
                </m:r>
              </m:oMath>
            </m:oMathPara>
          </w:p>
        </w:tc>
      </w:tr>
      <w:tr w:rsidR="00D86213" w:rsidRPr="00356D5B" w14:paraId="53ADE45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64273D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22AF2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76734F" w14:textId="477B1396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891.6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3327F08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02DE0" w14:textId="03A3761C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02CA74B" w14:textId="5EA5A256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910.3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C1AB593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48D42" w14:textId="50D9BCBA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C1A68" w14:textId="3BE734C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990.8</m:t>
                </m:r>
              </m:oMath>
            </m:oMathPara>
          </w:p>
        </w:tc>
      </w:tr>
      <w:tr w:rsidR="00D86213" w:rsidRPr="00356D5B" w14:paraId="620B9679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1CDDC7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4F9C7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9F2302" w14:textId="3872A329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889.1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10EC3CA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A01D5" w14:textId="30F6BF74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9A54655" w14:textId="50874839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951.1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48811C2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E0203" w14:textId="4C2A140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01252" w14:textId="72973796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1043.8</m:t>
                </m:r>
              </m:oMath>
            </m:oMathPara>
          </w:p>
        </w:tc>
      </w:tr>
      <w:tr w:rsidR="00D86213" w:rsidRPr="00356D5B" w14:paraId="0D7E9D38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8931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0ED13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A39918" w14:textId="600344D7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B34E11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D2CF7" w14:textId="051B9039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CA2DD51" w14:textId="36C5D974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F11413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0D90A" w14:textId="054EE59A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335AA" w14:textId="689C5FF6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1034.3</m:t>
                </m:r>
              </m:oMath>
            </m:oMathPara>
          </w:p>
        </w:tc>
      </w:tr>
      <w:tr w:rsidR="00D86213" w:rsidRPr="00356D5B" w14:paraId="4284744C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621462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4BF6E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20B1E9" w14:textId="56067498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948.6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455EE0B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9F0E4" w14:textId="0D788E56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FBB2CF3" w14:textId="1C5F1954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958.4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AB8431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38B65" w14:textId="3ECAF9F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7960D" w14:textId="5B461AA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1054.0</m:t>
                </m:r>
              </m:oMath>
            </m:oMathPara>
          </w:p>
        </w:tc>
      </w:tr>
      <w:tr w:rsidR="00D86213" w:rsidRPr="00356D5B" w14:paraId="3C4AFC0F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6E5FF3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3CD0A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BDB180" w14:textId="12DC2D88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892.5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E4F7689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322FD" w14:textId="64F9327C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6E206BE" w14:textId="5128E768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931.9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829A820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3AC44" w14:textId="0BE5763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481F8" w14:textId="732DC553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1006.7</m:t>
                </m:r>
              </m:oMath>
            </m:oMathPara>
          </w:p>
        </w:tc>
      </w:tr>
      <w:tr w:rsidR="00D86213" w:rsidRPr="00356D5B" w14:paraId="00604617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493AF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257F2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4C1AB" w14:textId="6E0E152A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926.9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6C6A665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A5266" w14:textId="4712B68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4167E780" w14:textId="479B9EF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1064.1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A28E82D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FD58D" w14:textId="7CF4055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03579" w14:textId="100C160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1064.1</m:t>
                </m:r>
              </m:oMath>
            </m:oMathPara>
          </w:p>
        </w:tc>
      </w:tr>
      <w:tr w:rsidR="00D86213" w:rsidRPr="00356D5B" w14:paraId="22326F25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D9FC0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62F7D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A8B31B" w14:textId="13B08F07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EEBE24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5BFD3" w14:textId="33F25AED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6ACD44D" w14:textId="7B38278B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F594EDD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3334E" w14:textId="387F09F8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3E199" w14:textId="48528D3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1052.1</m:t>
                </m:r>
              </m:oMath>
            </m:oMathPara>
          </w:p>
        </w:tc>
      </w:tr>
      <w:tr w:rsidR="00D86213" w:rsidRPr="00356D5B" w14:paraId="2E3A414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DE99A4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8C8BA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F93821" w14:textId="73D55378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67EAF213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5A38F" w14:textId="7396FAC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F708AED" w14:textId="6990FF2A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948.9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B8E881A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083DC4" w14:textId="7CAE3DB1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64678" w14:textId="7E219940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1070.3</m:t>
                </m:r>
              </m:oMath>
            </m:oMathPara>
          </w:p>
        </w:tc>
      </w:tr>
      <w:tr w:rsidR="00D86213" w:rsidRPr="00356D5B" w14:paraId="12A23B3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E66EC0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37333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D72EE4" w14:textId="4B7D5F98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880.2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C2E9F9F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E527B" w14:textId="0220A05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19F099C" w14:textId="745F9D4D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953.3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D405FB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5CD18" w14:textId="43819DE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A0016" w14:textId="30E51220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1010.1</m:t>
                </m:r>
              </m:oMath>
            </m:oMathPara>
          </w:p>
        </w:tc>
      </w:tr>
      <w:tr w:rsidR="00D86213" w:rsidRPr="00356D5B" w14:paraId="5ECF6EC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C56931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164F3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AAAB3" w14:textId="00194F2C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896.5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236880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CB74F" w14:textId="38B39B2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CC15679" w14:textId="02DF21C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918.8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01F34B4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5A194" w14:textId="5E9337ED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4697B" w14:textId="4A4923D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963.1</m:t>
                </m:r>
              </m:oMath>
            </m:oMathPara>
          </w:p>
        </w:tc>
      </w:tr>
      <w:tr w:rsidR="00D86213" w:rsidRPr="00356D5B" w14:paraId="0388983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DA5D27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4813B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 w:hint="cs"/>
                <w:color w:val="000000"/>
                <w:sz w:val="20"/>
                <w:szCs w:val="20"/>
                <w:rtl/>
                <w:lang w:bidi="he-IL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E62AB" w14:textId="49FB58FC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870.5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12BF05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13379" w14:textId="5D53B21C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21073F6" w14:textId="4FDD3476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1005.6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C3D7763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9F4B2" w14:textId="50D561DA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D2170" w14:textId="4ED45E2A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1005.6</m:t>
                </m:r>
              </m:oMath>
            </m:oMathPara>
          </w:p>
        </w:tc>
      </w:tr>
      <w:tr w:rsidR="00D86213" w:rsidRPr="00356D5B" w14:paraId="300F9C32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31C64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4EF95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881D5E" w14:textId="1A72BB10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936.7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DDB6AE7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EBE4" w14:textId="6EE4BA94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9869113" w14:textId="2F085B88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962.4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A785A7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496BF" w14:textId="2517D179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80AB5" w14:textId="6258A82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962.4</m:t>
                </m:r>
              </m:oMath>
            </m:oMathPara>
          </w:p>
        </w:tc>
      </w:tr>
      <w:tr w:rsidR="00D86213" w:rsidRPr="00356D5B" w14:paraId="76950F8A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7E6DB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03E58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B48730" w14:textId="6325E0E5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935.1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8B338B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4B80C" w14:textId="57D6BAD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A659B32" w14:textId="6AA40418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962.1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6FFAA4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51D59" w14:textId="1DCBCA4D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39CDA" w14:textId="3129F1F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994.5</m:t>
                </m:r>
              </m:oMath>
            </m:oMathPara>
          </w:p>
        </w:tc>
      </w:tr>
      <w:tr w:rsidR="00D86213" w:rsidRPr="00356D5B" w14:paraId="52B8BED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8211C0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FCCE3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940E02" w14:textId="262A7FC9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FEA51FF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8735C" w14:textId="63CBE7A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3B4E7474" w14:textId="72A9595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1039.0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BD64C7F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41937A" w14:textId="2E1CC06B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3AC61" w14:textId="6BC4C5C1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1039.0</m:t>
                </m:r>
              </m:oMath>
            </m:oMathPara>
          </w:p>
        </w:tc>
      </w:tr>
      <w:tr w:rsidR="00D86213" w:rsidRPr="00356D5B" w14:paraId="2DD7456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7ECB8D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39A97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5E7FCE" w14:textId="0CA52848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944.3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559B95C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8C8C0" w14:textId="20821DE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DAA4EC9" w14:textId="24F6D7F0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984.0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99D311C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1F2EF" w14:textId="200E978C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1AD03" w14:textId="62C7835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1018.8</m:t>
                </m:r>
              </m:oMath>
            </m:oMathPara>
          </w:p>
        </w:tc>
      </w:tr>
      <w:tr w:rsidR="00D86213" w:rsidRPr="00356D5B" w14:paraId="7E4C968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8E36E4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CA4B2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A6E84E" w14:textId="636EAF41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941.1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2AAF30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F766A" w14:textId="3AC1D78C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7BEA045" w14:textId="2B947F3D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941.1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7172FCA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11F1E" w14:textId="6AD8A50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3875B" w14:textId="4E1EE56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1016.7</m:t>
                </m:r>
              </m:oMath>
            </m:oMathPara>
          </w:p>
        </w:tc>
      </w:tr>
      <w:tr w:rsidR="00D86213" w:rsidRPr="00356D5B" w14:paraId="52943A6B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36DB02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CB736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D8A80" w14:textId="54EE7CA7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921.6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2074252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7F3E4" w14:textId="3976EB4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9A46332" w14:textId="5F3B22E0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982.5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27E5F31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68F1B" w14:textId="14410A11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CAA0B" w14:textId="2CB185C1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1013.5</m:t>
                </m:r>
              </m:oMath>
            </m:oMathPara>
          </w:p>
        </w:tc>
      </w:tr>
      <w:tr w:rsidR="00D86213" w:rsidRPr="00356D5B" w14:paraId="5E25020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91ED38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648B9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60B0B5" w14:textId="0C28F798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911.6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767DEE1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E3062" w14:textId="222CDF5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4F306DA" w14:textId="5088E9D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972.1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A5ABE94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DDE06" w14:textId="1E2BEAF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B771B" w14:textId="7ABE59BC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979.6</m:t>
                </m:r>
              </m:oMath>
            </m:oMathPara>
          </w:p>
        </w:tc>
      </w:tr>
      <w:tr w:rsidR="00D86213" w:rsidRPr="00356D5B" w14:paraId="23620D7D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CAA6DF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08FEE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4E6BEA" w14:textId="604AC556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937.5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4D8EAA4D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831F2" w14:textId="2E807FD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22111949" w14:textId="1154EE0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937.5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03CF7A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B3982" w14:textId="15E1054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A274A" w14:textId="3E26FB1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937.5</m:t>
                </m:r>
              </m:oMath>
            </m:oMathPara>
          </w:p>
        </w:tc>
      </w:tr>
      <w:tr w:rsidR="00D86213" w:rsidRPr="00356D5B" w14:paraId="15A0C68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AC3274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84EE8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97C7B0" w14:textId="255A00CF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898.4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CD487A0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3E0B0" w14:textId="12B64623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52AF986D" w14:textId="416963D3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999.7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5777B4B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1C317" w14:textId="74954E6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610D5" w14:textId="1A3ACE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999.7</m:t>
                </m:r>
              </m:oMath>
            </m:oMathPara>
          </w:p>
        </w:tc>
      </w:tr>
      <w:tr w:rsidR="00D86213" w:rsidRPr="00356D5B" w14:paraId="36DC10B1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CC1F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B19C5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787501" w14:textId="356B837E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952.8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42D8A6A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409A9" w14:textId="75AD6210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B934355" w14:textId="3A0F7CE3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952.8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2B8ACA6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49A6F" w14:textId="1EEEF50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537D8" w14:textId="79AD79A9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1075.7</m:t>
                </m:r>
              </m:oMath>
            </m:oMathPara>
          </w:p>
        </w:tc>
      </w:tr>
      <w:tr w:rsidR="00D86213" w:rsidRPr="00356D5B" w14:paraId="49925F33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792B1F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80F6A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43676" w14:textId="07758F2A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885.4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05DA4EB9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ABA71" w14:textId="1797E63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6D9F5378" w14:textId="1B1C1A08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906.6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4521B4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E4ACA" w14:textId="503A0ACB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7FDDA" w14:textId="6D12DED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1015.3</m:t>
                </m:r>
              </m:oMath>
            </m:oMathPara>
          </w:p>
        </w:tc>
      </w:tr>
      <w:tr w:rsidR="00D86213" w:rsidRPr="00356D5B" w14:paraId="5755D3F6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5AFA8D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AB097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561A1" w14:textId="56CB0CF2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1012.9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185F2FFD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0AFDD" w14:textId="396897B0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7927788A" w14:textId="47445689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1012.9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7A483C5E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0D444" w14:textId="5DBCE90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C00C2" w14:textId="7D684E7C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1012.9</m:t>
                </m:r>
              </m:oMath>
            </m:oMathPara>
          </w:p>
        </w:tc>
      </w:tr>
      <w:tr w:rsidR="00D86213" w:rsidRPr="00356D5B" w14:paraId="311A1C1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B17B22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D7702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5B4F49" w14:textId="51DAD48B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947.1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FFD68E7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E4767" w14:textId="7C90197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13F5F9F6" w14:textId="763EF63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947.1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E83070A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B1FF12" w14:textId="3343D4B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339B8" w14:textId="22D6E4DE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1035.8</m:t>
                </m:r>
              </m:oMath>
            </m:oMathPara>
          </w:p>
        </w:tc>
      </w:tr>
      <w:tr w:rsidR="00D86213" w:rsidRPr="00356D5B" w14:paraId="6645E54E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371F2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72C79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E21CD0" w14:textId="6D67B95A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901.2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3E781EF8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8EDE8" w14:textId="3F2EFFD1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8" w:space="0" w:color="auto"/>
            </w:tcBorders>
            <w:vAlign w:val="center"/>
          </w:tcPr>
          <w:p w14:paraId="05DBA0A5" w14:textId="60199A4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917.3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right w:val="single" w:sz="4" w:space="0" w:color="000000"/>
            </w:tcBorders>
            <w:vAlign w:val="center"/>
          </w:tcPr>
          <w:p w14:paraId="55AE98BB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62004" w14:textId="4C43FB92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70A61" w14:textId="5DC8FC85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1081.0</m:t>
                </m:r>
              </m:oMath>
            </m:oMathPara>
          </w:p>
        </w:tc>
      </w:tr>
      <w:tr w:rsidR="00D86213" w:rsidRPr="00356D5B" w14:paraId="2901F170" w14:textId="77777777" w:rsidTr="00CA32F1">
        <w:trPr>
          <w:trHeight w:val="282"/>
          <w:jc w:val="center"/>
        </w:trPr>
        <w:tc>
          <w:tcPr>
            <w:tcW w:w="556" w:type="pct"/>
            <w:vMerge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AD8C6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2" w:space="0" w:color="auto"/>
              <w:right w:val="single" w:sz="4" w:space="0" w:color="000000"/>
            </w:tcBorders>
            <w:vAlign w:val="center"/>
          </w:tcPr>
          <w:p w14:paraId="5DDAEBEF" w14:textId="77777777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2" w:space="0" w:color="auto"/>
              <w:right w:val="single" w:sz="4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9A1F05" w14:textId="5DECA409" w:rsidR="00D86213" w:rsidRPr="00356D5B" w:rsidRDefault="00D86213" w:rsidP="00D86213">
            <w:pPr>
              <w:pStyle w:val="NoSpacing"/>
              <w:jc w:val="center"/>
              <w:rPr>
                <w:rFonts w:hint="cs"/>
                <w:noProof/>
                <w:sz w:val="20"/>
                <w:szCs w:val="20"/>
                <w:rtl/>
                <w:lang w:bidi="he-IL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957.9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2" w:space="0" w:color="auto"/>
              <w:right w:val="single" w:sz="4" w:space="0" w:color="000000"/>
            </w:tcBorders>
            <w:vAlign w:val="center"/>
          </w:tcPr>
          <w:p w14:paraId="5DA4CB92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2" w:space="0" w:color="auto"/>
              <w:right w:val="single" w:sz="4" w:space="0" w:color="000000"/>
            </w:tcBorders>
            <w:vAlign w:val="center"/>
          </w:tcPr>
          <w:p w14:paraId="16228831" w14:textId="0918D74F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2" w:space="0" w:color="auto"/>
              <w:right w:val="single" w:sz="48" w:space="0" w:color="auto"/>
            </w:tcBorders>
            <w:vAlign w:val="center"/>
          </w:tcPr>
          <w:p w14:paraId="45CF85B5" w14:textId="5DE560BB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957.9</m:t>
                </m:r>
              </m:oMath>
            </m:oMathPara>
          </w:p>
        </w:tc>
        <w:tc>
          <w:tcPr>
            <w:tcW w:w="556" w:type="pct"/>
            <w:vMerge/>
            <w:tcBorders>
              <w:left w:val="single" w:sz="48" w:space="0" w:color="auto"/>
              <w:bottom w:val="single" w:sz="2" w:space="0" w:color="auto"/>
              <w:right w:val="single" w:sz="4" w:space="0" w:color="000000"/>
            </w:tcBorders>
            <w:vAlign w:val="center"/>
          </w:tcPr>
          <w:p w14:paraId="45495CA7" w14:textId="77777777" w:rsidR="00D86213" w:rsidRPr="00356D5B" w:rsidRDefault="00D86213" w:rsidP="00D86213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2" w:space="0" w:color="auto"/>
              <w:right w:val="single" w:sz="4" w:space="0" w:color="000000"/>
            </w:tcBorders>
            <w:vAlign w:val="center"/>
          </w:tcPr>
          <w:p w14:paraId="2A743BBA" w14:textId="6716E561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356D5B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2" w:space="0" w:color="auto"/>
              <w:right w:val="single" w:sz="4" w:space="0" w:color="000000"/>
            </w:tcBorders>
            <w:vAlign w:val="center"/>
          </w:tcPr>
          <w:p w14:paraId="482405DE" w14:textId="3AA2E5C6" w:rsidR="00D86213" w:rsidRPr="00356D5B" w:rsidRDefault="00D86213" w:rsidP="00D86213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993.5</m:t>
                </m:r>
              </m:oMath>
            </m:oMathPara>
          </w:p>
        </w:tc>
      </w:tr>
    </w:tbl>
    <w:p w14:paraId="4BF9433C" w14:textId="77777777" w:rsidR="001F0607" w:rsidRDefault="001F0607" w:rsidP="000B5F0F"/>
    <w:p w14:paraId="2D7A2F35" w14:textId="306E0D72" w:rsidR="00E04FBB" w:rsidRDefault="00E04FBB" w:rsidP="00E04FBB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E6001">
        <w:rPr>
          <w:noProof/>
        </w:rPr>
        <w:t>3</w:t>
      </w:r>
      <w:r>
        <w:fldChar w:fldCharType="end"/>
      </w:r>
      <w:r>
        <w:t>: Vibration signals recording - Format YYYYMMDDHHMM</w:t>
      </w:r>
      <w:r>
        <w:rPr>
          <w:noProof/>
        </w:rPr>
        <w:t>.</w:t>
      </w: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170"/>
        <w:gridCol w:w="2170"/>
        <w:gridCol w:w="2170"/>
        <w:gridCol w:w="2170"/>
      </w:tblGrid>
      <w:tr w:rsidR="00BB64BD" w:rsidRPr="008B1926" w14:paraId="612A9470" w14:textId="77777777" w:rsidTr="00BB64BD">
        <w:trPr>
          <w:trHeight w:val="630"/>
          <w:jc w:val="center"/>
        </w:trPr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1C9B5A4C" w14:textId="1577C810" w:rsidR="00BB64BD" w:rsidRPr="008B1926" w:rsidRDefault="00BB64BD" w:rsidP="00BB64B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B19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Record number</w:t>
            </w:r>
          </w:p>
        </w:tc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0EE3D6A7" w14:textId="1C6BACD8" w:rsidR="00BB64BD" w:rsidRPr="008B1926" w:rsidRDefault="00BB64BD" w:rsidP="00BB64B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B19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Record at 45 [RPS]</w:t>
            </w:r>
          </w:p>
        </w:tc>
        <w:tc>
          <w:tcPr>
            <w:tcW w:w="1250" w:type="pct"/>
            <w:shd w:val="clear" w:color="auto" w:fill="F2F2F2" w:themeFill="background1" w:themeFillShade="F2"/>
            <w:vAlign w:val="center"/>
          </w:tcPr>
          <w:p w14:paraId="6FF2EE92" w14:textId="2FD602F5" w:rsidR="00BB64BD" w:rsidRPr="008B1926" w:rsidRDefault="00BB64BD" w:rsidP="00BB64B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B19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 xml:space="preserve">Record at </w:t>
            </w:r>
            <w:r w:rsidRPr="008B19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1</w:t>
            </w:r>
            <w:r w:rsidRPr="008B19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5 [RPS]</w:t>
            </w:r>
          </w:p>
        </w:tc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1F558B5C" w14:textId="755F9C0F" w:rsidR="00BB64BD" w:rsidRPr="008B1926" w:rsidRDefault="00BB64BD" w:rsidP="00BB64B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B19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Status</w:t>
            </w:r>
          </w:p>
        </w:tc>
      </w:tr>
      <w:tr w:rsidR="00BB64BD" w:rsidRPr="008B1926" w14:paraId="380C4667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98D675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50" w:type="pct"/>
            <w:noWrap/>
            <w:vAlign w:val="center"/>
            <w:hideMark/>
          </w:tcPr>
          <w:p w14:paraId="00C2B94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202302131332</w:t>
            </w:r>
          </w:p>
        </w:tc>
        <w:tc>
          <w:tcPr>
            <w:tcW w:w="1250" w:type="pct"/>
            <w:vAlign w:val="center"/>
          </w:tcPr>
          <w:p w14:paraId="74E2BF8B" w14:textId="46A5B5D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202302131613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7962677" w14:textId="55B7527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Healthy</w:t>
            </w:r>
          </w:p>
        </w:tc>
      </w:tr>
      <w:tr w:rsidR="00BB64BD" w:rsidRPr="008B1926" w14:paraId="2FD3B744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9F59CA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50" w:type="pct"/>
            <w:noWrap/>
            <w:vAlign w:val="center"/>
            <w:hideMark/>
          </w:tcPr>
          <w:p w14:paraId="6E87BE8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202302131333</w:t>
            </w:r>
          </w:p>
        </w:tc>
        <w:tc>
          <w:tcPr>
            <w:tcW w:w="1250" w:type="pct"/>
            <w:vAlign w:val="center"/>
          </w:tcPr>
          <w:p w14:paraId="2A36BCE0" w14:textId="5E3ED05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202302131614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FB8280E" w14:textId="39DB396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DCEE48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2A76D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50" w:type="pct"/>
            <w:noWrap/>
            <w:vAlign w:val="center"/>
            <w:hideMark/>
          </w:tcPr>
          <w:p w14:paraId="401E908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202302131334</w:t>
            </w:r>
          </w:p>
        </w:tc>
        <w:tc>
          <w:tcPr>
            <w:tcW w:w="1250" w:type="pct"/>
            <w:vAlign w:val="center"/>
          </w:tcPr>
          <w:p w14:paraId="2FEA328B" w14:textId="2ACBEA3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202302131616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67A0793" w14:textId="10F8B2A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47E441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522A1E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50" w:type="pct"/>
            <w:noWrap/>
            <w:vAlign w:val="center"/>
            <w:hideMark/>
          </w:tcPr>
          <w:p w14:paraId="6CA9187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202302131335</w:t>
            </w:r>
          </w:p>
        </w:tc>
        <w:tc>
          <w:tcPr>
            <w:tcW w:w="1250" w:type="pct"/>
            <w:vAlign w:val="center"/>
          </w:tcPr>
          <w:p w14:paraId="4751AB4E" w14:textId="6BE4C11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202302131617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70EDCCC" w14:textId="46A1C6B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0CB40D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0677D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50" w:type="pct"/>
            <w:noWrap/>
            <w:vAlign w:val="center"/>
            <w:hideMark/>
          </w:tcPr>
          <w:p w14:paraId="322FBB4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202302131337</w:t>
            </w:r>
          </w:p>
        </w:tc>
        <w:tc>
          <w:tcPr>
            <w:tcW w:w="1250" w:type="pct"/>
            <w:vAlign w:val="center"/>
          </w:tcPr>
          <w:p w14:paraId="782E05A0" w14:textId="41D0F81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202302131619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269856F" w14:textId="2325B21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081944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824FE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1250" w:type="pct"/>
            <w:noWrap/>
            <w:vAlign w:val="center"/>
            <w:hideMark/>
          </w:tcPr>
          <w:p w14:paraId="223FBFF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202302131338</w:t>
            </w:r>
          </w:p>
        </w:tc>
        <w:tc>
          <w:tcPr>
            <w:tcW w:w="1250" w:type="pct"/>
            <w:vAlign w:val="center"/>
          </w:tcPr>
          <w:p w14:paraId="06A4F99D" w14:textId="08CA1E5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202302131620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491F67F" w14:textId="189AD33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FDA2DB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6228D9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1250" w:type="pct"/>
            <w:noWrap/>
            <w:vAlign w:val="center"/>
            <w:hideMark/>
          </w:tcPr>
          <w:p w14:paraId="369F726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202302131339</w:t>
            </w:r>
          </w:p>
        </w:tc>
        <w:tc>
          <w:tcPr>
            <w:tcW w:w="1250" w:type="pct"/>
            <w:vAlign w:val="center"/>
          </w:tcPr>
          <w:p w14:paraId="2095B989" w14:textId="4CFB9C5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8EAC15F" w14:textId="0208A45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C12E26E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0177DC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1250" w:type="pct"/>
            <w:noWrap/>
            <w:vAlign w:val="center"/>
            <w:hideMark/>
          </w:tcPr>
          <w:p w14:paraId="6041D22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202302131340</w:t>
            </w:r>
          </w:p>
        </w:tc>
        <w:tc>
          <w:tcPr>
            <w:tcW w:w="1250" w:type="pct"/>
            <w:vAlign w:val="center"/>
          </w:tcPr>
          <w:p w14:paraId="0B0569F4" w14:textId="6BAAA00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202302131629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3DBD8B7" w14:textId="2AFB700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11DCAF7" w14:textId="77777777" w:rsidTr="00BB64BD">
        <w:trPr>
          <w:trHeight w:val="285"/>
          <w:jc w:val="center"/>
        </w:trPr>
        <w:tc>
          <w:tcPr>
            <w:tcW w:w="1250" w:type="pct"/>
            <w:noWrap/>
            <w:vAlign w:val="center"/>
            <w:hideMark/>
          </w:tcPr>
          <w:p w14:paraId="0B857E4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1250" w:type="pct"/>
            <w:noWrap/>
            <w:vAlign w:val="center"/>
            <w:hideMark/>
          </w:tcPr>
          <w:p w14:paraId="1B49A43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202302131349</w:t>
            </w:r>
          </w:p>
        </w:tc>
        <w:tc>
          <w:tcPr>
            <w:tcW w:w="1250" w:type="pct"/>
            <w:vAlign w:val="center"/>
          </w:tcPr>
          <w:p w14:paraId="4940B0A8" w14:textId="0BCA439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DA009BE" w14:textId="69BE6BF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2443449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F004A9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250" w:type="pct"/>
            <w:noWrap/>
            <w:vAlign w:val="center"/>
            <w:hideMark/>
          </w:tcPr>
          <w:p w14:paraId="593A22B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202302131350</w:t>
            </w:r>
          </w:p>
        </w:tc>
        <w:tc>
          <w:tcPr>
            <w:tcW w:w="1250" w:type="pct"/>
            <w:vAlign w:val="center"/>
          </w:tcPr>
          <w:p w14:paraId="3212A0E4" w14:textId="6990259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202302131631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5009742" w14:textId="51C5F34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686D74C" w14:textId="77777777" w:rsidTr="00BB64BD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2D969DF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250" w:type="pct"/>
            <w:noWrap/>
            <w:vAlign w:val="center"/>
            <w:hideMark/>
          </w:tcPr>
          <w:p w14:paraId="06364D6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202302131353</w:t>
            </w:r>
          </w:p>
        </w:tc>
        <w:tc>
          <w:tcPr>
            <w:tcW w:w="1250" w:type="pct"/>
            <w:vAlign w:val="center"/>
          </w:tcPr>
          <w:p w14:paraId="67673C39" w14:textId="59FFDA7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202302131632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5E1E6FE" w14:textId="0FB32A3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CE72B22" w14:textId="77777777" w:rsidTr="00BB64BD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4DFE40F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250" w:type="pct"/>
            <w:noWrap/>
            <w:vAlign w:val="center"/>
            <w:hideMark/>
          </w:tcPr>
          <w:p w14:paraId="2E104DE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202302131354</w:t>
            </w:r>
          </w:p>
        </w:tc>
        <w:tc>
          <w:tcPr>
            <w:tcW w:w="1250" w:type="pct"/>
            <w:vAlign w:val="center"/>
          </w:tcPr>
          <w:p w14:paraId="4A52B9F2" w14:textId="476DE12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202302131633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3B9BE61" w14:textId="7E7E320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D91308B" w14:textId="77777777" w:rsidTr="00BB64BD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1B6E7EE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250" w:type="pct"/>
            <w:noWrap/>
            <w:vAlign w:val="center"/>
            <w:hideMark/>
          </w:tcPr>
          <w:p w14:paraId="7907760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202302131355</w:t>
            </w:r>
          </w:p>
        </w:tc>
        <w:tc>
          <w:tcPr>
            <w:tcW w:w="1250" w:type="pct"/>
            <w:vAlign w:val="center"/>
          </w:tcPr>
          <w:p w14:paraId="39F19222" w14:textId="5D64472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202302131634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36AE829" w14:textId="62B44CC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007374F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6003B9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250" w:type="pct"/>
            <w:noWrap/>
            <w:vAlign w:val="center"/>
            <w:hideMark/>
          </w:tcPr>
          <w:p w14:paraId="71F9BF7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202302131356</w:t>
            </w:r>
          </w:p>
        </w:tc>
        <w:tc>
          <w:tcPr>
            <w:tcW w:w="1250" w:type="pct"/>
            <w:vAlign w:val="center"/>
          </w:tcPr>
          <w:p w14:paraId="5D939126" w14:textId="6B0B5C4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202302131636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9762EF0" w14:textId="037FEC2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6161D1C" w14:textId="77777777" w:rsidTr="00BB64BD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4FE1966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250" w:type="pct"/>
            <w:noWrap/>
            <w:vAlign w:val="center"/>
            <w:hideMark/>
          </w:tcPr>
          <w:p w14:paraId="1C54034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202302131357</w:t>
            </w:r>
          </w:p>
        </w:tc>
        <w:tc>
          <w:tcPr>
            <w:tcW w:w="1250" w:type="pct"/>
            <w:vAlign w:val="center"/>
          </w:tcPr>
          <w:p w14:paraId="4B4B652A" w14:textId="2DE0860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202302131637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C470C1D" w14:textId="013437C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7FB82D6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967A34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250" w:type="pct"/>
            <w:noWrap/>
            <w:vAlign w:val="center"/>
            <w:hideMark/>
          </w:tcPr>
          <w:p w14:paraId="07EE8D3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202302131406</w:t>
            </w:r>
          </w:p>
        </w:tc>
        <w:tc>
          <w:tcPr>
            <w:tcW w:w="1250" w:type="pct"/>
            <w:vAlign w:val="center"/>
          </w:tcPr>
          <w:p w14:paraId="6CDE87DA" w14:textId="1981CFC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202302131638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9BA032E" w14:textId="2674E0B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A031F3F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6D6F4C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250" w:type="pct"/>
            <w:noWrap/>
            <w:vAlign w:val="center"/>
            <w:hideMark/>
          </w:tcPr>
          <w:p w14:paraId="0F7A4AF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202302131407</w:t>
            </w:r>
          </w:p>
        </w:tc>
        <w:tc>
          <w:tcPr>
            <w:tcW w:w="1250" w:type="pct"/>
            <w:vAlign w:val="center"/>
          </w:tcPr>
          <w:p w14:paraId="3CBDB827" w14:textId="240C98A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202302131653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07C6B83" w14:textId="300EA43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911648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D280B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250" w:type="pct"/>
            <w:noWrap/>
            <w:vAlign w:val="center"/>
            <w:hideMark/>
          </w:tcPr>
          <w:p w14:paraId="3A9FC0B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202302131408</w:t>
            </w:r>
          </w:p>
        </w:tc>
        <w:tc>
          <w:tcPr>
            <w:tcW w:w="1250" w:type="pct"/>
            <w:vAlign w:val="center"/>
          </w:tcPr>
          <w:p w14:paraId="41985A52" w14:textId="124806B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202302131654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772CCF3" w14:textId="554E8D8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4EE6DCC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B4AAB1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1250" w:type="pct"/>
            <w:noWrap/>
            <w:vAlign w:val="center"/>
            <w:hideMark/>
          </w:tcPr>
          <w:p w14:paraId="7A93857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202302131410</w:t>
            </w:r>
          </w:p>
        </w:tc>
        <w:tc>
          <w:tcPr>
            <w:tcW w:w="1250" w:type="pct"/>
            <w:vAlign w:val="center"/>
          </w:tcPr>
          <w:p w14:paraId="4F30372B" w14:textId="70369D7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E628B13" w14:textId="0CCDD34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6D7AA5D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9F7032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250" w:type="pct"/>
            <w:noWrap/>
            <w:vAlign w:val="center"/>
            <w:hideMark/>
          </w:tcPr>
          <w:p w14:paraId="7440B30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202302131412</w:t>
            </w:r>
          </w:p>
        </w:tc>
        <w:tc>
          <w:tcPr>
            <w:tcW w:w="1250" w:type="pct"/>
            <w:vAlign w:val="center"/>
          </w:tcPr>
          <w:p w14:paraId="1E8D7976" w14:textId="7A43587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CFFA78E" w14:textId="07C152A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70C9A65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AAF83C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250" w:type="pct"/>
            <w:noWrap/>
            <w:vAlign w:val="center"/>
            <w:hideMark/>
          </w:tcPr>
          <w:p w14:paraId="1A5E786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202302131413</w:t>
            </w:r>
          </w:p>
        </w:tc>
        <w:tc>
          <w:tcPr>
            <w:tcW w:w="1250" w:type="pct"/>
            <w:vAlign w:val="center"/>
          </w:tcPr>
          <w:p w14:paraId="30D8DCF5" w14:textId="04A5814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202302131657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B43106E" w14:textId="347969B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C5126BC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98BE86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250" w:type="pct"/>
            <w:noWrap/>
            <w:vAlign w:val="center"/>
            <w:hideMark/>
          </w:tcPr>
          <w:p w14:paraId="075EF3B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202302131414</w:t>
            </w:r>
          </w:p>
        </w:tc>
        <w:tc>
          <w:tcPr>
            <w:tcW w:w="1250" w:type="pct"/>
            <w:vAlign w:val="center"/>
          </w:tcPr>
          <w:p w14:paraId="6E5971FF" w14:textId="5C5E70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202302131658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3E973A0" w14:textId="0AA1702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559AE36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047BCC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250" w:type="pct"/>
            <w:noWrap/>
            <w:vAlign w:val="center"/>
            <w:hideMark/>
          </w:tcPr>
          <w:p w14:paraId="0B213CB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202302131415</w:t>
            </w:r>
          </w:p>
        </w:tc>
        <w:tc>
          <w:tcPr>
            <w:tcW w:w="1250" w:type="pct"/>
            <w:vAlign w:val="center"/>
          </w:tcPr>
          <w:p w14:paraId="0D84798E" w14:textId="2E0D6AF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202302131700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D2CB8C4" w14:textId="787722F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D625472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C7D272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1250" w:type="pct"/>
            <w:noWrap/>
            <w:vAlign w:val="center"/>
            <w:hideMark/>
          </w:tcPr>
          <w:p w14:paraId="685405B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202302131416</w:t>
            </w:r>
          </w:p>
        </w:tc>
        <w:tc>
          <w:tcPr>
            <w:tcW w:w="1250" w:type="pct"/>
            <w:vAlign w:val="center"/>
          </w:tcPr>
          <w:p w14:paraId="33DBDDA8" w14:textId="53CE12A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202302131701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FB5E7D0" w14:textId="2E37F5C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453338D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04E6CF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0" w:type="pct"/>
            <w:noWrap/>
            <w:vAlign w:val="center"/>
            <w:hideMark/>
          </w:tcPr>
          <w:p w14:paraId="5BB6E12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202302131442</w:t>
            </w:r>
          </w:p>
        </w:tc>
        <w:tc>
          <w:tcPr>
            <w:tcW w:w="1250" w:type="pct"/>
            <w:vAlign w:val="center"/>
          </w:tcPr>
          <w:p w14:paraId="08A93B54" w14:textId="23AE40A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202302131707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749013A" w14:textId="14D3492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9F642A7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6ED7A0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26</w:t>
            </w:r>
          </w:p>
        </w:tc>
        <w:tc>
          <w:tcPr>
            <w:tcW w:w="1250" w:type="pct"/>
            <w:noWrap/>
            <w:vAlign w:val="center"/>
            <w:hideMark/>
          </w:tcPr>
          <w:p w14:paraId="0F6FDF5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202302131444</w:t>
            </w:r>
          </w:p>
        </w:tc>
        <w:tc>
          <w:tcPr>
            <w:tcW w:w="1250" w:type="pct"/>
            <w:vAlign w:val="center"/>
          </w:tcPr>
          <w:p w14:paraId="74ACD0B4" w14:textId="6EF1F73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202302131708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8BAA016" w14:textId="5F55ABC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1A3D20B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767C4D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1250" w:type="pct"/>
            <w:noWrap/>
            <w:vAlign w:val="center"/>
            <w:hideMark/>
          </w:tcPr>
          <w:p w14:paraId="12F7C44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202302131445</w:t>
            </w:r>
          </w:p>
        </w:tc>
        <w:tc>
          <w:tcPr>
            <w:tcW w:w="1250" w:type="pct"/>
            <w:vAlign w:val="center"/>
          </w:tcPr>
          <w:p w14:paraId="484324F3" w14:textId="53A4EE1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5E98589" w14:textId="24CF858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8B0354F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4BDD51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250" w:type="pct"/>
            <w:noWrap/>
            <w:vAlign w:val="center"/>
            <w:hideMark/>
          </w:tcPr>
          <w:p w14:paraId="51A4150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202302131446</w:t>
            </w:r>
          </w:p>
        </w:tc>
        <w:tc>
          <w:tcPr>
            <w:tcW w:w="1250" w:type="pct"/>
            <w:vAlign w:val="center"/>
          </w:tcPr>
          <w:p w14:paraId="762F2A82" w14:textId="794DBEF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202302131710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5AA5B32" w14:textId="52ED56F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E3F4EE4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AFA186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1250" w:type="pct"/>
            <w:noWrap/>
            <w:vAlign w:val="center"/>
            <w:hideMark/>
          </w:tcPr>
          <w:p w14:paraId="7787E9A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202302131447</w:t>
            </w:r>
          </w:p>
        </w:tc>
        <w:tc>
          <w:tcPr>
            <w:tcW w:w="1250" w:type="pct"/>
            <w:vAlign w:val="center"/>
          </w:tcPr>
          <w:p w14:paraId="38E8B14C" w14:textId="36A3094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202302131711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E375C88" w14:textId="0A7EAE1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8386836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DC226D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250" w:type="pct"/>
            <w:noWrap/>
            <w:vAlign w:val="center"/>
            <w:hideMark/>
          </w:tcPr>
          <w:p w14:paraId="0C57FD4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202302131448</w:t>
            </w:r>
          </w:p>
        </w:tc>
        <w:tc>
          <w:tcPr>
            <w:tcW w:w="1250" w:type="pct"/>
            <w:vAlign w:val="center"/>
          </w:tcPr>
          <w:p w14:paraId="10BF78F7" w14:textId="27A8C29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202302131712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676CCA0" w14:textId="51E6726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444D20E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702B36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1250" w:type="pct"/>
            <w:noWrap/>
            <w:vAlign w:val="center"/>
            <w:hideMark/>
          </w:tcPr>
          <w:p w14:paraId="6DA8B9A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202302131449</w:t>
            </w:r>
          </w:p>
        </w:tc>
        <w:tc>
          <w:tcPr>
            <w:tcW w:w="1250" w:type="pct"/>
            <w:vAlign w:val="center"/>
          </w:tcPr>
          <w:p w14:paraId="69F036C2" w14:textId="103DD8C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202302131713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667E276" w14:textId="1C90614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F5CA092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F3B186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1250" w:type="pct"/>
            <w:noWrap/>
            <w:vAlign w:val="center"/>
            <w:hideMark/>
          </w:tcPr>
          <w:p w14:paraId="792540B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202302131450</w:t>
            </w:r>
          </w:p>
        </w:tc>
        <w:tc>
          <w:tcPr>
            <w:tcW w:w="1250" w:type="pct"/>
            <w:vAlign w:val="center"/>
          </w:tcPr>
          <w:p w14:paraId="0266B082" w14:textId="2FB0F29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202302131715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71901A3" w14:textId="3F718E2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740DA45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F89090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250" w:type="pct"/>
            <w:noWrap/>
            <w:vAlign w:val="center"/>
            <w:hideMark/>
          </w:tcPr>
          <w:p w14:paraId="672C6BD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202302131502</w:t>
            </w:r>
          </w:p>
        </w:tc>
        <w:tc>
          <w:tcPr>
            <w:tcW w:w="1250" w:type="pct"/>
            <w:vAlign w:val="center"/>
          </w:tcPr>
          <w:p w14:paraId="3C6B3187" w14:textId="3256CD6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202302131722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033B0CA" w14:textId="388E0BE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590CEBF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E0269A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1250" w:type="pct"/>
            <w:noWrap/>
            <w:vAlign w:val="center"/>
            <w:hideMark/>
          </w:tcPr>
          <w:p w14:paraId="7D9BE44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202302131504</w:t>
            </w:r>
          </w:p>
        </w:tc>
        <w:tc>
          <w:tcPr>
            <w:tcW w:w="1250" w:type="pct"/>
            <w:vAlign w:val="center"/>
          </w:tcPr>
          <w:p w14:paraId="7EEC4A84" w14:textId="4713377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202302131724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78A9C74" w14:textId="7757D0A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12A785F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F5858A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1250" w:type="pct"/>
            <w:noWrap/>
            <w:vAlign w:val="center"/>
            <w:hideMark/>
          </w:tcPr>
          <w:p w14:paraId="4B4E657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202302131505</w:t>
            </w:r>
          </w:p>
        </w:tc>
        <w:tc>
          <w:tcPr>
            <w:tcW w:w="1250" w:type="pct"/>
            <w:vAlign w:val="center"/>
          </w:tcPr>
          <w:p w14:paraId="22132674" w14:textId="4742E56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202302131725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5299148" w14:textId="49F39E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064DB3E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558AF7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250" w:type="pct"/>
            <w:noWrap/>
            <w:vAlign w:val="center"/>
            <w:hideMark/>
          </w:tcPr>
          <w:p w14:paraId="2650A26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202302131506</w:t>
            </w:r>
          </w:p>
        </w:tc>
        <w:tc>
          <w:tcPr>
            <w:tcW w:w="1250" w:type="pct"/>
            <w:vAlign w:val="center"/>
          </w:tcPr>
          <w:p w14:paraId="2F9C58A4" w14:textId="6C66B9B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202302131726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6C5A666" w14:textId="53B7073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0C46F2E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83BB2E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</w:t>
            </w:r>
          </w:p>
        </w:tc>
        <w:tc>
          <w:tcPr>
            <w:tcW w:w="1250" w:type="pct"/>
            <w:noWrap/>
            <w:vAlign w:val="center"/>
            <w:hideMark/>
          </w:tcPr>
          <w:p w14:paraId="454B893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202302131507</w:t>
            </w:r>
          </w:p>
        </w:tc>
        <w:tc>
          <w:tcPr>
            <w:tcW w:w="1250" w:type="pct"/>
            <w:vAlign w:val="center"/>
          </w:tcPr>
          <w:p w14:paraId="7C65EDFF" w14:textId="3BEE940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1558334" w14:textId="1C0163F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19F0CD5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AEA29F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</w:t>
            </w:r>
          </w:p>
        </w:tc>
        <w:tc>
          <w:tcPr>
            <w:tcW w:w="1250" w:type="pct"/>
            <w:noWrap/>
            <w:vAlign w:val="center"/>
            <w:hideMark/>
          </w:tcPr>
          <w:p w14:paraId="245935B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202302131508</w:t>
            </w:r>
          </w:p>
        </w:tc>
        <w:tc>
          <w:tcPr>
            <w:tcW w:w="1250" w:type="pct"/>
            <w:vAlign w:val="center"/>
          </w:tcPr>
          <w:p w14:paraId="55F6DAFC" w14:textId="4AB139B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202302131729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0DADD76" w14:textId="6D6850F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88D18C5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DBC221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250" w:type="pct"/>
            <w:noWrap/>
            <w:vAlign w:val="center"/>
            <w:hideMark/>
          </w:tcPr>
          <w:p w14:paraId="7575B17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202302131509</w:t>
            </w:r>
          </w:p>
        </w:tc>
        <w:tc>
          <w:tcPr>
            <w:tcW w:w="1250" w:type="pct"/>
            <w:vAlign w:val="center"/>
          </w:tcPr>
          <w:p w14:paraId="67D4297E" w14:textId="0BFF05C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D896434" w14:textId="7A3BEBD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8E73A08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7FC217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250" w:type="pct"/>
            <w:noWrap/>
            <w:vAlign w:val="center"/>
            <w:hideMark/>
          </w:tcPr>
          <w:p w14:paraId="3E9BF12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202302131510</w:t>
            </w:r>
          </w:p>
        </w:tc>
        <w:tc>
          <w:tcPr>
            <w:tcW w:w="1250" w:type="pct"/>
            <w:vAlign w:val="center"/>
          </w:tcPr>
          <w:p w14:paraId="6B436D53" w14:textId="518D924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202302131737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50CEBCE" w14:textId="5148A73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1DE645B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9AA14C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</w:t>
            </w:r>
          </w:p>
        </w:tc>
        <w:tc>
          <w:tcPr>
            <w:tcW w:w="1250" w:type="pct"/>
            <w:noWrap/>
            <w:vAlign w:val="center"/>
            <w:hideMark/>
          </w:tcPr>
          <w:p w14:paraId="1CEC084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202302131520</w:t>
            </w:r>
          </w:p>
        </w:tc>
        <w:tc>
          <w:tcPr>
            <w:tcW w:w="1250" w:type="pct"/>
            <w:vAlign w:val="center"/>
          </w:tcPr>
          <w:p w14:paraId="09B59897" w14:textId="3F30EE8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202302131738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34C625D" w14:textId="14C5F78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82DE142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BBCCD4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</w:t>
            </w:r>
          </w:p>
        </w:tc>
        <w:tc>
          <w:tcPr>
            <w:tcW w:w="1250" w:type="pct"/>
            <w:noWrap/>
            <w:vAlign w:val="center"/>
            <w:hideMark/>
          </w:tcPr>
          <w:p w14:paraId="751CDF6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202302131521</w:t>
            </w:r>
          </w:p>
        </w:tc>
        <w:tc>
          <w:tcPr>
            <w:tcW w:w="1250" w:type="pct"/>
            <w:vAlign w:val="center"/>
          </w:tcPr>
          <w:p w14:paraId="4CAF5C02" w14:textId="533C8BB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202302131739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B53F66E" w14:textId="16AB823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82D377A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3276F6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</w:t>
            </w:r>
          </w:p>
        </w:tc>
        <w:tc>
          <w:tcPr>
            <w:tcW w:w="1250" w:type="pct"/>
            <w:noWrap/>
            <w:vAlign w:val="center"/>
            <w:hideMark/>
          </w:tcPr>
          <w:p w14:paraId="2AEA894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202302131522</w:t>
            </w:r>
          </w:p>
        </w:tc>
        <w:tc>
          <w:tcPr>
            <w:tcW w:w="1250" w:type="pct"/>
            <w:vAlign w:val="center"/>
          </w:tcPr>
          <w:p w14:paraId="35FA15E3" w14:textId="54C9967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202302131740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ED94ADC" w14:textId="7E69A55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E031573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9B60FA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</w:t>
            </w:r>
          </w:p>
        </w:tc>
        <w:tc>
          <w:tcPr>
            <w:tcW w:w="1250" w:type="pct"/>
            <w:noWrap/>
            <w:vAlign w:val="center"/>
            <w:hideMark/>
          </w:tcPr>
          <w:p w14:paraId="088416D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202302131523</w:t>
            </w:r>
          </w:p>
        </w:tc>
        <w:tc>
          <w:tcPr>
            <w:tcW w:w="1250" w:type="pct"/>
            <w:vAlign w:val="center"/>
          </w:tcPr>
          <w:p w14:paraId="1E16E333" w14:textId="549D638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202302131741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0A670E7" w14:textId="5626805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FC73E53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75AA29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250" w:type="pct"/>
            <w:noWrap/>
            <w:vAlign w:val="center"/>
            <w:hideMark/>
          </w:tcPr>
          <w:p w14:paraId="0B1D1F9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202302131525</w:t>
            </w:r>
          </w:p>
        </w:tc>
        <w:tc>
          <w:tcPr>
            <w:tcW w:w="1250" w:type="pct"/>
            <w:vAlign w:val="center"/>
          </w:tcPr>
          <w:p w14:paraId="5BD90AF6" w14:textId="34FF791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202302131743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540968D" w14:textId="6F16E19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D139F13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9AEE01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</w:t>
            </w:r>
          </w:p>
        </w:tc>
        <w:tc>
          <w:tcPr>
            <w:tcW w:w="1250" w:type="pct"/>
            <w:noWrap/>
            <w:vAlign w:val="center"/>
            <w:hideMark/>
          </w:tcPr>
          <w:p w14:paraId="64D8194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202302131527</w:t>
            </w:r>
          </w:p>
        </w:tc>
        <w:tc>
          <w:tcPr>
            <w:tcW w:w="1250" w:type="pct"/>
            <w:vAlign w:val="center"/>
          </w:tcPr>
          <w:p w14:paraId="2F1E80A6" w14:textId="47D58C1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202302131744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113EAEF" w14:textId="308666B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2FB2EA6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4CA5A0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</w:t>
            </w:r>
          </w:p>
        </w:tc>
        <w:tc>
          <w:tcPr>
            <w:tcW w:w="1250" w:type="pct"/>
            <w:noWrap/>
            <w:vAlign w:val="center"/>
            <w:hideMark/>
          </w:tcPr>
          <w:p w14:paraId="31EC3B8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202302131528</w:t>
            </w:r>
          </w:p>
        </w:tc>
        <w:tc>
          <w:tcPr>
            <w:tcW w:w="1250" w:type="pct"/>
            <w:vAlign w:val="center"/>
          </w:tcPr>
          <w:p w14:paraId="12D5C623" w14:textId="666D6B8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96C0D4A" w14:textId="403A2CC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94E423B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9398A8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250" w:type="pct"/>
            <w:noWrap/>
            <w:vAlign w:val="center"/>
            <w:hideMark/>
          </w:tcPr>
          <w:p w14:paraId="0F83DF9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202302131537</w:t>
            </w:r>
          </w:p>
        </w:tc>
        <w:tc>
          <w:tcPr>
            <w:tcW w:w="1250" w:type="pct"/>
            <w:vAlign w:val="center"/>
          </w:tcPr>
          <w:p w14:paraId="722C823A" w14:textId="0EC249C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7569BB3" w14:textId="2E1EE46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8A0CB1D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A4F906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</w:t>
            </w:r>
          </w:p>
        </w:tc>
        <w:tc>
          <w:tcPr>
            <w:tcW w:w="1250" w:type="pct"/>
            <w:noWrap/>
            <w:vAlign w:val="center"/>
            <w:hideMark/>
          </w:tcPr>
          <w:p w14:paraId="79627C8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202302131538</w:t>
            </w:r>
          </w:p>
        </w:tc>
        <w:tc>
          <w:tcPr>
            <w:tcW w:w="1250" w:type="pct"/>
            <w:vAlign w:val="center"/>
          </w:tcPr>
          <w:p w14:paraId="29026FFD" w14:textId="4E95DC5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202302131754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A37CB52" w14:textId="308CEA3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F42A7A0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B9CE35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250" w:type="pct"/>
            <w:noWrap/>
            <w:vAlign w:val="center"/>
            <w:hideMark/>
          </w:tcPr>
          <w:p w14:paraId="0CCB39B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202302131539</w:t>
            </w:r>
          </w:p>
        </w:tc>
        <w:tc>
          <w:tcPr>
            <w:tcW w:w="1250" w:type="pct"/>
            <w:vAlign w:val="center"/>
          </w:tcPr>
          <w:p w14:paraId="53888B05" w14:textId="6632EF8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6325C8F" w14:textId="5D8F0A3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581D2F2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B2599D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</w:t>
            </w:r>
          </w:p>
        </w:tc>
        <w:tc>
          <w:tcPr>
            <w:tcW w:w="1250" w:type="pct"/>
            <w:noWrap/>
            <w:vAlign w:val="center"/>
            <w:hideMark/>
          </w:tcPr>
          <w:p w14:paraId="1C8C8D2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202302131540</w:t>
            </w:r>
          </w:p>
        </w:tc>
        <w:tc>
          <w:tcPr>
            <w:tcW w:w="1250" w:type="pct"/>
            <w:vAlign w:val="center"/>
          </w:tcPr>
          <w:p w14:paraId="0D365B7E" w14:textId="4B1B62B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F42DADE" w14:textId="384A15E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FEDBB03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0865D0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</w:t>
            </w:r>
          </w:p>
        </w:tc>
        <w:tc>
          <w:tcPr>
            <w:tcW w:w="1250" w:type="pct"/>
            <w:noWrap/>
            <w:vAlign w:val="center"/>
            <w:hideMark/>
          </w:tcPr>
          <w:p w14:paraId="2DAC1B4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202302131541</w:t>
            </w:r>
          </w:p>
        </w:tc>
        <w:tc>
          <w:tcPr>
            <w:tcW w:w="1250" w:type="pct"/>
            <w:vAlign w:val="center"/>
          </w:tcPr>
          <w:p w14:paraId="0B535F62" w14:textId="74A7A09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202302131757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24E3D61" w14:textId="7960A2D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8622819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E2C1F8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53</w:t>
            </w:r>
          </w:p>
        </w:tc>
        <w:tc>
          <w:tcPr>
            <w:tcW w:w="1250" w:type="pct"/>
            <w:noWrap/>
            <w:vAlign w:val="center"/>
            <w:hideMark/>
          </w:tcPr>
          <w:p w14:paraId="6DC27C2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202302131542</w:t>
            </w:r>
          </w:p>
        </w:tc>
        <w:tc>
          <w:tcPr>
            <w:tcW w:w="1250" w:type="pct"/>
            <w:vAlign w:val="center"/>
          </w:tcPr>
          <w:p w14:paraId="577B5CDE" w14:textId="5DC86F9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70B9A8C" w14:textId="187EE74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D0121C6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8A90AB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54</w:t>
            </w:r>
          </w:p>
        </w:tc>
        <w:tc>
          <w:tcPr>
            <w:tcW w:w="1250" w:type="pct"/>
            <w:noWrap/>
            <w:vAlign w:val="center"/>
            <w:hideMark/>
          </w:tcPr>
          <w:p w14:paraId="780DF5A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202302131544</w:t>
            </w:r>
          </w:p>
        </w:tc>
        <w:tc>
          <w:tcPr>
            <w:tcW w:w="1250" w:type="pct"/>
            <w:vAlign w:val="center"/>
          </w:tcPr>
          <w:p w14:paraId="3BA85D3C" w14:textId="6D6E9AB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202302131759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57A8444" w14:textId="32A694D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DC9D221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F799AE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55</w:t>
            </w:r>
          </w:p>
        </w:tc>
        <w:tc>
          <w:tcPr>
            <w:tcW w:w="1250" w:type="pct"/>
            <w:noWrap/>
            <w:vAlign w:val="center"/>
            <w:hideMark/>
          </w:tcPr>
          <w:p w14:paraId="573827A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202302131545</w:t>
            </w:r>
          </w:p>
        </w:tc>
        <w:tc>
          <w:tcPr>
            <w:tcW w:w="1250" w:type="pct"/>
            <w:vAlign w:val="center"/>
          </w:tcPr>
          <w:p w14:paraId="37C9D406" w14:textId="4731958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202302131801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A58FCA1" w14:textId="450DA6E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D8481F5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28F0B0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56</w:t>
            </w:r>
          </w:p>
        </w:tc>
        <w:tc>
          <w:tcPr>
            <w:tcW w:w="1250" w:type="pct"/>
            <w:noWrap/>
            <w:vAlign w:val="center"/>
            <w:hideMark/>
          </w:tcPr>
          <w:p w14:paraId="44A74A4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202302131546</w:t>
            </w:r>
          </w:p>
        </w:tc>
        <w:tc>
          <w:tcPr>
            <w:tcW w:w="1250" w:type="pct"/>
            <w:vAlign w:val="center"/>
          </w:tcPr>
          <w:p w14:paraId="745407D0" w14:textId="54412CA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202302131802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ED5428C" w14:textId="54D7C2A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3D8306C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F7A652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57</w:t>
            </w:r>
          </w:p>
        </w:tc>
        <w:tc>
          <w:tcPr>
            <w:tcW w:w="1250" w:type="pct"/>
            <w:noWrap/>
            <w:vAlign w:val="center"/>
            <w:hideMark/>
          </w:tcPr>
          <w:p w14:paraId="2587582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202302151433</w:t>
            </w:r>
          </w:p>
        </w:tc>
        <w:tc>
          <w:tcPr>
            <w:tcW w:w="1250" w:type="pct"/>
            <w:vAlign w:val="center"/>
          </w:tcPr>
          <w:p w14:paraId="20495420" w14:textId="635A3A9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202302151547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3D5C94D" w14:textId="56BCB3C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6BF1349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7C67D0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58</w:t>
            </w:r>
          </w:p>
        </w:tc>
        <w:tc>
          <w:tcPr>
            <w:tcW w:w="1250" w:type="pct"/>
            <w:noWrap/>
            <w:vAlign w:val="center"/>
            <w:hideMark/>
          </w:tcPr>
          <w:p w14:paraId="04B7F8B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202302151434</w:t>
            </w:r>
          </w:p>
        </w:tc>
        <w:tc>
          <w:tcPr>
            <w:tcW w:w="1250" w:type="pct"/>
            <w:vAlign w:val="center"/>
          </w:tcPr>
          <w:p w14:paraId="348BCF36" w14:textId="1786706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202302151549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91A0BB9" w14:textId="382D150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81BC48D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B53C5E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59</w:t>
            </w:r>
          </w:p>
        </w:tc>
        <w:tc>
          <w:tcPr>
            <w:tcW w:w="1250" w:type="pct"/>
            <w:noWrap/>
            <w:vAlign w:val="center"/>
            <w:hideMark/>
          </w:tcPr>
          <w:p w14:paraId="57DB84A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202302151435</w:t>
            </w:r>
          </w:p>
        </w:tc>
        <w:tc>
          <w:tcPr>
            <w:tcW w:w="1250" w:type="pct"/>
            <w:vAlign w:val="center"/>
          </w:tcPr>
          <w:p w14:paraId="74277B91" w14:textId="1B91CB3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202302151550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7E169F5" w14:textId="72990A2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E5CA86D" w14:textId="77777777" w:rsidTr="00BB64BD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C5032E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250" w:type="pct"/>
            <w:noWrap/>
            <w:vAlign w:val="center"/>
            <w:hideMark/>
          </w:tcPr>
          <w:p w14:paraId="7BBCE3E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202302151436</w:t>
            </w:r>
          </w:p>
        </w:tc>
        <w:tc>
          <w:tcPr>
            <w:tcW w:w="1250" w:type="pct"/>
            <w:vAlign w:val="center"/>
          </w:tcPr>
          <w:p w14:paraId="3A7642A9" w14:textId="432E13F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202302151551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AE6A140" w14:textId="29BC5E3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92E017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B6409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61</w:t>
            </w:r>
          </w:p>
        </w:tc>
        <w:tc>
          <w:tcPr>
            <w:tcW w:w="1250" w:type="pct"/>
            <w:noWrap/>
            <w:vAlign w:val="center"/>
            <w:hideMark/>
          </w:tcPr>
          <w:p w14:paraId="01D8459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202302151437</w:t>
            </w:r>
          </w:p>
        </w:tc>
        <w:tc>
          <w:tcPr>
            <w:tcW w:w="1250" w:type="pct"/>
            <w:vAlign w:val="center"/>
          </w:tcPr>
          <w:p w14:paraId="15CB9F42" w14:textId="59C09E6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202302151552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7BA0987" w14:textId="65E8247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ADFCFE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4FAE07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62</w:t>
            </w:r>
          </w:p>
        </w:tc>
        <w:tc>
          <w:tcPr>
            <w:tcW w:w="1250" w:type="pct"/>
            <w:noWrap/>
            <w:vAlign w:val="center"/>
            <w:hideMark/>
          </w:tcPr>
          <w:p w14:paraId="6781EB7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202302151438</w:t>
            </w:r>
          </w:p>
        </w:tc>
        <w:tc>
          <w:tcPr>
            <w:tcW w:w="1250" w:type="pct"/>
            <w:vAlign w:val="center"/>
          </w:tcPr>
          <w:p w14:paraId="5EC94845" w14:textId="4D8AC88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202302151553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BDA31F2" w14:textId="3FA9590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4B128C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37380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63</w:t>
            </w:r>
          </w:p>
        </w:tc>
        <w:tc>
          <w:tcPr>
            <w:tcW w:w="1250" w:type="pct"/>
            <w:noWrap/>
            <w:vAlign w:val="center"/>
            <w:hideMark/>
          </w:tcPr>
          <w:p w14:paraId="2C6DCC2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202302151439</w:t>
            </w:r>
          </w:p>
        </w:tc>
        <w:tc>
          <w:tcPr>
            <w:tcW w:w="1250" w:type="pct"/>
            <w:vAlign w:val="center"/>
          </w:tcPr>
          <w:p w14:paraId="2218AC04" w14:textId="603C232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202302151554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42D7AF4" w14:textId="6AE65A0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990FF5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76C3E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64</w:t>
            </w:r>
          </w:p>
        </w:tc>
        <w:tc>
          <w:tcPr>
            <w:tcW w:w="1250" w:type="pct"/>
            <w:noWrap/>
            <w:vAlign w:val="center"/>
            <w:hideMark/>
          </w:tcPr>
          <w:p w14:paraId="4646F5D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202302151441</w:t>
            </w:r>
          </w:p>
        </w:tc>
        <w:tc>
          <w:tcPr>
            <w:tcW w:w="1250" w:type="pct"/>
            <w:vAlign w:val="center"/>
          </w:tcPr>
          <w:p w14:paraId="3AD5CB0B" w14:textId="7E1DAB3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202302151613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14CE53F" w14:textId="278BD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6AC249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A0749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65</w:t>
            </w:r>
          </w:p>
        </w:tc>
        <w:tc>
          <w:tcPr>
            <w:tcW w:w="1250" w:type="pct"/>
            <w:noWrap/>
            <w:vAlign w:val="center"/>
            <w:hideMark/>
          </w:tcPr>
          <w:p w14:paraId="18A673D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202302151501</w:t>
            </w:r>
          </w:p>
        </w:tc>
        <w:tc>
          <w:tcPr>
            <w:tcW w:w="1250" w:type="pct"/>
            <w:vAlign w:val="center"/>
          </w:tcPr>
          <w:p w14:paraId="14E0DF97" w14:textId="533F511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202302151614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B5C5B91" w14:textId="36DB448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B93EDA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505AAA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66</w:t>
            </w:r>
          </w:p>
        </w:tc>
        <w:tc>
          <w:tcPr>
            <w:tcW w:w="1250" w:type="pct"/>
            <w:noWrap/>
            <w:vAlign w:val="center"/>
            <w:hideMark/>
          </w:tcPr>
          <w:p w14:paraId="05716A4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202302151502</w:t>
            </w:r>
          </w:p>
        </w:tc>
        <w:tc>
          <w:tcPr>
            <w:tcW w:w="1250" w:type="pct"/>
            <w:vAlign w:val="center"/>
          </w:tcPr>
          <w:p w14:paraId="7E967530" w14:textId="3F1620F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202302151615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586DF73" w14:textId="11EE509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F257CA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125CD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67</w:t>
            </w:r>
          </w:p>
        </w:tc>
        <w:tc>
          <w:tcPr>
            <w:tcW w:w="1250" w:type="pct"/>
            <w:noWrap/>
            <w:vAlign w:val="center"/>
            <w:hideMark/>
          </w:tcPr>
          <w:p w14:paraId="5C7F9CB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202302151503</w:t>
            </w:r>
          </w:p>
        </w:tc>
        <w:tc>
          <w:tcPr>
            <w:tcW w:w="1250" w:type="pct"/>
            <w:vAlign w:val="center"/>
          </w:tcPr>
          <w:p w14:paraId="324A2616" w14:textId="4EFA8BA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202302151616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674966C" w14:textId="6D1AA57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BC946B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2BE78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68</w:t>
            </w:r>
          </w:p>
        </w:tc>
        <w:tc>
          <w:tcPr>
            <w:tcW w:w="1250" w:type="pct"/>
            <w:noWrap/>
            <w:vAlign w:val="center"/>
            <w:hideMark/>
          </w:tcPr>
          <w:p w14:paraId="6B5F516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202302151504</w:t>
            </w:r>
          </w:p>
        </w:tc>
        <w:tc>
          <w:tcPr>
            <w:tcW w:w="1250" w:type="pct"/>
            <w:vAlign w:val="center"/>
          </w:tcPr>
          <w:p w14:paraId="6A40FEE0" w14:textId="7CCB5D4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202302151618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147BCD4" w14:textId="61A3F6D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746DDB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A9C84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69</w:t>
            </w:r>
          </w:p>
        </w:tc>
        <w:tc>
          <w:tcPr>
            <w:tcW w:w="1250" w:type="pct"/>
            <w:noWrap/>
            <w:vAlign w:val="center"/>
            <w:hideMark/>
          </w:tcPr>
          <w:p w14:paraId="0375D6D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202302151505</w:t>
            </w:r>
          </w:p>
        </w:tc>
        <w:tc>
          <w:tcPr>
            <w:tcW w:w="1250" w:type="pct"/>
            <w:vAlign w:val="center"/>
          </w:tcPr>
          <w:p w14:paraId="4D5AEEDF" w14:textId="20C74D8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202302151619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7F5F27E" w14:textId="5A7ECBB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178F76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B48DD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70</w:t>
            </w:r>
          </w:p>
        </w:tc>
        <w:tc>
          <w:tcPr>
            <w:tcW w:w="1250" w:type="pct"/>
            <w:noWrap/>
            <w:vAlign w:val="center"/>
            <w:hideMark/>
          </w:tcPr>
          <w:p w14:paraId="7DB2D2F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202302151506</w:t>
            </w:r>
          </w:p>
        </w:tc>
        <w:tc>
          <w:tcPr>
            <w:tcW w:w="1250" w:type="pct"/>
            <w:vAlign w:val="center"/>
          </w:tcPr>
          <w:p w14:paraId="48F59174" w14:textId="18F720B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202302151620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9117351" w14:textId="348AB95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937EA3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8B6D3C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71</w:t>
            </w:r>
          </w:p>
        </w:tc>
        <w:tc>
          <w:tcPr>
            <w:tcW w:w="1250" w:type="pct"/>
            <w:noWrap/>
            <w:vAlign w:val="center"/>
            <w:hideMark/>
          </w:tcPr>
          <w:p w14:paraId="38E6373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202302151508</w:t>
            </w:r>
          </w:p>
        </w:tc>
        <w:tc>
          <w:tcPr>
            <w:tcW w:w="1250" w:type="pct"/>
            <w:vAlign w:val="center"/>
          </w:tcPr>
          <w:p w14:paraId="3694EDCE" w14:textId="5BAF0E6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5BEE508" w14:textId="0FD9EE3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F2D4B3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21472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72</w:t>
            </w:r>
          </w:p>
        </w:tc>
        <w:tc>
          <w:tcPr>
            <w:tcW w:w="1250" w:type="pct"/>
            <w:noWrap/>
            <w:vAlign w:val="center"/>
            <w:hideMark/>
          </w:tcPr>
          <w:p w14:paraId="64B370B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202302151509</w:t>
            </w:r>
          </w:p>
        </w:tc>
        <w:tc>
          <w:tcPr>
            <w:tcW w:w="1250" w:type="pct"/>
            <w:vAlign w:val="center"/>
          </w:tcPr>
          <w:p w14:paraId="1531CEB3" w14:textId="65C8844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202302151622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36E5761" w14:textId="0A73BD4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CE976F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AAC41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73</w:t>
            </w:r>
          </w:p>
        </w:tc>
        <w:tc>
          <w:tcPr>
            <w:tcW w:w="1250" w:type="pct"/>
            <w:noWrap/>
            <w:vAlign w:val="center"/>
            <w:hideMark/>
          </w:tcPr>
          <w:p w14:paraId="3D32454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202302151516</w:t>
            </w:r>
          </w:p>
        </w:tc>
        <w:tc>
          <w:tcPr>
            <w:tcW w:w="1250" w:type="pct"/>
            <w:vAlign w:val="center"/>
          </w:tcPr>
          <w:p w14:paraId="72C144D3" w14:textId="588738C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408FA93" w14:textId="32D3647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496792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386172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74</w:t>
            </w:r>
          </w:p>
        </w:tc>
        <w:tc>
          <w:tcPr>
            <w:tcW w:w="1250" w:type="pct"/>
            <w:noWrap/>
            <w:vAlign w:val="center"/>
            <w:hideMark/>
          </w:tcPr>
          <w:p w14:paraId="6A3243B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202302151517</w:t>
            </w:r>
          </w:p>
        </w:tc>
        <w:tc>
          <w:tcPr>
            <w:tcW w:w="1250" w:type="pct"/>
            <w:vAlign w:val="center"/>
          </w:tcPr>
          <w:p w14:paraId="1C7F07B1" w14:textId="569967A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202302151631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0373720" w14:textId="7B7A439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D3350E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BB2DA1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75</w:t>
            </w:r>
          </w:p>
        </w:tc>
        <w:tc>
          <w:tcPr>
            <w:tcW w:w="1250" w:type="pct"/>
            <w:noWrap/>
            <w:vAlign w:val="center"/>
            <w:hideMark/>
          </w:tcPr>
          <w:p w14:paraId="1764C14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202302151518</w:t>
            </w:r>
          </w:p>
        </w:tc>
        <w:tc>
          <w:tcPr>
            <w:tcW w:w="1250" w:type="pct"/>
            <w:vAlign w:val="center"/>
          </w:tcPr>
          <w:p w14:paraId="2C465247" w14:textId="562B6C0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202302151632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09A8583" w14:textId="5056C81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A038D1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B33B8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76</w:t>
            </w:r>
          </w:p>
        </w:tc>
        <w:tc>
          <w:tcPr>
            <w:tcW w:w="1250" w:type="pct"/>
            <w:noWrap/>
            <w:vAlign w:val="center"/>
            <w:hideMark/>
          </w:tcPr>
          <w:p w14:paraId="7B0092A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202302151519</w:t>
            </w:r>
          </w:p>
        </w:tc>
        <w:tc>
          <w:tcPr>
            <w:tcW w:w="1250" w:type="pct"/>
            <w:vAlign w:val="center"/>
          </w:tcPr>
          <w:p w14:paraId="46BD5469" w14:textId="5ADD39D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202302151633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279D42E" w14:textId="20CF2B5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B0C3F8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49378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77</w:t>
            </w:r>
          </w:p>
        </w:tc>
        <w:tc>
          <w:tcPr>
            <w:tcW w:w="1250" w:type="pct"/>
            <w:noWrap/>
            <w:vAlign w:val="center"/>
            <w:hideMark/>
          </w:tcPr>
          <w:p w14:paraId="14E3ED1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202302151520</w:t>
            </w:r>
          </w:p>
        </w:tc>
        <w:tc>
          <w:tcPr>
            <w:tcW w:w="1250" w:type="pct"/>
            <w:vAlign w:val="center"/>
          </w:tcPr>
          <w:p w14:paraId="2E07C51F" w14:textId="7401B8E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202302151635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09FD1ED" w14:textId="685C0A6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BF4D35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ED6CB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78</w:t>
            </w:r>
          </w:p>
        </w:tc>
        <w:tc>
          <w:tcPr>
            <w:tcW w:w="1250" w:type="pct"/>
            <w:noWrap/>
            <w:vAlign w:val="center"/>
            <w:hideMark/>
          </w:tcPr>
          <w:p w14:paraId="22700B0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202302151522</w:t>
            </w:r>
          </w:p>
        </w:tc>
        <w:tc>
          <w:tcPr>
            <w:tcW w:w="1250" w:type="pct"/>
            <w:vAlign w:val="center"/>
          </w:tcPr>
          <w:p w14:paraId="60F97358" w14:textId="011EC1F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202302151636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889B260" w14:textId="7B21F67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0698BB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5D346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79</w:t>
            </w:r>
          </w:p>
        </w:tc>
        <w:tc>
          <w:tcPr>
            <w:tcW w:w="1250" w:type="pct"/>
            <w:noWrap/>
            <w:vAlign w:val="center"/>
            <w:hideMark/>
          </w:tcPr>
          <w:p w14:paraId="04AF63C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202302151523</w:t>
            </w:r>
          </w:p>
        </w:tc>
        <w:tc>
          <w:tcPr>
            <w:tcW w:w="1250" w:type="pct"/>
            <w:vAlign w:val="center"/>
          </w:tcPr>
          <w:p w14:paraId="6FE6B6C2" w14:textId="14050BE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202302151637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2318BB3" w14:textId="5CCAECA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6C1860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20B45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250" w:type="pct"/>
            <w:noWrap/>
            <w:vAlign w:val="center"/>
            <w:hideMark/>
          </w:tcPr>
          <w:p w14:paraId="5DB3E39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202302151524</w:t>
            </w:r>
          </w:p>
        </w:tc>
        <w:tc>
          <w:tcPr>
            <w:tcW w:w="1250" w:type="pct"/>
            <w:vAlign w:val="center"/>
          </w:tcPr>
          <w:p w14:paraId="32C69326" w14:textId="20A6ACE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202302151638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09AD387" w14:textId="00FE31B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5E79FB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3FB07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81</w:t>
            </w:r>
          </w:p>
        </w:tc>
        <w:tc>
          <w:tcPr>
            <w:tcW w:w="1250" w:type="pct"/>
            <w:noWrap/>
            <w:vAlign w:val="center"/>
            <w:hideMark/>
          </w:tcPr>
          <w:p w14:paraId="4B6234C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202302160928</w:t>
            </w:r>
          </w:p>
        </w:tc>
        <w:tc>
          <w:tcPr>
            <w:tcW w:w="1250" w:type="pct"/>
            <w:vAlign w:val="center"/>
          </w:tcPr>
          <w:p w14:paraId="5508F73A" w14:textId="3545102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9E72D8D" w14:textId="0707E5D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222E5F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E7E59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82</w:t>
            </w:r>
          </w:p>
        </w:tc>
        <w:tc>
          <w:tcPr>
            <w:tcW w:w="1250" w:type="pct"/>
            <w:noWrap/>
            <w:vAlign w:val="center"/>
            <w:hideMark/>
          </w:tcPr>
          <w:p w14:paraId="6860643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202302160929</w:t>
            </w:r>
          </w:p>
        </w:tc>
        <w:tc>
          <w:tcPr>
            <w:tcW w:w="1250" w:type="pct"/>
            <w:vAlign w:val="center"/>
          </w:tcPr>
          <w:p w14:paraId="5423CC54" w14:textId="3589504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5FD4E13" w14:textId="5401624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46C79B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DD18C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1250" w:type="pct"/>
            <w:noWrap/>
            <w:vAlign w:val="center"/>
            <w:hideMark/>
          </w:tcPr>
          <w:p w14:paraId="700BB71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202302160930</w:t>
            </w:r>
          </w:p>
        </w:tc>
        <w:tc>
          <w:tcPr>
            <w:tcW w:w="1250" w:type="pct"/>
            <w:vAlign w:val="center"/>
          </w:tcPr>
          <w:p w14:paraId="6D0E00F3" w14:textId="6FDA1E3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202302161047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3C1301B" w14:textId="7C62957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2CC7C1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86224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84</w:t>
            </w:r>
          </w:p>
        </w:tc>
        <w:tc>
          <w:tcPr>
            <w:tcW w:w="1250" w:type="pct"/>
            <w:noWrap/>
            <w:vAlign w:val="center"/>
            <w:hideMark/>
          </w:tcPr>
          <w:p w14:paraId="24DE811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202302160931</w:t>
            </w:r>
          </w:p>
        </w:tc>
        <w:tc>
          <w:tcPr>
            <w:tcW w:w="1250" w:type="pct"/>
            <w:vAlign w:val="center"/>
          </w:tcPr>
          <w:p w14:paraId="47204A31" w14:textId="1DC5A80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202302161048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E3F19BF" w14:textId="4D4765F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9CDE2D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9C1683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85</w:t>
            </w:r>
          </w:p>
        </w:tc>
        <w:tc>
          <w:tcPr>
            <w:tcW w:w="1250" w:type="pct"/>
            <w:noWrap/>
            <w:vAlign w:val="center"/>
            <w:hideMark/>
          </w:tcPr>
          <w:p w14:paraId="5BC8779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202302160932</w:t>
            </w:r>
          </w:p>
        </w:tc>
        <w:tc>
          <w:tcPr>
            <w:tcW w:w="1250" w:type="pct"/>
            <w:vAlign w:val="center"/>
          </w:tcPr>
          <w:p w14:paraId="538705BA" w14:textId="42CBE73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202302161049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6F1593D" w14:textId="3CCB04E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94F485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A853CB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86</w:t>
            </w:r>
          </w:p>
        </w:tc>
        <w:tc>
          <w:tcPr>
            <w:tcW w:w="1250" w:type="pct"/>
            <w:noWrap/>
            <w:vAlign w:val="center"/>
            <w:hideMark/>
          </w:tcPr>
          <w:p w14:paraId="2475F4D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202302160933</w:t>
            </w:r>
          </w:p>
        </w:tc>
        <w:tc>
          <w:tcPr>
            <w:tcW w:w="1250" w:type="pct"/>
            <w:vAlign w:val="center"/>
          </w:tcPr>
          <w:p w14:paraId="03EF05DD" w14:textId="237103B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202302161051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348A4A4" w14:textId="7DF3902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D1B050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196949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87</w:t>
            </w:r>
          </w:p>
        </w:tc>
        <w:tc>
          <w:tcPr>
            <w:tcW w:w="1250" w:type="pct"/>
            <w:noWrap/>
            <w:vAlign w:val="center"/>
            <w:hideMark/>
          </w:tcPr>
          <w:p w14:paraId="48CFF33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202302160934</w:t>
            </w:r>
          </w:p>
        </w:tc>
        <w:tc>
          <w:tcPr>
            <w:tcW w:w="1250" w:type="pct"/>
            <w:vAlign w:val="center"/>
          </w:tcPr>
          <w:p w14:paraId="0E92F723" w14:textId="41A75C5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202302161052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73EA33C" w14:textId="03C097F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671058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9E060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88</w:t>
            </w:r>
          </w:p>
        </w:tc>
        <w:tc>
          <w:tcPr>
            <w:tcW w:w="1250" w:type="pct"/>
            <w:noWrap/>
            <w:vAlign w:val="center"/>
            <w:hideMark/>
          </w:tcPr>
          <w:p w14:paraId="09597AC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202302160935</w:t>
            </w:r>
          </w:p>
        </w:tc>
        <w:tc>
          <w:tcPr>
            <w:tcW w:w="1250" w:type="pct"/>
            <w:vAlign w:val="center"/>
          </w:tcPr>
          <w:p w14:paraId="57E4A436" w14:textId="4C8D600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202302161053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DDCF3F6" w14:textId="371FBEB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3D1224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8EDE92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89</w:t>
            </w:r>
          </w:p>
        </w:tc>
        <w:tc>
          <w:tcPr>
            <w:tcW w:w="1250" w:type="pct"/>
            <w:noWrap/>
            <w:vAlign w:val="center"/>
            <w:hideMark/>
          </w:tcPr>
          <w:p w14:paraId="3A175B1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202302160952</w:t>
            </w:r>
          </w:p>
        </w:tc>
        <w:tc>
          <w:tcPr>
            <w:tcW w:w="1250" w:type="pct"/>
            <w:vAlign w:val="center"/>
          </w:tcPr>
          <w:p w14:paraId="383E3501" w14:textId="66AA974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202302161117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0CF11F0" w14:textId="797C7FC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C98D8E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1C3F6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90</w:t>
            </w:r>
          </w:p>
        </w:tc>
        <w:tc>
          <w:tcPr>
            <w:tcW w:w="1250" w:type="pct"/>
            <w:noWrap/>
            <w:vAlign w:val="center"/>
            <w:hideMark/>
          </w:tcPr>
          <w:p w14:paraId="6BB83A5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202302160953</w:t>
            </w:r>
          </w:p>
        </w:tc>
        <w:tc>
          <w:tcPr>
            <w:tcW w:w="1250" w:type="pct"/>
            <w:vAlign w:val="center"/>
          </w:tcPr>
          <w:p w14:paraId="7EAC2F37" w14:textId="397A86B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202302161120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0FD65D2" w14:textId="4584473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9801A0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C65B6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91</w:t>
            </w:r>
          </w:p>
        </w:tc>
        <w:tc>
          <w:tcPr>
            <w:tcW w:w="1250" w:type="pct"/>
            <w:noWrap/>
            <w:vAlign w:val="center"/>
            <w:hideMark/>
          </w:tcPr>
          <w:p w14:paraId="2AAE5D4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202302160954</w:t>
            </w:r>
          </w:p>
        </w:tc>
        <w:tc>
          <w:tcPr>
            <w:tcW w:w="1250" w:type="pct"/>
            <w:vAlign w:val="center"/>
          </w:tcPr>
          <w:p w14:paraId="3A6831EA" w14:textId="2C8EE0F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B9EADC4" w14:textId="2E9C39F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8B4408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73B10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92</w:t>
            </w:r>
          </w:p>
        </w:tc>
        <w:tc>
          <w:tcPr>
            <w:tcW w:w="1250" w:type="pct"/>
            <w:noWrap/>
            <w:vAlign w:val="center"/>
            <w:hideMark/>
          </w:tcPr>
          <w:p w14:paraId="1B5B004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202302160955</w:t>
            </w:r>
          </w:p>
        </w:tc>
        <w:tc>
          <w:tcPr>
            <w:tcW w:w="1250" w:type="pct"/>
            <w:vAlign w:val="center"/>
          </w:tcPr>
          <w:p w14:paraId="6C41D48C" w14:textId="005A20D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202302161122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DE72564" w14:textId="4A4FA38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E9CD64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1CC37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93</w:t>
            </w:r>
          </w:p>
        </w:tc>
        <w:tc>
          <w:tcPr>
            <w:tcW w:w="1250" w:type="pct"/>
            <w:noWrap/>
            <w:vAlign w:val="center"/>
            <w:hideMark/>
          </w:tcPr>
          <w:p w14:paraId="2883F4E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202302160956</w:t>
            </w:r>
          </w:p>
        </w:tc>
        <w:tc>
          <w:tcPr>
            <w:tcW w:w="1250" w:type="pct"/>
            <w:vAlign w:val="center"/>
          </w:tcPr>
          <w:p w14:paraId="476F740A" w14:textId="1CAA337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202302161123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94FDF4C" w14:textId="348402E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12900F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D5E47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94</w:t>
            </w:r>
          </w:p>
        </w:tc>
        <w:tc>
          <w:tcPr>
            <w:tcW w:w="1250" w:type="pct"/>
            <w:noWrap/>
            <w:vAlign w:val="center"/>
            <w:hideMark/>
          </w:tcPr>
          <w:p w14:paraId="55A9C42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202302160957</w:t>
            </w:r>
          </w:p>
        </w:tc>
        <w:tc>
          <w:tcPr>
            <w:tcW w:w="1250" w:type="pct"/>
            <w:vAlign w:val="center"/>
          </w:tcPr>
          <w:p w14:paraId="7AF68508" w14:textId="48853CE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202302161124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B11CE9A" w14:textId="19C3789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866151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D163BA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95</w:t>
            </w:r>
          </w:p>
        </w:tc>
        <w:tc>
          <w:tcPr>
            <w:tcW w:w="1250" w:type="pct"/>
            <w:noWrap/>
            <w:vAlign w:val="center"/>
            <w:hideMark/>
          </w:tcPr>
          <w:p w14:paraId="58FB332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202302160958</w:t>
            </w:r>
          </w:p>
        </w:tc>
        <w:tc>
          <w:tcPr>
            <w:tcW w:w="1250" w:type="pct"/>
            <w:vAlign w:val="center"/>
          </w:tcPr>
          <w:p w14:paraId="515FD9C8" w14:textId="3A7DC4D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202302161125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4E17925" w14:textId="5E5A82F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D6CCBB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F43F48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96</w:t>
            </w:r>
          </w:p>
        </w:tc>
        <w:tc>
          <w:tcPr>
            <w:tcW w:w="1250" w:type="pct"/>
            <w:noWrap/>
            <w:vAlign w:val="center"/>
            <w:hideMark/>
          </w:tcPr>
          <w:p w14:paraId="6D091C3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202302161000</w:t>
            </w:r>
          </w:p>
        </w:tc>
        <w:tc>
          <w:tcPr>
            <w:tcW w:w="1250" w:type="pct"/>
            <w:vAlign w:val="center"/>
          </w:tcPr>
          <w:p w14:paraId="66C2FD1A" w14:textId="05F4D63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202302161133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D85EB48" w14:textId="6532BE7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29AC28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D11D6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97</w:t>
            </w:r>
          </w:p>
        </w:tc>
        <w:tc>
          <w:tcPr>
            <w:tcW w:w="1250" w:type="pct"/>
            <w:noWrap/>
            <w:vAlign w:val="center"/>
            <w:hideMark/>
          </w:tcPr>
          <w:p w14:paraId="2E61C90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202302161007</w:t>
            </w:r>
          </w:p>
        </w:tc>
        <w:tc>
          <w:tcPr>
            <w:tcW w:w="1250" w:type="pct"/>
            <w:vAlign w:val="center"/>
          </w:tcPr>
          <w:p w14:paraId="5936E754" w14:textId="1CCB476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202302161134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6467C25" w14:textId="6174CF0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F4444F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263DD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98</w:t>
            </w:r>
          </w:p>
        </w:tc>
        <w:tc>
          <w:tcPr>
            <w:tcW w:w="1250" w:type="pct"/>
            <w:noWrap/>
            <w:vAlign w:val="center"/>
            <w:hideMark/>
          </w:tcPr>
          <w:p w14:paraId="641F37C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202302161008</w:t>
            </w:r>
          </w:p>
        </w:tc>
        <w:tc>
          <w:tcPr>
            <w:tcW w:w="1250" w:type="pct"/>
            <w:vAlign w:val="center"/>
          </w:tcPr>
          <w:p w14:paraId="2A3685DC" w14:textId="3D7F66E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202302161136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DDF1F7A" w14:textId="2A556CA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2AB882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16E36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99</w:t>
            </w:r>
          </w:p>
        </w:tc>
        <w:tc>
          <w:tcPr>
            <w:tcW w:w="1250" w:type="pct"/>
            <w:noWrap/>
            <w:vAlign w:val="center"/>
            <w:hideMark/>
          </w:tcPr>
          <w:p w14:paraId="1E1E527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202302161010</w:t>
            </w:r>
          </w:p>
        </w:tc>
        <w:tc>
          <w:tcPr>
            <w:tcW w:w="1250" w:type="pct"/>
            <w:vAlign w:val="center"/>
          </w:tcPr>
          <w:p w14:paraId="63147B37" w14:textId="5B9B8B0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202302161137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A3440DF" w14:textId="08BA031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8E5618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993CC6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50" w:type="pct"/>
            <w:noWrap/>
            <w:vAlign w:val="center"/>
            <w:hideMark/>
          </w:tcPr>
          <w:p w14:paraId="7615C80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202302161012</w:t>
            </w:r>
          </w:p>
        </w:tc>
        <w:tc>
          <w:tcPr>
            <w:tcW w:w="1250" w:type="pct"/>
            <w:vAlign w:val="center"/>
          </w:tcPr>
          <w:p w14:paraId="4498BBA3" w14:textId="79306C1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202302161138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D25F396" w14:textId="23C7D73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731B2E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DBAB0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1250" w:type="pct"/>
            <w:noWrap/>
            <w:vAlign w:val="center"/>
            <w:hideMark/>
          </w:tcPr>
          <w:p w14:paraId="503DC2E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202302161013</w:t>
            </w:r>
          </w:p>
        </w:tc>
        <w:tc>
          <w:tcPr>
            <w:tcW w:w="1250" w:type="pct"/>
            <w:vAlign w:val="center"/>
          </w:tcPr>
          <w:p w14:paraId="25C6CA1C" w14:textId="51AFC08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202302161139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671364F" w14:textId="326347D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FAB9BA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A915D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102</w:t>
            </w:r>
          </w:p>
        </w:tc>
        <w:tc>
          <w:tcPr>
            <w:tcW w:w="1250" w:type="pct"/>
            <w:noWrap/>
            <w:vAlign w:val="center"/>
            <w:hideMark/>
          </w:tcPr>
          <w:p w14:paraId="39B7D5B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202302161014</w:t>
            </w:r>
          </w:p>
        </w:tc>
        <w:tc>
          <w:tcPr>
            <w:tcW w:w="1250" w:type="pct"/>
            <w:vAlign w:val="center"/>
          </w:tcPr>
          <w:p w14:paraId="178879EF" w14:textId="5E7A56A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202302161140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25AA426" w14:textId="56445BF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5424E2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7E698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103</w:t>
            </w:r>
          </w:p>
        </w:tc>
        <w:tc>
          <w:tcPr>
            <w:tcW w:w="1250" w:type="pct"/>
            <w:noWrap/>
            <w:vAlign w:val="center"/>
            <w:hideMark/>
          </w:tcPr>
          <w:p w14:paraId="0DA3F5A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202302161015</w:t>
            </w:r>
          </w:p>
        </w:tc>
        <w:tc>
          <w:tcPr>
            <w:tcW w:w="1250" w:type="pct"/>
            <w:vAlign w:val="center"/>
          </w:tcPr>
          <w:p w14:paraId="311738CB" w14:textId="165B53C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202302161141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3A24B32" w14:textId="69BA749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C15577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BC954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104</w:t>
            </w:r>
          </w:p>
        </w:tc>
        <w:tc>
          <w:tcPr>
            <w:tcW w:w="1250" w:type="pct"/>
            <w:noWrap/>
            <w:vAlign w:val="center"/>
            <w:hideMark/>
          </w:tcPr>
          <w:p w14:paraId="3CB82C6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202302161022</w:t>
            </w:r>
          </w:p>
        </w:tc>
        <w:tc>
          <w:tcPr>
            <w:tcW w:w="1250" w:type="pct"/>
            <w:vAlign w:val="center"/>
          </w:tcPr>
          <w:p w14:paraId="5C450554" w14:textId="48A9F6F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202302161143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7652D14" w14:textId="62EA943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83932A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9CA0B7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105</w:t>
            </w:r>
          </w:p>
        </w:tc>
        <w:tc>
          <w:tcPr>
            <w:tcW w:w="1250" w:type="pct"/>
            <w:noWrap/>
            <w:vAlign w:val="center"/>
            <w:hideMark/>
          </w:tcPr>
          <w:p w14:paraId="3726786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202302161023</w:t>
            </w:r>
          </w:p>
        </w:tc>
        <w:tc>
          <w:tcPr>
            <w:tcW w:w="1250" w:type="pct"/>
            <w:vAlign w:val="center"/>
          </w:tcPr>
          <w:p w14:paraId="5E3E562F" w14:textId="3B73933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202302161149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E34594A" w14:textId="5EEA515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0568FA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59396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106</w:t>
            </w:r>
          </w:p>
        </w:tc>
        <w:tc>
          <w:tcPr>
            <w:tcW w:w="1250" w:type="pct"/>
            <w:noWrap/>
            <w:vAlign w:val="center"/>
            <w:hideMark/>
          </w:tcPr>
          <w:p w14:paraId="4AFC5DF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202302161025</w:t>
            </w:r>
          </w:p>
        </w:tc>
        <w:tc>
          <w:tcPr>
            <w:tcW w:w="1250" w:type="pct"/>
            <w:vAlign w:val="center"/>
          </w:tcPr>
          <w:p w14:paraId="144F5592" w14:textId="5BE3244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202302161150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2E21F12" w14:textId="187D270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FFCDFE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D101E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107</w:t>
            </w:r>
          </w:p>
        </w:tc>
        <w:tc>
          <w:tcPr>
            <w:tcW w:w="1250" w:type="pct"/>
            <w:noWrap/>
            <w:vAlign w:val="center"/>
            <w:hideMark/>
          </w:tcPr>
          <w:p w14:paraId="6443FD9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202302161026</w:t>
            </w:r>
          </w:p>
        </w:tc>
        <w:tc>
          <w:tcPr>
            <w:tcW w:w="1250" w:type="pct"/>
            <w:vAlign w:val="center"/>
          </w:tcPr>
          <w:p w14:paraId="0828F554" w14:textId="33F4AC3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202302161151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9E1A601" w14:textId="4292789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C4A877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275EA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108</w:t>
            </w:r>
          </w:p>
        </w:tc>
        <w:tc>
          <w:tcPr>
            <w:tcW w:w="1250" w:type="pct"/>
            <w:noWrap/>
            <w:vAlign w:val="center"/>
            <w:hideMark/>
          </w:tcPr>
          <w:p w14:paraId="5866FCC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202302161027</w:t>
            </w:r>
          </w:p>
        </w:tc>
        <w:tc>
          <w:tcPr>
            <w:tcW w:w="1250" w:type="pct"/>
            <w:vAlign w:val="center"/>
          </w:tcPr>
          <w:p w14:paraId="21DD7F7E" w14:textId="4C7E7DD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202302161154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AE4A22A" w14:textId="26583B0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D84E1E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23B5BC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109</w:t>
            </w:r>
          </w:p>
        </w:tc>
        <w:tc>
          <w:tcPr>
            <w:tcW w:w="1250" w:type="pct"/>
            <w:noWrap/>
            <w:vAlign w:val="center"/>
            <w:hideMark/>
          </w:tcPr>
          <w:p w14:paraId="7A3DF8E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202302161028</w:t>
            </w:r>
          </w:p>
        </w:tc>
        <w:tc>
          <w:tcPr>
            <w:tcW w:w="1250" w:type="pct"/>
            <w:vAlign w:val="center"/>
          </w:tcPr>
          <w:p w14:paraId="09586760" w14:textId="2BAE50C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A89CEF2" w14:textId="4970D99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7848DB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DDB14F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1250" w:type="pct"/>
            <w:noWrap/>
            <w:vAlign w:val="center"/>
            <w:hideMark/>
          </w:tcPr>
          <w:p w14:paraId="68C0FEF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202302161029</w:t>
            </w:r>
          </w:p>
        </w:tc>
        <w:tc>
          <w:tcPr>
            <w:tcW w:w="1250" w:type="pct"/>
            <w:vAlign w:val="center"/>
          </w:tcPr>
          <w:p w14:paraId="6DBA3F14" w14:textId="595D106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A2DFD6B" w14:textId="1F82887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EEFCE4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3CF7E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111</w:t>
            </w:r>
          </w:p>
        </w:tc>
        <w:tc>
          <w:tcPr>
            <w:tcW w:w="1250" w:type="pct"/>
            <w:noWrap/>
            <w:vAlign w:val="center"/>
            <w:hideMark/>
          </w:tcPr>
          <w:p w14:paraId="5500082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202302161030</w:t>
            </w:r>
          </w:p>
        </w:tc>
        <w:tc>
          <w:tcPr>
            <w:tcW w:w="1250" w:type="pct"/>
            <w:vAlign w:val="center"/>
          </w:tcPr>
          <w:p w14:paraId="7747D59E" w14:textId="624ADE7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202302161157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2C4C0CE" w14:textId="1D12DA2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B5EA51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C910C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112</w:t>
            </w:r>
          </w:p>
        </w:tc>
        <w:tc>
          <w:tcPr>
            <w:tcW w:w="1250" w:type="pct"/>
            <w:noWrap/>
            <w:vAlign w:val="center"/>
            <w:hideMark/>
          </w:tcPr>
          <w:p w14:paraId="6C94C2F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202302161031</w:t>
            </w:r>
          </w:p>
        </w:tc>
        <w:tc>
          <w:tcPr>
            <w:tcW w:w="1250" w:type="pct"/>
            <w:vAlign w:val="center"/>
          </w:tcPr>
          <w:p w14:paraId="034AA197" w14:textId="6D44502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202302161158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A6C40CF" w14:textId="19DB0B3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A2CEFB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8F0A2A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113</w:t>
            </w:r>
          </w:p>
        </w:tc>
        <w:tc>
          <w:tcPr>
            <w:tcW w:w="1250" w:type="pct"/>
            <w:noWrap/>
            <w:vAlign w:val="center"/>
            <w:hideMark/>
          </w:tcPr>
          <w:p w14:paraId="029C89B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202302231422</w:t>
            </w:r>
          </w:p>
        </w:tc>
        <w:tc>
          <w:tcPr>
            <w:tcW w:w="1250" w:type="pct"/>
            <w:vAlign w:val="center"/>
          </w:tcPr>
          <w:p w14:paraId="03ED8F45" w14:textId="70C4678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202302231540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C83B020" w14:textId="6125D87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ECD350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8F468A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114</w:t>
            </w:r>
          </w:p>
        </w:tc>
        <w:tc>
          <w:tcPr>
            <w:tcW w:w="1250" w:type="pct"/>
            <w:noWrap/>
            <w:vAlign w:val="center"/>
            <w:hideMark/>
          </w:tcPr>
          <w:p w14:paraId="135F216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202302231424</w:t>
            </w:r>
          </w:p>
        </w:tc>
        <w:tc>
          <w:tcPr>
            <w:tcW w:w="1250" w:type="pct"/>
            <w:vAlign w:val="center"/>
          </w:tcPr>
          <w:p w14:paraId="0947F5D3" w14:textId="39C45AB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202302231542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46A0C14" w14:textId="4B9E0C3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393C87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78C67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250" w:type="pct"/>
            <w:noWrap/>
            <w:vAlign w:val="center"/>
            <w:hideMark/>
          </w:tcPr>
          <w:p w14:paraId="616239B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202302231425</w:t>
            </w:r>
          </w:p>
        </w:tc>
        <w:tc>
          <w:tcPr>
            <w:tcW w:w="1250" w:type="pct"/>
            <w:vAlign w:val="center"/>
          </w:tcPr>
          <w:p w14:paraId="42562F0F" w14:textId="3CD912F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202302231543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3EDAEFC" w14:textId="28AE509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DDC77A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7E945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1250" w:type="pct"/>
            <w:noWrap/>
            <w:vAlign w:val="center"/>
            <w:hideMark/>
          </w:tcPr>
          <w:p w14:paraId="6E0E756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202302231427</w:t>
            </w:r>
          </w:p>
        </w:tc>
        <w:tc>
          <w:tcPr>
            <w:tcW w:w="1250" w:type="pct"/>
            <w:vAlign w:val="center"/>
          </w:tcPr>
          <w:p w14:paraId="7296FC59" w14:textId="6EBA856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202302231544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55944E4" w14:textId="7F581E7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D9B161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E6223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1250" w:type="pct"/>
            <w:noWrap/>
            <w:vAlign w:val="center"/>
            <w:hideMark/>
          </w:tcPr>
          <w:p w14:paraId="50BBAA2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202302231428</w:t>
            </w:r>
          </w:p>
        </w:tc>
        <w:tc>
          <w:tcPr>
            <w:tcW w:w="1250" w:type="pct"/>
            <w:vAlign w:val="center"/>
          </w:tcPr>
          <w:p w14:paraId="4FAA038D" w14:textId="049D505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08E028A" w14:textId="255BD93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5CD099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AA39E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118</w:t>
            </w:r>
          </w:p>
        </w:tc>
        <w:tc>
          <w:tcPr>
            <w:tcW w:w="1250" w:type="pct"/>
            <w:noWrap/>
            <w:vAlign w:val="center"/>
            <w:hideMark/>
          </w:tcPr>
          <w:p w14:paraId="5A7C47C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202302231429</w:t>
            </w:r>
          </w:p>
        </w:tc>
        <w:tc>
          <w:tcPr>
            <w:tcW w:w="1250" w:type="pct"/>
            <w:vAlign w:val="center"/>
          </w:tcPr>
          <w:p w14:paraId="522E4106" w14:textId="221FAD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202302231547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E683DB9" w14:textId="485724D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47CF0B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5F69F6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119</w:t>
            </w:r>
          </w:p>
        </w:tc>
        <w:tc>
          <w:tcPr>
            <w:tcW w:w="1250" w:type="pct"/>
            <w:noWrap/>
            <w:vAlign w:val="center"/>
            <w:hideMark/>
          </w:tcPr>
          <w:p w14:paraId="714F1F3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202302231430</w:t>
            </w:r>
          </w:p>
        </w:tc>
        <w:tc>
          <w:tcPr>
            <w:tcW w:w="1250" w:type="pct"/>
            <w:vAlign w:val="center"/>
          </w:tcPr>
          <w:p w14:paraId="24FFB8CF" w14:textId="344E66E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202302231548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FD8F16E" w14:textId="53815DF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50B522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82C9D0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250" w:type="pct"/>
            <w:noWrap/>
            <w:vAlign w:val="center"/>
            <w:hideMark/>
          </w:tcPr>
          <w:p w14:paraId="02905CD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202302231431</w:t>
            </w:r>
          </w:p>
        </w:tc>
        <w:tc>
          <w:tcPr>
            <w:tcW w:w="1250" w:type="pct"/>
            <w:vAlign w:val="center"/>
          </w:tcPr>
          <w:p w14:paraId="1A5F0756" w14:textId="3ECD858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202302231554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C78C8AF" w14:textId="0161A76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805A6F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5C08F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121</w:t>
            </w:r>
          </w:p>
        </w:tc>
        <w:tc>
          <w:tcPr>
            <w:tcW w:w="1250" w:type="pct"/>
            <w:noWrap/>
            <w:vAlign w:val="center"/>
            <w:hideMark/>
          </w:tcPr>
          <w:p w14:paraId="1BD0172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202302231451</w:t>
            </w:r>
          </w:p>
        </w:tc>
        <w:tc>
          <w:tcPr>
            <w:tcW w:w="1250" w:type="pct"/>
            <w:vAlign w:val="center"/>
          </w:tcPr>
          <w:p w14:paraId="58062FEB" w14:textId="6D876F7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037850B" w14:textId="4AA9329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D80302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E38BE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122</w:t>
            </w:r>
          </w:p>
        </w:tc>
        <w:tc>
          <w:tcPr>
            <w:tcW w:w="1250" w:type="pct"/>
            <w:noWrap/>
            <w:vAlign w:val="center"/>
            <w:hideMark/>
          </w:tcPr>
          <w:p w14:paraId="237BEB6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202302231452</w:t>
            </w:r>
          </w:p>
        </w:tc>
        <w:tc>
          <w:tcPr>
            <w:tcW w:w="1250" w:type="pct"/>
            <w:vAlign w:val="center"/>
          </w:tcPr>
          <w:p w14:paraId="5DC70FF8" w14:textId="7FCB2A1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E580A35" w14:textId="00692BE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3A048F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C3797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123</w:t>
            </w:r>
          </w:p>
        </w:tc>
        <w:tc>
          <w:tcPr>
            <w:tcW w:w="1250" w:type="pct"/>
            <w:noWrap/>
            <w:vAlign w:val="center"/>
            <w:hideMark/>
          </w:tcPr>
          <w:p w14:paraId="7B18BB4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202302231453</w:t>
            </w:r>
          </w:p>
        </w:tc>
        <w:tc>
          <w:tcPr>
            <w:tcW w:w="1250" w:type="pct"/>
            <w:vAlign w:val="center"/>
          </w:tcPr>
          <w:p w14:paraId="30BB73ED" w14:textId="301BF30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7CCDD9E" w14:textId="38BC740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C345F7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1BBDB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124</w:t>
            </w:r>
          </w:p>
        </w:tc>
        <w:tc>
          <w:tcPr>
            <w:tcW w:w="1250" w:type="pct"/>
            <w:noWrap/>
            <w:vAlign w:val="center"/>
            <w:hideMark/>
          </w:tcPr>
          <w:p w14:paraId="2E49DFB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202302231454</w:t>
            </w:r>
          </w:p>
        </w:tc>
        <w:tc>
          <w:tcPr>
            <w:tcW w:w="1250" w:type="pct"/>
            <w:vAlign w:val="center"/>
          </w:tcPr>
          <w:p w14:paraId="1DF2795F" w14:textId="3B463E1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202302231600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288F4FF" w14:textId="225B26F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1D3C6A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3EC6F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125</w:t>
            </w:r>
          </w:p>
        </w:tc>
        <w:tc>
          <w:tcPr>
            <w:tcW w:w="1250" w:type="pct"/>
            <w:noWrap/>
            <w:vAlign w:val="center"/>
            <w:hideMark/>
          </w:tcPr>
          <w:p w14:paraId="3365070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202302231455</w:t>
            </w:r>
          </w:p>
        </w:tc>
        <w:tc>
          <w:tcPr>
            <w:tcW w:w="1250" w:type="pct"/>
            <w:vAlign w:val="center"/>
          </w:tcPr>
          <w:p w14:paraId="41ACE9C3" w14:textId="10C7B75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202302231601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A647412" w14:textId="7A26E85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361442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478D6A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126</w:t>
            </w:r>
          </w:p>
        </w:tc>
        <w:tc>
          <w:tcPr>
            <w:tcW w:w="1250" w:type="pct"/>
            <w:noWrap/>
            <w:vAlign w:val="center"/>
            <w:hideMark/>
          </w:tcPr>
          <w:p w14:paraId="6AD074C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202302231456</w:t>
            </w:r>
          </w:p>
        </w:tc>
        <w:tc>
          <w:tcPr>
            <w:tcW w:w="1250" w:type="pct"/>
            <w:vAlign w:val="center"/>
          </w:tcPr>
          <w:p w14:paraId="48C95589" w14:textId="58D1620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202302231602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282FA64" w14:textId="2190BDA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0B6DB3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5818B6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127</w:t>
            </w:r>
          </w:p>
        </w:tc>
        <w:tc>
          <w:tcPr>
            <w:tcW w:w="1250" w:type="pct"/>
            <w:noWrap/>
            <w:vAlign w:val="center"/>
            <w:hideMark/>
          </w:tcPr>
          <w:p w14:paraId="65CEB1F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202302231458</w:t>
            </w:r>
          </w:p>
        </w:tc>
        <w:tc>
          <w:tcPr>
            <w:tcW w:w="1250" w:type="pct"/>
            <w:vAlign w:val="center"/>
          </w:tcPr>
          <w:p w14:paraId="21C3D239" w14:textId="73AB06E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202302231603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061A3AB" w14:textId="6EE351B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87F105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05A23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128</w:t>
            </w:r>
          </w:p>
        </w:tc>
        <w:tc>
          <w:tcPr>
            <w:tcW w:w="1250" w:type="pct"/>
            <w:noWrap/>
            <w:vAlign w:val="center"/>
            <w:hideMark/>
          </w:tcPr>
          <w:p w14:paraId="5D2C861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202302231459</w:t>
            </w:r>
          </w:p>
        </w:tc>
        <w:tc>
          <w:tcPr>
            <w:tcW w:w="1250" w:type="pct"/>
            <w:vAlign w:val="center"/>
          </w:tcPr>
          <w:p w14:paraId="5D72B19B" w14:textId="0333B92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2D085DB" w14:textId="7064934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FA5D42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DA22A8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129</w:t>
            </w:r>
          </w:p>
        </w:tc>
        <w:tc>
          <w:tcPr>
            <w:tcW w:w="1250" w:type="pct"/>
            <w:noWrap/>
            <w:vAlign w:val="center"/>
            <w:hideMark/>
          </w:tcPr>
          <w:p w14:paraId="41473A5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202302231514</w:t>
            </w:r>
          </w:p>
        </w:tc>
        <w:tc>
          <w:tcPr>
            <w:tcW w:w="1250" w:type="pct"/>
            <w:vAlign w:val="center"/>
          </w:tcPr>
          <w:p w14:paraId="6D69BA44" w14:textId="72522DA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202302231611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BE16A60" w14:textId="141464B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D6CCBC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C9F94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130</w:t>
            </w:r>
          </w:p>
        </w:tc>
        <w:tc>
          <w:tcPr>
            <w:tcW w:w="1250" w:type="pct"/>
            <w:noWrap/>
            <w:vAlign w:val="center"/>
            <w:hideMark/>
          </w:tcPr>
          <w:p w14:paraId="3A6BCE9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202302231515</w:t>
            </w:r>
          </w:p>
        </w:tc>
        <w:tc>
          <w:tcPr>
            <w:tcW w:w="1250" w:type="pct"/>
            <w:vAlign w:val="center"/>
          </w:tcPr>
          <w:p w14:paraId="1F19DB27" w14:textId="55AD895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202302231612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9364E44" w14:textId="0C1BBC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1948EF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D15FD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131</w:t>
            </w:r>
          </w:p>
        </w:tc>
        <w:tc>
          <w:tcPr>
            <w:tcW w:w="1250" w:type="pct"/>
            <w:noWrap/>
            <w:vAlign w:val="center"/>
            <w:hideMark/>
          </w:tcPr>
          <w:p w14:paraId="0857765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202302231516</w:t>
            </w:r>
          </w:p>
        </w:tc>
        <w:tc>
          <w:tcPr>
            <w:tcW w:w="1250" w:type="pct"/>
            <w:vAlign w:val="center"/>
          </w:tcPr>
          <w:p w14:paraId="1AD8C296" w14:textId="7D7B290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202302231613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3B33FDD" w14:textId="3DF92A4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21AF68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B3E477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132</w:t>
            </w:r>
          </w:p>
        </w:tc>
        <w:tc>
          <w:tcPr>
            <w:tcW w:w="1250" w:type="pct"/>
            <w:noWrap/>
            <w:vAlign w:val="center"/>
            <w:hideMark/>
          </w:tcPr>
          <w:p w14:paraId="6F488BF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202302231518</w:t>
            </w:r>
          </w:p>
        </w:tc>
        <w:tc>
          <w:tcPr>
            <w:tcW w:w="1250" w:type="pct"/>
            <w:vAlign w:val="center"/>
          </w:tcPr>
          <w:p w14:paraId="0C282334" w14:textId="78E1912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202302231614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9068AF4" w14:textId="08ADBC9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4AB112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6FD04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133</w:t>
            </w:r>
          </w:p>
        </w:tc>
        <w:tc>
          <w:tcPr>
            <w:tcW w:w="1250" w:type="pct"/>
            <w:noWrap/>
            <w:vAlign w:val="center"/>
            <w:hideMark/>
          </w:tcPr>
          <w:p w14:paraId="1F96726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202302231519</w:t>
            </w:r>
          </w:p>
        </w:tc>
        <w:tc>
          <w:tcPr>
            <w:tcW w:w="1250" w:type="pct"/>
            <w:vAlign w:val="center"/>
          </w:tcPr>
          <w:p w14:paraId="492D6B34" w14:textId="008AC4E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202302231615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0863203" w14:textId="7ADB468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935142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1BD8CD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134</w:t>
            </w:r>
          </w:p>
        </w:tc>
        <w:tc>
          <w:tcPr>
            <w:tcW w:w="1250" w:type="pct"/>
            <w:noWrap/>
            <w:vAlign w:val="center"/>
            <w:hideMark/>
          </w:tcPr>
          <w:p w14:paraId="5FCFCF4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202302231520</w:t>
            </w:r>
          </w:p>
        </w:tc>
        <w:tc>
          <w:tcPr>
            <w:tcW w:w="1250" w:type="pct"/>
            <w:vAlign w:val="center"/>
          </w:tcPr>
          <w:p w14:paraId="55E754BD" w14:textId="66B0F19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202302231617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9BE8F34" w14:textId="6E7692B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9608C2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51C61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135</w:t>
            </w:r>
          </w:p>
        </w:tc>
        <w:tc>
          <w:tcPr>
            <w:tcW w:w="1250" w:type="pct"/>
            <w:noWrap/>
            <w:vAlign w:val="center"/>
            <w:hideMark/>
          </w:tcPr>
          <w:p w14:paraId="702988F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202302231521</w:t>
            </w:r>
          </w:p>
        </w:tc>
        <w:tc>
          <w:tcPr>
            <w:tcW w:w="1250" w:type="pct"/>
            <w:vAlign w:val="center"/>
          </w:tcPr>
          <w:p w14:paraId="002D4E8D" w14:textId="2D310A9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202302231618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68CE34A" w14:textId="26AAC3F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687D75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EE10F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136</w:t>
            </w:r>
          </w:p>
        </w:tc>
        <w:tc>
          <w:tcPr>
            <w:tcW w:w="1250" w:type="pct"/>
            <w:noWrap/>
            <w:vAlign w:val="center"/>
            <w:hideMark/>
          </w:tcPr>
          <w:p w14:paraId="530E526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202302231522</w:t>
            </w:r>
          </w:p>
        </w:tc>
        <w:tc>
          <w:tcPr>
            <w:tcW w:w="1250" w:type="pct"/>
            <w:vAlign w:val="center"/>
          </w:tcPr>
          <w:p w14:paraId="446822D2" w14:textId="4D712FC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202302231619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BC29DF8" w14:textId="652B2CF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27EE22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5CEF5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137</w:t>
            </w:r>
          </w:p>
        </w:tc>
        <w:tc>
          <w:tcPr>
            <w:tcW w:w="1250" w:type="pct"/>
            <w:noWrap/>
            <w:vAlign w:val="center"/>
            <w:hideMark/>
          </w:tcPr>
          <w:p w14:paraId="1C55873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202302271553</w:t>
            </w:r>
          </w:p>
        </w:tc>
        <w:tc>
          <w:tcPr>
            <w:tcW w:w="1250" w:type="pct"/>
            <w:vAlign w:val="center"/>
          </w:tcPr>
          <w:p w14:paraId="0403365A" w14:textId="0A41EF9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202302271829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885FADF" w14:textId="6A0CB18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01D18A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B7C84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138</w:t>
            </w:r>
          </w:p>
        </w:tc>
        <w:tc>
          <w:tcPr>
            <w:tcW w:w="1250" w:type="pct"/>
            <w:noWrap/>
            <w:vAlign w:val="center"/>
            <w:hideMark/>
          </w:tcPr>
          <w:p w14:paraId="4D8BA6F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202302271554</w:t>
            </w:r>
          </w:p>
        </w:tc>
        <w:tc>
          <w:tcPr>
            <w:tcW w:w="1250" w:type="pct"/>
            <w:vAlign w:val="center"/>
          </w:tcPr>
          <w:p w14:paraId="278FEED8" w14:textId="1E90F34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F79A25B" w14:textId="0A48D7E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32B5AB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48CDC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139</w:t>
            </w:r>
          </w:p>
        </w:tc>
        <w:tc>
          <w:tcPr>
            <w:tcW w:w="1250" w:type="pct"/>
            <w:noWrap/>
            <w:vAlign w:val="center"/>
            <w:hideMark/>
          </w:tcPr>
          <w:p w14:paraId="6F0C6F0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202302271556</w:t>
            </w:r>
          </w:p>
        </w:tc>
        <w:tc>
          <w:tcPr>
            <w:tcW w:w="1250" w:type="pct"/>
            <w:vAlign w:val="center"/>
          </w:tcPr>
          <w:p w14:paraId="15B05CD2" w14:textId="39D0F36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202302271832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36C0B3C" w14:textId="57CAAF3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C289AF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45080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140</w:t>
            </w:r>
          </w:p>
        </w:tc>
        <w:tc>
          <w:tcPr>
            <w:tcW w:w="1250" w:type="pct"/>
            <w:noWrap/>
            <w:vAlign w:val="center"/>
            <w:hideMark/>
          </w:tcPr>
          <w:p w14:paraId="30511E9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202302271557</w:t>
            </w:r>
          </w:p>
        </w:tc>
        <w:tc>
          <w:tcPr>
            <w:tcW w:w="1250" w:type="pct"/>
            <w:vAlign w:val="center"/>
          </w:tcPr>
          <w:p w14:paraId="6C011D93" w14:textId="2017B59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202302271833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F458E52" w14:textId="29E5B29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36EBFC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CDB96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141</w:t>
            </w:r>
          </w:p>
        </w:tc>
        <w:tc>
          <w:tcPr>
            <w:tcW w:w="1250" w:type="pct"/>
            <w:noWrap/>
            <w:vAlign w:val="center"/>
            <w:hideMark/>
          </w:tcPr>
          <w:p w14:paraId="1B4E0BF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202302271559</w:t>
            </w:r>
          </w:p>
        </w:tc>
        <w:tc>
          <w:tcPr>
            <w:tcW w:w="1250" w:type="pct"/>
            <w:vAlign w:val="center"/>
          </w:tcPr>
          <w:p w14:paraId="697E7B17" w14:textId="489EAB5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202302271834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D759D6F" w14:textId="01D87EA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BF36AA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C0512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142</w:t>
            </w:r>
          </w:p>
        </w:tc>
        <w:tc>
          <w:tcPr>
            <w:tcW w:w="1250" w:type="pct"/>
            <w:noWrap/>
            <w:vAlign w:val="center"/>
            <w:hideMark/>
          </w:tcPr>
          <w:p w14:paraId="5EF5CB1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202302271600</w:t>
            </w:r>
          </w:p>
        </w:tc>
        <w:tc>
          <w:tcPr>
            <w:tcW w:w="1250" w:type="pct"/>
            <w:vAlign w:val="center"/>
          </w:tcPr>
          <w:p w14:paraId="5ADD76DB" w14:textId="0A1FECA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202302271835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26619E7" w14:textId="34451FB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F3D00E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4F027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143</w:t>
            </w:r>
          </w:p>
        </w:tc>
        <w:tc>
          <w:tcPr>
            <w:tcW w:w="1250" w:type="pct"/>
            <w:noWrap/>
            <w:vAlign w:val="center"/>
            <w:hideMark/>
          </w:tcPr>
          <w:p w14:paraId="061DCCB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202302271601</w:t>
            </w:r>
          </w:p>
        </w:tc>
        <w:tc>
          <w:tcPr>
            <w:tcW w:w="1250" w:type="pct"/>
            <w:vAlign w:val="center"/>
          </w:tcPr>
          <w:p w14:paraId="2698C2C2" w14:textId="05C626B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202302271836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5AC1431" w14:textId="7D259A2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5ABB90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25968A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144</w:t>
            </w:r>
          </w:p>
        </w:tc>
        <w:tc>
          <w:tcPr>
            <w:tcW w:w="1250" w:type="pct"/>
            <w:noWrap/>
            <w:vAlign w:val="center"/>
            <w:hideMark/>
          </w:tcPr>
          <w:p w14:paraId="3B109F5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202302271609</w:t>
            </w:r>
          </w:p>
        </w:tc>
        <w:tc>
          <w:tcPr>
            <w:tcW w:w="1250" w:type="pct"/>
            <w:vAlign w:val="center"/>
          </w:tcPr>
          <w:p w14:paraId="051E87C2" w14:textId="1DC8443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202302271837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7C07549" w14:textId="4D74639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398641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E5D06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145</w:t>
            </w:r>
          </w:p>
        </w:tc>
        <w:tc>
          <w:tcPr>
            <w:tcW w:w="1250" w:type="pct"/>
            <w:noWrap/>
            <w:vAlign w:val="center"/>
            <w:hideMark/>
          </w:tcPr>
          <w:p w14:paraId="7677F1B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202302271610</w:t>
            </w:r>
          </w:p>
        </w:tc>
        <w:tc>
          <w:tcPr>
            <w:tcW w:w="1250" w:type="pct"/>
            <w:vAlign w:val="center"/>
          </w:tcPr>
          <w:p w14:paraId="736A3BE1" w14:textId="26ED2CD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202302271842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770B98B" w14:textId="7F4ACB6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B4E152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44D2B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146</w:t>
            </w:r>
          </w:p>
        </w:tc>
        <w:tc>
          <w:tcPr>
            <w:tcW w:w="1250" w:type="pct"/>
            <w:noWrap/>
            <w:vAlign w:val="center"/>
            <w:hideMark/>
          </w:tcPr>
          <w:p w14:paraId="1353D8A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202302271611</w:t>
            </w:r>
          </w:p>
        </w:tc>
        <w:tc>
          <w:tcPr>
            <w:tcW w:w="1250" w:type="pct"/>
            <w:vAlign w:val="center"/>
          </w:tcPr>
          <w:p w14:paraId="7AEEC16F" w14:textId="73DD5B6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202302271843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CCC953D" w14:textId="4D88248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E498BC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8F4F7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147</w:t>
            </w:r>
          </w:p>
        </w:tc>
        <w:tc>
          <w:tcPr>
            <w:tcW w:w="1250" w:type="pct"/>
            <w:noWrap/>
            <w:vAlign w:val="center"/>
            <w:hideMark/>
          </w:tcPr>
          <w:p w14:paraId="1DE771B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202302271613</w:t>
            </w:r>
          </w:p>
        </w:tc>
        <w:tc>
          <w:tcPr>
            <w:tcW w:w="1250" w:type="pct"/>
            <w:vAlign w:val="center"/>
          </w:tcPr>
          <w:p w14:paraId="21A1A9DD" w14:textId="0E07E2C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202302271844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4BFE5C3" w14:textId="347FB07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3A5336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854CA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148</w:t>
            </w:r>
          </w:p>
        </w:tc>
        <w:tc>
          <w:tcPr>
            <w:tcW w:w="1250" w:type="pct"/>
            <w:noWrap/>
            <w:vAlign w:val="center"/>
            <w:hideMark/>
          </w:tcPr>
          <w:p w14:paraId="52DA954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202302271614</w:t>
            </w:r>
          </w:p>
        </w:tc>
        <w:tc>
          <w:tcPr>
            <w:tcW w:w="1250" w:type="pct"/>
            <w:vAlign w:val="center"/>
          </w:tcPr>
          <w:p w14:paraId="20344C44" w14:textId="5F93788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55532C1" w14:textId="51FE349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F079DB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B1441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149</w:t>
            </w:r>
          </w:p>
        </w:tc>
        <w:tc>
          <w:tcPr>
            <w:tcW w:w="1250" w:type="pct"/>
            <w:noWrap/>
            <w:vAlign w:val="center"/>
            <w:hideMark/>
          </w:tcPr>
          <w:p w14:paraId="328D179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202302271615</w:t>
            </w:r>
          </w:p>
        </w:tc>
        <w:tc>
          <w:tcPr>
            <w:tcW w:w="1250" w:type="pct"/>
            <w:vAlign w:val="center"/>
          </w:tcPr>
          <w:p w14:paraId="72008F87" w14:textId="3782DE0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701B183" w14:textId="115E842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DE69F4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39CDD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150</w:t>
            </w:r>
          </w:p>
        </w:tc>
        <w:tc>
          <w:tcPr>
            <w:tcW w:w="1250" w:type="pct"/>
            <w:noWrap/>
            <w:vAlign w:val="center"/>
            <w:hideMark/>
          </w:tcPr>
          <w:p w14:paraId="4E9AAE0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202302271616</w:t>
            </w:r>
          </w:p>
        </w:tc>
        <w:tc>
          <w:tcPr>
            <w:tcW w:w="1250" w:type="pct"/>
            <w:vAlign w:val="center"/>
          </w:tcPr>
          <w:p w14:paraId="7DE04764" w14:textId="328BB0D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202302271847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307E3B7" w14:textId="1A8F133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FBC98C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3788DA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151</w:t>
            </w:r>
          </w:p>
        </w:tc>
        <w:tc>
          <w:tcPr>
            <w:tcW w:w="1250" w:type="pct"/>
            <w:noWrap/>
            <w:vAlign w:val="center"/>
            <w:hideMark/>
          </w:tcPr>
          <w:p w14:paraId="72DF9D7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202302271617</w:t>
            </w:r>
          </w:p>
        </w:tc>
        <w:tc>
          <w:tcPr>
            <w:tcW w:w="1250" w:type="pct"/>
            <w:vAlign w:val="center"/>
          </w:tcPr>
          <w:p w14:paraId="7EF7158F" w14:textId="340C183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202302271849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130F77A" w14:textId="201FCC8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E8A132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3ECD4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152</w:t>
            </w:r>
          </w:p>
        </w:tc>
        <w:tc>
          <w:tcPr>
            <w:tcW w:w="1250" w:type="pct"/>
            <w:noWrap/>
            <w:vAlign w:val="center"/>
            <w:hideMark/>
          </w:tcPr>
          <w:p w14:paraId="51572BA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202302271618</w:t>
            </w:r>
          </w:p>
        </w:tc>
        <w:tc>
          <w:tcPr>
            <w:tcW w:w="1250" w:type="pct"/>
            <w:vAlign w:val="center"/>
          </w:tcPr>
          <w:p w14:paraId="594C32C6" w14:textId="4F092C2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202302271850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C98A12A" w14:textId="6803151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0390AE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0D3B0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153</w:t>
            </w:r>
          </w:p>
        </w:tc>
        <w:tc>
          <w:tcPr>
            <w:tcW w:w="1250" w:type="pct"/>
            <w:noWrap/>
            <w:vAlign w:val="center"/>
            <w:hideMark/>
          </w:tcPr>
          <w:p w14:paraId="009F159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202302271624</w:t>
            </w:r>
          </w:p>
        </w:tc>
        <w:tc>
          <w:tcPr>
            <w:tcW w:w="1250" w:type="pct"/>
            <w:vAlign w:val="center"/>
          </w:tcPr>
          <w:p w14:paraId="74519329" w14:textId="2DF0976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CCFEA5F" w14:textId="5B44AA9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BFBD40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648A3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154</w:t>
            </w:r>
          </w:p>
        </w:tc>
        <w:tc>
          <w:tcPr>
            <w:tcW w:w="1250" w:type="pct"/>
            <w:noWrap/>
            <w:vAlign w:val="center"/>
            <w:hideMark/>
          </w:tcPr>
          <w:p w14:paraId="3717970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202302271625</w:t>
            </w:r>
          </w:p>
        </w:tc>
        <w:tc>
          <w:tcPr>
            <w:tcW w:w="1250" w:type="pct"/>
            <w:vAlign w:val="center"/>
          </w:tcPr>
          <w:p w14:paraId="7FA3F474" w14:textId="01ED618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8998CBE" w14:textId="7887751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0F1D57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020E0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155</w:t>
            </w:r>
          </w:p>
        </w:tc>
        <w:tc>
          <w:tcPr>
            <w:tcW w:w="1250" w:type="pct"/>
            <w:noWrap/>
            <w:vAlign w:val="center"/>
            <w:hideMark/>
          </w:tcPr>
          <w:p w14:paraId="54E1C5B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202302271627</w:t>
            </w:r>
          </w:p>
        </w:tc>
        <w:tc>
          <w:tcPr>
            <w:tcW w:w="1250" w:type="pct"/>
            <w:vAlign w:val="center"/>
          </w:tcPr>
          <w:p w14:paraId="466031C9" w14:textId="0AC41FD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202302271857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0FE8008" w14:textId="4FE6052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405221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897ECA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156</w:t>
            </w:r>
          </w:p>
        </w:tc>
        <w:tc>
          <w:tcPr>
            <w:tcW w:w="1250" w:type="pct"/>
            <w:noWrap/>
            <w:vAlign w:val="center"/>
            <w:hideMark/>
          </w:tcPr>
          <w:p w14:paraId="575ED77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202302271631</w:t>
            </w:r>
          </w:p>
        </w:tc>
        <w:tc>
          <w:tcPr>
            <w:tcW w:w="1250" w:type="pct"/>
            <w:vAlign w:val="center"/>
          </w:tcPr>
          <w:p w14:paraId="2EA981F7" w14:textId="2107194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202302271859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BD6BD1D" w14:textId="7362C19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A1BBAC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3F8F76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157</w:t>
            </w:r>
          </w:p>
        </w:tc>
        <w:tc>
          <w:tcPr>
            <w:tcW w:w="1250" w:type="pct"/>
            <w:noWrap/>
            <w:vAlign w:val="center"/>
            <w:hideMark/>
          </w:tcPr>
          <w:p w14:paraId="21376B8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202302271632</w:t>
            </w:r>
          </w:p>
        </w:tc>
        <w:tc>
          <w:tcPr>
            <w:tcW w:w="1250" w:type="pct"/>
            <w:vAlign w:val="center"/>
          </w:tcPr>
          <w:p w14:paraId="6A07FD35" w14:textId="2860DDB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202302271900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8A3A185" w14:textId="37EBBEE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A4BDCD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D957E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158</w:t>
            </w:r>
          </w:p>
        </w:tc>
        <w:tc>
          <w:tcPr>
            <w:tcW w:w="1250" w:type="pct"/>
            <w:noWrap/>
            <w:vAlign w:val="center"/>
            <w:hideMark/>
          </w:tcPr>
          <w:p w14:paraId="010E438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202302271633</w:t>
            </w:r>
          </w:p>
        </w:tc>
        <w:tc>
          <w:tcPr>
            <w:tcW w:w="1250" w:type="pct"/>
            <w:vAlign w:val="center"/>
          </w:tcPr>
          <w:p w14:paraId="752A1C36" w14:textId="2727BEB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202302271901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387C804" w14:textId="4F89D12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8BEDBA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B646DE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159</w:t>
            </w:r>
          </w:p>
        </w:tc>
        <w:tc>
          <w:tcPr>
            <w:tcW w:w="1250" w:type="pct"/>
            <w:noWrap/>
            <w:vAlign w:val="center"/>
            <w:hideMark/>
          </w:tcPr>
          <w:p w14:paraId="56D87D5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202302271634</w:t>
            </w:r>
          </w:p>
        </w:tc>
        <w:tc>
          <w:tcPr>
            <w:tcW w:w="1250" w:type="pct"/>
            <w:vAlign w:val="center"/>
          </w:tcPr>
          <w:p w14:paraId="08020ED2" w14:textId="3ACD52C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202302271902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3585043" w14:textId="6B89294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E7C5A6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FCDB6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160</w:t>
            </w:r>
          </w:p>
        </w:tc>
        <w:tc>
          <w:tcPr>
            <w:tcW w:w="1250" w:type="pct"/>
            <w:noWrap/>
            <w:vAlign w:val="center"/>
            <w:hideMark/>
          </w:tcPr>
          <w:p w14:paraId="2B78BF9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202302271636</w:t>
            </w:r>
          </w:p>
        </w:tc>
        <w:tc>
          <w:tcPr>
            <w:tcW w:w="1250" w:type="pct"/>
            <w:vAlign w:val="center"/>
          </w:tcPr>
          <w:p w14:paraId="49B000AF" w14:textId="71ECA27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202302281543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E0C9844" w14:textId="51FF496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1DB261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A4B7C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161</w:t>
            </w:r>
          </w:p>
        </w:tc>
        <w:tc>
          <w:tcPr>
            <w:tcW w:w="1250" w:type="pct"/>
            <w:noWrap/>
            <w:vAlign w:val="center"/>
            <w:hideMark/>
          </w:tcPr>
          <w:p w14:paraId="512A04B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202302281222</w:t>
            </w:r>
          </w:p>
        </w:tc>
        <w:tc>
          <w:tcPr>
            <w:tcW w:w="1250" w:type="pct"/>
            <w:vAlign w:val="center"/>
          </w:tcPr>
          <w:p w14:paraId="107E991D" w14:textId="1E22C55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202302281544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6DD205C" w14:textId="0017149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16EDAD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5223E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162</w:t>
            </w:r>
          </w:p>
        </w:tc>
        <w:tc>
          <w:tcPr>
            <w:tcW w:w="1250" w:type="pct"/>
            <w:noWrap/>
            <w:vAlign w:val="center"/>
            <w:hideMark/>
          </w:tcPr>
          <w:p w14:paraId="5D37B73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202302281224</w:t>
            </w:r>
          </w:p>
        </w:tc>
        <w:tc>
          <w:tcPr>
            <w:tcW w:w="1250" w:type="pct"/>
            <w:vAlign w:val="center"/>
          </w:tcPr>
          <w:p w14:paraId="0AEE7D93" w14:textId="36F9875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D7EBD97" w14:textId="63C4AB5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ACF536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4CE02E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163</w:t>
            </w:r>
          </w:p>
        </w:tc>
        <w:tc>
          <w:tcPr>
            <w:tcW w:w="1250" w:type="pct"/>
            <w:noWrap/>
            <w:vAlign w:val="center"/>
            <w:hideMark/>
          </w:tcPr>
          <w:p w14:paraId="1E525CD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202302281225</w:t>
            </w:r>
          </w:p>
        </w:tc>
        <w:tc>
          <w:tcPr>
            <w:tcW w:w="1250" w:type="pct"/>
            <w:vAlign w:val="center"/>
          </w:tcPr>
          <w:p w14:paraId="090B1F40" w14:textId="1DC96A8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202302281547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D056F10" w14:textId="7A54248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346C11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C00CB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164</w:t>
            </w:r>
          </w:p>
        </w:tc>
        <w:tc>
          <w:tcPr>
            <w:tcW w:w="1250" w:type="pct"/>
            <w:noWrap/>
            <w:vAlign w:val="center"/>
            <w:hideMark/>
          </w:tcPr>
          <w:p w14:paraId="38B4579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202302281226</w:t>
            </w:r>
          </w:p>
        </w:tc>
        <w:tc>
          <w:tcPr>
            <w:tcW w:w="1250" w:type="pct"/>
            <w:vAlign w:val="center"/>
          </w:tcPr>
          <w:p w14:paraId="31FE68B1" w14:textId="530760D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202302281548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4722443" w14:textId="0ABA8EA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231334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C69924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165</w:t>
            </w:r>
          </w:p>
        </w:tc>
        <w:tc>
          <w:tcPr>
            <w:tcW w:w="1250" w:type="pct"/>
            <w:noWrap/>
            <w:vAlign w:val="center"/>
            <w:hideMark/>
          </w:tcPr>
          <w:p w14:paraId="391E67B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202302281227</w:t>
            </w:r>
          </w:p>
        </w:tc>
        <w:tc>
          <w:tcPr>
            <w:tcW w:w="1250" w:type="pct"/>
            <w:vAlign w:val="center"/>
          </w:tcPr>
          <w:p w14:paraId="7A6D12AA" w14:textId="5D1A84E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202302281549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FB3D40B" w14:textId="08031C9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4B2C73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89B4C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166</w:t>
            </w:r>
          </w:p>
        </w:tc>
        <w:tc>
          <w:tcPr>
            <w:tcW w:w="1250" w:type="pct"/>
            <w:noWrap/>
            <w:vAlign w:val="center"/>
            <w:hideMark/>
          </w:tcPr>
          <w:p w14:paraId="41E97C7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202302281228</w:t>
            </w:r>
          </w:p>
        </w:tc>
        <w:tc>
          <w:tcPr>
            <w:tcW w:w="1250" w:type="pct"/>
            <w:vAlign w:val="center"/>
          </w:tcPr>
          <w:p w14:paraId="3F5CE527" w14:textId="5D6A3EC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202302281550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BD36F78" w14:textId="4571F1F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E27B2D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9909AE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167</w:t>
            </w:r>
          </w:p>
        </w:tc>
        <w:tc>
          <w:tcPr>
            <w:tcW w:w="1250" w:type="pct"/>
            <w:noWrap/>
            <w:vAlign w:val="center"/>
            <w:hideMark/>
          </w:tcPr>
          <w:p w14:paraId="2B93BD0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202302281229</w:t>
            </w:r>
          </w:p>
        </w:tc>
        <w:tc>
          <w:tcPr>
            <w:tcW w:w="1250" w:type="pct"/>
            <w:vAlign w:val="center"/>
          </w:tcPr>
          <w:p w14:paraId="66FCB8A1" w14:textId="4FF656F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202302281551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6FA5CB9" w14:textId="69CFE12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7B3091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03A78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168</w:t>
            </w:r>
          </w:p>
        </w:tc>
        <w:tc>
          <w:tcPr>
            <w:tcW w:w="1250" w:type="pct"/>
            <w:noWrap/>
            <w:vAlign w:val="center"/>
            <w:hideMark/>
          </w:tcPr>
          <w:p w14:paraId="7B3F01A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202302281230</w:t>
            </w:r>
          </w:p>
        </w:tc>
        <w:tc>
          <w:tcPr>
            <w:tcW w:w="1250" w:type="pct"/>
            <w:vAlign w:val="center"/>
          </w:tcPr>
          <w:p w14:paraId="30C86592" w14:textId="38732E4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202302281552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6E03B52" w14:textId="0843EC2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A888B5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706CE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169</w:t>
            </w:r>
          </w:p>
        </w:tc>
        <w:tc>
          <w:tcPr>
            <w:tcW w:w="1250" w:type="pct"/>
            <w:noWrap/>
            <w:vAlign w:val="center"/>
            <w:hideMark/>
          </w:tcPr>
          <w:p w14:paraId="660FBB6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202302281231</w:t>
            </w:r>
          </w:p>
        </w:tc>
        <w:tc>
          <w:tcPr>
            <w:tcW w:w="1250" w:type="pct"/>
            <w:vAlign w:val="center"/>
          </w:tcPr>
          <w:p w14:paraId="38E60D32" w14:textId="35C4216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202302281554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3BD7F71" w14:textId="12ED691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E38664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35795B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170</w:t>
            </w:r>
          </w:p>
        </w:tc>
        <w:tc>
          <w:tcPr>
            <w:tcW w:w="1250" w:type="pct"/>
            <w:noWrap/>
            <w:vAlign w:val="center"/>
            <w:hideMark/>
          </w:tcPr>
          <w:p w14:paraId="0217E5B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202302281234</w:t>
            </w:r>
          </w:p>
        </w:tc>
        <w:tc>
          <w:tcPr>
            <w:tcW w:w="1250" w:type="pct"/>
            <w:vAlign w:val="center"/>
          </w:tcPr>
          <w:p w14:paraId="2D83877E" w14:textId="4041652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202302281555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3B3C38D" w14:textId="6C950F9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BCB597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B7B7E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171</w:t>
            </w:r>
          </w:p>
        </w:tc>
        <w:tc>
          <w:tcPr>
            <w:tcW w:w="1250" w:type="pct"/>
            <w:noWrap/>
            <w:vAlign w:val="center"/>
            <w:hideMark/>
          </w:tcPr>
          <w:p w14:paraId="1716451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202302281235</w:t>
            </w:r>
          </w:p>
        </w:tc>
        <w:tc>
          <w:tcPr>
            <w:tcW w:w="1250" w:type="pct"/>
            <w:vAlign w:val="center"/>
          </w:tcPr>
          <w:p w14:paraId="3B8B44A3" w14:textId="27D3282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202302281601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F3D92A3" w14:textId="29F1C7D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110FB6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334772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172</w:t>
            </w:r>
          </w:p>
        </w:tc>
        <w:tc>
          <w:tcPr>
            <w:tcW w:w="1250" w:type="pct"/>
            <w:noWrap/>
            <w:vAlign w:val="center"/>
            <w:hideMark/>
          </w:tcPr>
          <w:p w14:paraId="1ECC319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202302281236</w:t>
            </w:r>
          </w:p>
        </w:tc>
        <w:tc>
          <w:tcPr>
            <w:tcW w:w="1250" w:type="pct"/>
            <w:vAlign w:val="center"/>
          </w:tcPr>
          <w:p w14:paraId="4F3CC7E9" w14:textId="6AB7E12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202302281602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6169767" w14:textId="68D5056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B20583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895A8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173</w:t>
            </w:r>
          </w:p>
        </w:tc>
        <w:tc>
          <w:tcPr>
            <w:tcW w:w="1250" w:type="pct"/>
            <w:noWrap/>
            <w:vAlign w:val="center"/>
            <w:hideMark/>
          </w:tcPr>
          <w:p w14:paraId="476220F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202302281237</w:t>
            </w:r>
          </w:p>
        </w:tc>
        <w:tc>
          <w:tcPr>
            <w:tcW w:w="1250" w:type="pct"/>
            <w:vAlign w:val="center"/>
          </w:tcPr>
          <w:p w14:paraId="22264EDC" w14:textId="2B4509C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202302281603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896D292" w14:textId="69CE15C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9D27C1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2E41B7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174</w:t>
            </w:r>
          </w:p>
        </w:tc>
        <w:tc>
          <w:tcPr>
            <w:tcW w:w="1250" w:type="pct"/>
            <w:noWrap/>
            <w:vAlign w:val="center"/>
            <w:hideMark/>
          </w:tcPr>
          <w:p w14:paraId="63FF02B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202302281238</w:t>
            </w:r>
          </w:p>
        </w:tc>
        <w:tc>
          <w:tcPr>
            <w:tcW w:w="1250" w:type="pct"/>
            <w:vAlign w:val="center"/>
          </w:tcPr>
          <w:p w14:paraId="0B8ABA0F" w14:textId="1295001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7FEF57C" w14:textId="32AC000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C75CB7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AEE896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175</w:t>
            </w:r>
          </w:p>
        </w:tc>
        <w:tc>
          <w:tcPr>
            <w:tcW w:w="1250" w:type="pct"/>
            <w:noWrap/>
            <w:vAlign w:val="center"/>
            <w:hideMark/>
          </w:tcPr>
          <w:p w14:paraId="7C19ACC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202302281239</w:t>
            </w:r>
          </w:p>
        </w:tc>
        <w:tc>
          <w:tcPr>
            <w:tcW w:w="1250" w:type="pct"/>
            <w:vAlign w:val="center"/>
          </w:tcPr>
          <w:p w14:paraId="68554EF1" w14:textId="79325D2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202302281605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4365505" w14:textId="641081E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A5DE04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0A85B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176</w:t>
            </w:r>
          </w:p>
        </w:tc>
        <w:tc>
          <w:tcPr>
            <w:tcW w:w="1250" w:type="pct"/>
            <w:noWrap/>
            <w:vAlign w:val="center"/>
            <w:hideMark/>
          </w:tcPr>
          <w:p w14:paraId="74B8AB6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202302281240</w:t>
            </w:r>
          </w:p>
        </w:tc>
        <w:tc>
          <w:tcPr>
            <w:tcW w:w="1250" w:type="pct"/>
            <w:vAlign w:val="center"/>
          </w:tcPr>
          <w:p w14:paraId="59C3741E" w14:textId="1C2CB4B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202302281607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462A0E7" w14:textId="2BC2585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2AF6A2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73032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177</w:t>
            </w:r>
          </w:p>
        </w:tc>
        <w:tc>
          <w:tcPr>
            <w:tcW w:w="1250" w:type="pct"/>
            <w:noWrap/>
            <w:vAlign w:val="center"/>
            <w:hideMark/>
          </w:tcPr>
          <w:p w14:paraId="0D4BC6F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202302281241</w:t>
            </w:r>
          </w:p>
        </w:tc>
        <w:tc>
          <w:tcPr>
            <w:tcW w:w="1250" w:type="pct"/>
            <w:vAlign w:val="center"/>
          </w:tcPr>
          <w:p w14:paraId="58609C28" w14:textId="7A1D29E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202302281608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EBA49FF" w14:textId="3A4A886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88B272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E88155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178</w:t>
            </w:r>
          </w:p>
        </w:tc>
        <w:tc>
          <w:tcPr>
            <w:tcW w:w="1250" w:type="pct"/>
            <w:noWrap/>
            <w:vAlign w:val="center"/>
            <w:hideMark/>
          </w:tcPr>
          <w:p w14:paraId="15A8574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202302281242</w:t>
            </w:r>
          </w:p>
        </w:tc>
        <w:tc>
          <w:tcPr>
            <w:tcW w:w="1250" w:type="pct"/>
            <w:vAlign w:val="center"/>
          </w:tcPr>
          <w:p w14:paraId="595D32EC" w14:textId="4BDCFB2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831ACB5" w14:textId="0D538D3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C9F530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D6A1A3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179</w:t>
            </w:r>
          </w:p>
        </w:tc>
        <w:tc>
          <w:tcPr>
            <w:tcW w:w="1250" w:type="pct"/>
            <w:noWrap/>
            <w:vAlign w:val="center"/>
            <w:hideMark/>
          </w:tcPr>
          <w:p w14:paraId="6A7CDDB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202302281244</w:t>
            </w:r>
          </w:p>
        </w:tc>
        <w:tc>
          <w:tcPr>
            <w:tcW w:w="1250" w:type="pct"/>
            <w:vAlign w:val="center"/>
          </w:tcPr>
          <w:p w14:paraId="6BB30161" w14:textId="779AD8A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202302281610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51CF22C" w14:textId="67776D8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FC3875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4024A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180</w:t>
            </w:r>
          </w:p>
        </w:tc>
        <w:tc>
          <w:tcPr>
            <w:tcW w:w="1250" w:type="pct"/>
            <w:noWrap/>
            <w:vAlign w:val="center"/>
            <w:hideMark/>
          </w:tcPr>
          <w:p w14:paraId="72CADDF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202302281245</w:t>
            </w:r>
          </w:p>
        </w:tc>
        <w:tc>
          <w:tcPr>
            <w:tcW w:w="1250" w:type="pct"/>
            <w:vAlign w:val="center"/>
          </w:tcPr>
          <w:p w14:paraId="7F981BFC" w14:textId="0A76A3A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202302281611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BEBBFAC" w14:textId="4D48DEC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8600A0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B2C47D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181</w:t>
            </w:r>
          </w:p>
        </w:tc>
        <w:tc>
          <w:tcPr>
            <w:tcW w:w="1250" w:type="pct"/>
            <w:noWrap/>
            <w:vAlign w:val="center"/>
            <w:hideMark/>
          </w:tcPr>
          <w:p w14:paraId="7CCCA2C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202302281247</w:t>
            </w:r>
          </w:p>
        </w:tc>
        <w:tc>
          <w:tcPr>
            <w:tcW w:w="1250" w:type="pct"/>
            <w:vAlign w:val="center"/>
          </w:tcPr>
          <w:p w14:paraId="25A37905" w14:textId="0471635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202302281620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EE9B5E0" w14:textId="097697A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EDBC52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6E72C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182</w:t>
            </w:r>
          </w:p>
        </w:tc>
        <w:tc>
          <w:tcPr>
            <w:tcW w:w="1250" w:type="pct"/>
            <w:noWrap/>
            <w:vAlign w:val="center"/>
            <w:hideMark/>
          </w:tcPr>
          <w:p w14:paraId="133554B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202302281248</w:t>
            </w:r>
          </w:p>
        </w:tc>
        <w:tc>
          <w:tcPr>
            <w:tcW w:w="1250" w:type="pct"/>
            <w:vAlign w:val="center"/>
          </w:tcPr>
          <w:p w14:paraId="72C47687" w14:textId="0CFCA50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B176FC5" w14:textId="0B66688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B10880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279EC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183</w:t>
            </w:r>
          </w:p>
        </w:tc>
        <w:tc>
          <w:tcPr>
            <w:tcW w:w="1250" w:type="pct"/>
            <w:noWrap/>
            <w:vAlign w:val="center"/>
            <w:hideMark/>
          </w:tcPr>
          <w:p w14:paraId="3B03B6F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202302281250</w:t>
            </w:r>
          </w:p>
        </w:tc>
        <w:tc>
          <w:tcPr>
            <w:tcW w:w="1250" w:type="pct"/>
            <w:vAlign w:val="center"/>
          </w:tcPr>
          <w:p w14:paraId="145DCDAD" w14:textId="5353954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202302281622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E1FC2E6" w14:textId="76040C6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EDE543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43F044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184</w:t>
            </w:r>
          </w:p>
        </w:tc>
        <w:tc>
          <w:tcPr>
            <w:tcW w:w="1250" w:type="pct"/>
            <w:noWrap/>
            <w:vAlign w:val="center"/>
            <w:hideMark/>
          </w:tcPr>
          <w:p w14:paraId="3093F75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202302281251</w:t>
            </w:r>
          </w:p>
        </w:tc>
        <w:tc>
          <w:tcPr>
            <w:tcW w:w="1250" w:type="pct"/>
            <w:vAlign w:val="center"/>
          </w:tcPr>
          <w:p w14:paraId="66F13F07" w14:textId="48934E5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202302281623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22A2EA1" w14:textId="6DA8271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06BD6A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528FC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185</w:t>
            </w:r>
          </w:p>
        </w:tc>
        <w:tc>
          <w:tcPr>
            <w:tcW w:w="1250" w:type="pct"/>
            <w:noWrap/>
            <w:vAlign w:val="center"/>
            <w:hideMark/>
          </w:tcPr>
          <w:p w14:paraId="0462F3E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202302281252</w:t>
            </w:r>
          </w:p>
        </w:tc>
        <w:tc>
          <w:tcPr>
            <w:tcW w:w="1250" w:type="pct"/>
            <w:vAlign w:val="center"/>
          </w:tcPr>
          <w:p w14:paraId="7086F745" w14:textId="56312F4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202302281624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C336AE9" w14:textId="500BD21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F7B7BB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417214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186</w:t>
            </w:r>
          </w:p>
        </w:tc>
        <w:tc>
          <w:tcPr>
            <w:tcW w:w="1250" w:type="pct"/>
            <w:noWrap/>
            <w:vAlign w:val="center"/>
            <w:hideMark/>
          </w:tcPr>
          <w:p w14:paraId="4663B13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202302281253</w:t>
            </w:r>
          </w:p>
        </w:tc>
        <w:tc>
          <w:tcPr>
            <w:tcW w:w="1250" w:type="pct"/>
            <w:vAlign w:val="center"/>
          </w:tcPr>
          <w:p w14:paraId="2E17121D" w14:textId="37EEADA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202302281625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080622F" w14:textId="04C9002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5E284B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459FF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187</w:t>
            </w:r>
          </w:p>
        </w:tc>
        <w:tc>
          <w:tcPr>
            <w:tcW w:w="1250" w:type="pct"/>
            <w:noWrap/>
            <w:vAlign w:val="center"/>
            <w:hideMark/>
          </w:tcPr>
          <w:p w14:paraId="5D170FC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202302281254</w:t>
            </w:r>
          </w:p>
        </w:tc>
        <w:tc>
          <w:tcPr>
            <w:tcW w:w="1250" w:type="pct"/>
            <w:vAlign w:val="center"/>
          </w:tcPr>
          <w:p w14:paraId="1F6217C5" w14:textId="5A89904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202302281626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8431F20" w14:textId="461E9C6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0C3175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097EA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188</w:t>
            </w:r>
          </w:p>
        </w:tc>
        <w:tc>
          <w:tcPr>
            <w:tcW w:w="1250" w:type="pct"/>
            <w:noWrap/>
            <w:vAlign w:val="center"/>
            <w:hideMark/>
          </w:tcPr>
          <w:p w14:paraId="3D4B916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202302281255</w:t>
            </w:r>
          </w:p>
        </w:tc>
        <w:tc>
          <w:tcPr>
            <w:tcW w:w="1250" w:type="pct"/>
            <w:vAlign w:val="center"/>
          </w:tcPr>
          <w:p w14:paraId="7AC822E4" w14:textId="6A6FCF4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202302281627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DC9A345" w14:textId="1136B4F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497A31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632FC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189</w:t>
            </w:r>
          </w:p>
        </w:tc>
        <w:tc>
          <w:tcPr>
            <w:tcW w:w="1250" w:type="pct"/>
            <w:noWrap/>
            <w:vAlign w:val="center"/>
            <w:hideMark/>
          </w:tcPr>
          <w:p w14:paraId="532C066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202302281257</w:t>
            </w:r>
          </w:p>
        </w:tc>
        <w:tc>
          <w:tcPr>
            <w:tcW w:w="1250" w:type="pct"/>
            <w:vAlign w:val="center"/>
          </w:tcPr>
          <w:p w14:paraId="00D540D5" w14:textId="5E6EA89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D6F1C16" w14:textId="6AEF7E8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BF1D04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5915D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190</w:t>
            </w:r>
          </w:p>
        </w:tc>
        <w:tc>
          <w:tcPr>
            <w:tcW w:w="1250" w:type="pct"/>
            <w:noWrap/>
            <w:vAlign w:val="center"/>
            <w:hideMark/>
          </w:tcPr>
          <w:p w14:paraId="3CA749B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202302281258</w:t>
            </w:r>
          </w:p>
        </w:tc>
        <w:tc>
          <w:tcPr>
            <w:tcW w:w="1250" w:type="pct"/>
            <w:vAlign w:val="center"/>
          </w:tcPr>
          <w:p w14:paraId="7374B2FC" w14:textId="5646504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6FDF864" w14:textId="1024EBB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26A1CA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6D0993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191</w:t>
            </w:r>
          </w:p>
        </w:tc>
        <w:tc>
          <w:tcPr>
            <w:tcW w:w="1250" w:type="pct"/>
            <w:noWrap/>
            <w:vAlign w:val="center"/>
            <w:hideMark/>
          </w:tcPr>
          <w:p w14:paraId="2B93009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202302281300</w:t>
            </w:r>
          </w:p>
        </w:tc>
        <w:tc>
          <w:tcPr>
            <w:tcW w:w="1250" w:type="pct"/>
            <w:vAlign w:val="center"/>
          </w:tcPr>
          <w:p w14:paraId="2080CD04" w14:textId="62822F5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202302281635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7C5B984" w14:textId="5F03668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E08D01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D9691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192</w:t>
            </w:r>
          </w:p>
        </w:tc>
        <w:tc>
          <w:tcPr>
            <w:tcW w:w="1250" w:type="pct"/>
            <w:noWrap/>
            <w:vAlign w:val="center"/>
            <w:hideMark/>
          </w:tcPr>
          <w:p w14:paraId="7EA162F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202302281301</w:t>
            </w:r>
          </w:p>
        </w:tc>
        <w:tc>
          <w:tcPr>
            <w:tcW w:w="1250" w:type="pct"/>
            <w:vAlign w:val="center"/>
          </w:tcPr>
          <w:p w14:paraId="7B61C39E" w14:textId="3760343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202302281636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933BFE9" w14:textId="0845DDF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C54C48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2318C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193</w:t>
            </w:r>
          </w:p>
        </w:tc>
        <w:tc>
          <w:tcPr>
            <w:tcW w:w="1250" w:type="pct"/>
            <w:noWrap/>
            <w:vAlign w:val="center"/>
            <w:hideMark/>
          </w:tcPr>
          <w:p w14:paraId="747A8D1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202302281302</w:t>
            </w:r>
          </w:p>
        </w:tc>
        <w:tc>
          <w:tcPr>
            <w:tcW w:w="1250" w:type="pct"/>
            <w:vAlign w:val="center"/>
          </w:tcPr>
          <w:p w14:paraId="70069A7C" w14:textId="00C0009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202302281637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5AC9EC4" w14:textId="709A71A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2C91BE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B054A5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1250" w:type="pct"/>
            <w:noWrap/>
            <w:vAlign w:val="center"/>
            <w:hideMark/>
          </w:tcPr>
          <w:p w14:paraId="65019B7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202302281303</w:t>
            </w:r>
          </w:p>
        </w:tc>
        <w:tc>
          <w:tcPr>
            <w:tcW w:w="1250" w:type="pct"/>
            <w:vAlign w:val="center"/>
          </w:tcPr>
          <w:p w14:paraId="5DDC9309" w14:textId="60E470A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202302281638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3041A9C" w14:textId="4861754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FAACEF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4199E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195</w:t>
            </w:r>
          </w:p>
        </w:tc>
        <w:tc>
          <w:tcPr>
            <w:tcW w:w="1250" w:type="pct"/>
            <w:noWrap/>
            <w:vAlign w:val="center"/>
            <w:hideMark/>
          </w:tcPr>
          <w:p w14:paraId="77B948E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202302281304</w:t>
            </w:r>
          </w:p>
        </w:tc>
        <w:tc>
          <w:tcPr>
            <w:tcW w:w="1250" w:type="pct"/>
            <w:vAlign w:val="center"/>
          </w:tcPr>
          <w:p w14:paraId="423A1914" w14:textId="36C3C7C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202302281640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E148CFF" w14:textId="7201983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C0D153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D3871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196</w:t>
            </w:r>
          </w:p>
        </w:tc>
        <w:tc>
          <w:tcPr>
            <w:tcW w:w="1250" w:type="pct"/>
            <w:noWrap/>
            <w:vAlign w:val="center"/>
            <w:hideMark/>
          </w:tcPr>
          <w:p w14:paraId="0BF26CC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202302281306</w:t>
            </w:r>
          </w:p>
        </w:tc>
        <w:tc>
          <w:tcPr>
            <w:tcW w:w="1250" w:type="pct"/>
            <w:vAlign w:val="center"/>
          </w:tcPr>
          <w:p w14:paraId="533E28F3" w14:textId="0FD34F2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202302281641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9000DA5" w14:textId="49E0E1A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5CB5BC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F4A8D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197</w:t>
            </w:r>
          </w:p>
        </w:tc>
        <w:tc>
          <w:tcPr>
            <w:tcW w:w="1250" w:type="pct"/>
            <w:noWrap/>
            <w:vAlign w:val="center"/>
            <w:hideMark/>
          </w:tcPr>
          <w:p w14:paraId="30FD23B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202302281307</w:t>
            </w:r>
          </w:p>
        </w:tc>
        <w:tc>
          <w:tcPr>
            <w:tcW w:w="1250" w:type="pct"/>
            <w:vAlign w:val="center"/>
          </w:tcPr>
          <w:p w14:paraId="625BF877" w14:textId="389006F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202302281642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039612B" w14:textId="12B5C53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1022D9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58BECB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198</w:t>
            </w:r>
          </w:p>
        </w:tc>
        <w:tc>
          <w:tcPr>
            <w:tcW w:w="1250" w:type="pct"/>
            <w:noWrap/>
            <w:vAlign w:val="center"/>
            <w:hideMark/>
          </w:tcPr>
          <w:p w14:paraId="44049D5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202302281308</w:t>
            </w:r>
          </w:p>
        </w:tc>
        <w:tc>
          <w:tcPr>
            <w:tcW w:w="1250" w:type="pct"/>
            <w:vAlign w:val="center"/>
          </w:tcPr>
          <w:p w14:paraId="307ED588" w14:textId="086851B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202302281643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AE254A5" w14:textId="7D57E87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645D7D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9B3A0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199</w:t>
            </w:r>
          </w:p>
        </w:tc>
        <w:tc>
          <w:tcPr>
            <w:tcW w:w="1250" w:type="pct"/>
            <w:noWrap/>
            <w:vAlign w:val="center"/>
            <w:hideMark/>
          </w:tcPr>
          <w:p w14:paraId="4D0D8E9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202302281309</w:t>
            </w:r>
          </w:p>
        </w:tc>
        <w:tc>
          <w:tcPr>
            <w:tcW w:w="1250" w:type="pct"/>
            <w:vAlign w:val="center"/>
          </w:tcPr>
          <w:p w14:paraId="0733E964" w14:textId="251338A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202302281644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4EADE34" w14:textId="0CD29F3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BFF4FA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0760FB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200</w:t>
            </w:r>
          </w:p>
        </w:tc>
        <w:tc>
          <w:tcPr>
            <w:tcW w:w="1250" w:type="pct"/>
            <w:noWrap/>
            <w:vAlign w:val="center"/>
            <w:hideMark/>
          </w:tcPr>
          <w:p w14:paraId="5C46040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202302281310</w:t>
            </w:r>
          </w:p>
        </w:tc>
        <w:tc>
          <w:tcPr>
            <w:tcW w:w="1250" w:type="pct"/>
            <w:vAlign w:val="center"/>
          </w:tcPr>
          <w:p w14:paraId="603508F1" w14:textId="6D71962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8CCFD40" w14:textId="6D8D48F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0B917C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C9F1B3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201</w:t>
            </w:r>
          </w:p>
        </w:tc>
        <w:tc>
          <w:tcPr>
            <w:tcW w:w="1250" w:type="pct"/>
            <w:noWrap/>
            <w:vAlign w:val="center"/>
            <w:hideMark/>
          </w:tcPr>
          <w:p w14:paraId="0EE5237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202302281330</w:t>
            </w:r>
          </w:p>
        </w:tc>
        <w:tc>
          <w:tcPr>
            <w:tcW w:w="1250" w:type="pct"/>
            <w:vAlign w:val="center"/>
          </w:tcPr>
          <w:p w14:paraId="68E15396" w14:textId="399AC33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202302281654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F3BD7B2" w14:textId="6DA4DDE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179C75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7D2134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</w:t>
            </w:r>
          </w:p>
        </w:tc>
        <w:tc>
          <w:tcPr>
            <w:tcW w:w="1250" w:type="pct"/>
            <w:noWrap/>
            <w:vAlign w:val="center"/>
            <w:hideMark/>
          </w:tcPr>
          <w:p w14:paraId="113A201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202302281331</w:t>
            </w:r>
          </w:p>
        </w:tc>
        <w:tc>
          <w:tcPr>
            <w:tcW w:w="1250" w:type="pct"/>
            <w:vAlign w:val="center"/>
          </w:tcPr>
          <w:p w14:paraId="5667343D" w14:textId="0140F04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22AB01E" w14:textId="275080B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717448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E24F2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203</w:t>
            </w:r>
          </w:p>
        </w:tc>
        <w:tc>
          <w:tcPr>
            <w:tcW w:w="1250" w:type="pct"/>
            <w:noWrap/>
            <w:vAlign w:val="center"/>
            <w:hideMark/>
          </w:tcPr>
          <w:p w14:paraId="50030AC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202302281332</w:t>
            </w:r>
          </w:p>
        </w:tc>
        <w:tc>
          <w:tcPr>
            <w:tcW w:w="1250" w:type="pct"/>
            <w:vAlign w:val="center"/>
          </w:tcPr>
          <w:p w14:paraId="0B9F9ADD" w14:textId="334E839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D655115" w14:textId="504BEBB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69CEAF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ABCB9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204</w:t>
            </w:r>
          </w:p>
        </w:tc>
        <w:tc>
          <w:tcPr>
            <w:tcW w:w="1250" w:type="pct"/>
            <w:noWrap/>
            <w:vAlign w:val="center"/>
            <w:hideMark/>
          </w:tcPr>
          <w:p w14:paraId="43AF8CE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202302281333</w:t>
            </w:r>
          </w:p>
        </w:tc>
        <w:tc>
          <w:tcPr>
            <w:tcW w:w="1250" w:type="pct"/>
            <w:vAlign w:val="center"/>
          </w:tcPr>
          <w:p w14:paraId="22F95FF6" w14:textId="661B5A1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202302281657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F368A68" w14:textId="0504C4A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325645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CEFCBB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205</w:t>
            </w:r>
          </w:p>
        </w:tc>
        <w:tc>
          <w:tcPr>
            <w:tcW w:w="1250" w:type="pct"/>
            <w:noWrap/>
            <w:vAlign w:val="center"/>
            <w:hideMark/>
          </w:tcPr>
          <w:p w14:paraId="56681E1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202302281334</w:t>
            </w:r>
          </w:p>
        </w:tc>
        <w:tc>
          <w:tcPr>
            <w:tcW w:w="1250" w:type="pct"/>
            <w:vAlign w:val="center"/>
          </w:tcPr>
          <w:p w14:paraId="4D8228D7" w14:textId="425B79E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E732892" w14:textId="53E32EA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4DDE90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87C70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206</w:t>
            </w:r>
          </w:p>
        </w:tc>
        <w:tc>
          <w:tcPr>
            <w:tcW w:w="1250" w:type="pct"/>
            <w:noWrap/>
            <w:vAlign w:val="center"/>
            <w:hideMark/>
          </w:tcPr>
          <w:p w14:paraId="2FEA6A4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202302281335</w:t>
            </w:r>
          </w:p>
        </w:tc>
        <w:tc>
          <w:tcPr>
            <w:tcW w:w="1250" w:type="pct"/>
            <w:vAlign w:val="center"/>
          </w:tcPr>
          <w:p w14:paraId="78DD8768" w14:textId="4A60AA1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202302281659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2466511" w14:textId="1565AE5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C60CBE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042A63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207</w:t>
            </w:r>
          </w:p>
        </w:tc>
        <w:tc>
          <w:tcPr>
            <w:tcW w:w="1250" w:type="pct"/>
            <w:noWrap/>
            <w:vAlign w:val="center"/>
            <w:hideMark/>
          </w:tcPr>
          <w:p w14:paraId="27F0381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202302281336</w:t>
            </w:r>
          </w:p>
        </w:tc>
        <w:tc>
          <w:tcPr>
            <w:tcW w:w="1250" w:type="pct"/>
            <w:vAlign w:val="center"/>
          </w:tcPr>
          <w:p w14:paraId="5CF9848D" w14:textId="796B563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202302281700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87231F5" w14:textId="65A0982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EBD236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7ACB2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208</w:t>
            </w:r>
          </w:p>
        </w:tc>
        <w:tc>
          <w:tcPr>
            <w:tcW w:w="1250" w:type="pct"/>
            <w:noWrap/>
            <w:vAlign w:val="center"/>
            <w:hideMark/>
          </w:tcPr>
          <w:p w14:paraId="49D0BBD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202302281338</w:t>
            </w:r>
          </w:p>
        </w:tc>
        <w:tc>
          <w:tcPr>
            <w:tcW w:w="1250" w:type="pct"/>
            <w:vAlign w:val="center"/>
          </w:tcPr>
          <w:p w14:paraId="38E2B27D" w14:textId="25D7EFA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202302281702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D30FA37" w14:textId="6B5F0F8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7124E9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9038BD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209</w:t>
            </w:r>
          </w:p>
        </w:tc>
        <w:tc>
          <w:tcPr>
            <w:tcW w:w="1250" w:type="pct"/>
            <w:noWrap/>
            <w:vAlign w:val="center"/>
            <w:hideMark/>
          </w:tcPr>
          <w:p w14:paraId="7817BE9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202302281339</w:t>
            </w:r>
          </w:p>
        </w:tc>
        <w:tc>
          <w:tcPr>
            <w:tcW w:w="1250" w:type="pct"/>
            <w:vAlign w:val="center"/>
          </w:tcPr>
          <w:p w14:paraId="7812EE94" w14:textId="6811817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202302281703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C9BF1DD" w14:textId="6BE62B2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4EA068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5E897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210</w:t>
            </w:r>
          </w:p>
        </w:tc>
        <w:tc>
          <w:tcPr>
            <w:tcW w:w="1250" w:type="pct"/>
            <w:noWrap/>
            <w:vAlign w:val="center"/>
            <w:hideMark/>
          </w:tcPr>
          <w:p w14:paraId="49CC8F6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202302281340</w:t>
            </w:r>
          </w:p>
        </w:tc>
        <w:tc>
          <w:tcPr>
            <w:tcW w:w="1250" w:type="pct"/>
            <w:vAlign w:val="center"/>
          </w:tcPr>
          <w:p w14:paraId="00F84154" w14:textId="02A02A4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6DFF319" w14:textId="09579B9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1B9D29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108F66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211</w:t>
            </w:r>
          </w:p>
        </w:tc>
        <w:tc>
          <w:tcPr>
            <w:tcW w:w="1250" w:type="pct"/>
            <w:noWrap/>
            <w:vAlign w:val="center"/>
            <w:hideMark/>
          </w:tcPr>
          <w:p w14:paraId="6FE0CDD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202302281344</w:t>
            </w:r>
          </w:p>
        </w:tc>
        <w:tc>
          <w:tcPr>
            <w:tcW w:w="1250" w:type="pct"/>
            <w:vAlign w:val="center"/>
          </w:tcPr>
          <w:p w14:paraId="3F4882A0" w14:textId="558328F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8863AFD" w14:textId="4EEEEEB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0E92EA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D1BD7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212</w:t>
            </w:r>
          </w:p>
        </w:tc>
        <w:tc>
          <w:tcPr>
            <w:tcW w:w="1250" w:type="pct"/>
            <w:noWrap/>
            <w:vAlign w:val="center"/>
            <w:hideMark/>
          </w:tcPr>
          <w:p w14:paraId="795E04F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202302281345</w:t>
            </w:r>
          </w:p>
        </w:tc>
        <w:tc>
          <w:tcPr>
            <w:tcW w:w="1250" w:type="pct"/>
            <w:vAlign w:val="center"/>
          </w:tcPr>
          <w:p w14:paraId="26143FA9" w14:textId="23C805B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202302281710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0524457" w14:textId="5BC8168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AA84C0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AEAE1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213</w:t>
            </w:r>
          </w:p>
        </w:tc>
        <w:tc>
          <w:tcPr>
            <w:tcW w:w="1250" w:type="pct"/>
            <w:noWrap/>
            <w:vAlign w:val="center"/>
            <w:hideMark/>
          </w:tcPr>
          <w:p w14:paraId="74591C1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202302281346</w:t>
            </w:r>
          </w:p>
        </w:tc>
        <w:tc>
          <w:tcPr>
            <w:tcW w:w="1250" w:type="pct"/>
            <w:vAlign w:val="center"/>
          </w:tcPr>
          <w:p w14:paraId="7A8F3089" w14:textId="4B8F465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202302281711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1A2E73C" w14:textId="71DB065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6AA4FE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7923F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214</w:t>
            </w:r>
          </w:p>
        </w:tc>
        <w:tc>
          <w:tcPr>
            <w:tcW w:w="1250" w:type="pct"/>
            <w:noWrap/>
            <w:vAlign w:val="center"/>
            <w:hideMark/>
          </w:tcPr>
          <w:p w14:paraId="4365DE3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202302281347</w:t>
            </w:r>
          </w:p>
        </w:tc>
        <w:tc>
          <w:tcPr>
            <w:tcW w:w="1250" w:type="pct"/>
            <w:vAlign w:val="center"/>
          </w:tcPr>
          <w:p w14:paraId="3243D1D3" w14:textId="528A7F2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202302281712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29A57C5" w14:textId="6245FE9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9DBF64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C9882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215</w:t>
            </w:r>
          </w:p>
        </w:tc>
        <w:tc>
          <w:tcPr>
            <w:tcW w:w="1250" w:type="pct"/>
            <w:noWrap/>
            <w:vAlign w:val="center"/>
            <w:hideMark/>
          </w:tcPr>
          <w:p w14:paraId="1478EB4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202302281348</w:t>
            </w:r>
          </w:p>
        </w:tc>
        <w:tc>
          <w:tcPr>
            <w:tcW w:w="1250" w:type="pct"/>
            <w:vAlign w:val="center"/>
          </w:tcPr>
          <w:p w14:paraId="0A029733" w14:textId="263CC53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202302281713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6FC368A" w14:textId="6ED55AA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28A16C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831F4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216</w:t>
            </w:r>
          </w:p>
        </w:tc>
        <w:tc>
          <w:tcPr>
            <w:tcW w:w="1250" w:type="pct"/>
            <w:noWrap/>
            <w:vAlign w:val="center"/>
            <w:hideMark/>
          </w:tcPr>
          <w:p w14:paraId="4F532CA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202302281349</w:t>
            </w:r>
          </w:p>
        </w:tc>
        <w:tc>
          <w:tcPr>
            <w:tcW w:w="1250" w:type="pct"/>
            <w:vAlign w:val="center"/>
          </w:tcPr>
          <w:p w14:paraId="68461987" w14:textId="0465FAB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202302281714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5717803" w14:textId="206F48B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B2B355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98070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217</w:t>
            </w:r>
          </w:p>
        </w:tc>
        <w:tc>
          <w:tcPr>
            <w:tcW w:w="1250" w:type="pct"/>
            <w:noWrap/>
            <w:vAlign w:val="center"/>
            <w:hideMark/>
          </w:tcPr>
          <w:p w14:paraId="6151E59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202302281350</w:t>
            </w:r>
          </w:p>
        </w:tc>
        <w:tc>
          <w:tcPr>
            <w:tcW w:w="1250" w:type="pct"/>
            <w:vAlign w:val="center"/>
          </w:tcPr>
          <w:p w14:paraId="2A77DD6C" w14:textId="574EFE8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202302281716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22314D7" w14:textId="644E49F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8B01ED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A91A9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218</w:t>
            </w:r>
          </w:p>
        </w:tc>
        <w:tc>
          <w:tcPr>
            <w:tcW w:w="1250" w:type="pct"/>
            <w:noWrap/>
            <w:vAlign w:val="center"/>
            <w:hideMark/>
          </w:tcPr>
          <w:p w14:paraId="096E45F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202302281352</w:t>
            </w:r>
          </w:p>
        </w:tc>
        <w:tc>
          <w:tcPr>
            <w:tcW w:w="1250" w:type="pct"/>
            <w:vAlign w:val="center"/>
          </w:tcPr>
          <w:p w14:paraId="7D48B3CB" w14:textId="0C86D9D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202302281717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147726A" w14:textId="5376528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F0C6D1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9CF9B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219</w:t>
            </w:r>
          </w:p>
        </w:tc>
        <w:tc>
          <w:tcPr>
            <w:tcW w:w="1250" w:type="pct"/>
            <w:noWrap/>
            <w:vAlign w:val="center"/>
            <w:hideMark/>
          </w:tcPr>
          <w:p w14:paraId="3C259A9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202302281353</w:t>
            </w:r>
          </w:p>
        </w:tc>
        <w:tc>
          <w:tcPr>
            <w:tcW w:w="1250" w:type="pct"/>
            <w:vAlign w:val="center"/>
          </w:tcPr>
          <w:p w14:paraId="050E8F44" w14:textId="2C60807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202302281718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4CDCC6F" w14:textId="6926802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EB80F6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AC2BFA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220</w:t>
            </w:r>
          </w:p>
        </w:tc>
        <w:tc>
          <w:tcPr>
            <w:tcW w:w="1250" w:type="pct"/>
            <w:noWrap/>
            <w:vAlign w:val="center"/>
            <w:hideMark/>
          </w:tcPr>
          <w:p w14:paraId="2C4087C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202302281354</w:t>
            </w:r>
          </w:p>
        </w:tc>
        <w:tc>
          <w:tcPr>
            <w:tcW w:w="1250" w:type="pct"/>
            <w:vAlign w:val="center"/>
          </w:tcPr>
          <w:p w14:paraId="42C1DFED" w14:textId="0D2D7A9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202302281719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6C3BEBD" w14:textId="1A9AE14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FDEDCB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34DC6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221</w:t>
            </w:r>
          </w:p>
        </w:tc>
        <w:tc>
          <w:tcPr>
            <w:tcW w:w="1250" w:type="pct"/>
            <w:noWrap/>
            <w:vAlign w:val="center"/>
            <w:hideMark/>
          </w:tcPr>
          <w:p w14:paraId="14F9504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202302281358</w:t>
            </w:r>
          </w:p>
        </w:tc>
        <w:tc>
          <w:tcPr>
            <w:tcW w:w="1250" w:type="pct"/>
            <w:vAlign w:val="center"/>
          </w:tcPr>
          <w:p w14:paraId="1377AAE0" w14:textId="24C514D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202302281723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F2664BB" w14:textId="22B84D3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A27A88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3C6E31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222</w:t>
            </w:r>
          </w:p>
        </w:tc>
        <w:tc>
          <w:tcPr>
            <w:tcW w:w="1250" w:type="pct"/>
            <w:noWrap/>
            <w:vAlign w:val="center"/>
            <w:hideMark/>
          </w:tcPr>
          <w:p w14:paraId="5002346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202302281359</w:t>
            </w:r>
          </w:p>
        </w:tc>
        <w:tc>
          <w:tcPr>
            <w:tcW w:w="1250" w:type="pct"/>
            <w:vAlign w:val="center"/>
          </w:tcPr>
          <w:p w14:paraId="51EC3AF6" w14:textId="37BDBDC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202302281725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6295587" w14:textId="70E3101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74BB8F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7861F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223</w:t>
            </w:r>
          </w:p>
        </w:tc>
        <w:tc>
          <w:tcPr>
            <w:tcW w:w="1250" w:type="pct"/>
            <w:noWrap/>
            <w:vAlign w:val="center"/>
            <w:hideMark/>
          </w:tcPr>
          <w:p w14:paraId="0B51FE7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202302281400</w:t>
            </w:r>
          </w:p>
        </w:tc>
        <w:tc>
          <w:tcPr>
            <w:tcW w:w="1250" w:type="pct"/>
            <w:vAlign w:val="center"/>
          </w:tcPr>
          <w:p w14:paraId="5B5216AB" w14:textId="0527035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202302281726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E9FB21D" w14:textId="6E9EC0A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55AE85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02F6F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224</w:t>
            </w:r>
          </w:p>
        </w:tc>
        <w:tc>
          <w:tcPr>
            <w:tcW w:w="1250" w:type="pct"/>
            <w:noWrap/>
            <w:vAlign w:val="center"/>
            <w:hideMark/>
          </w:tcPr>
          <w:p w14:paraId="3FC8BCB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202302281401</w:t>
            </w:r>
          </w:p>
        </w:tc>
        <w:tc>
          <w:tcPr>
            <w:tcW w:w="1250" w:type="pct"/>
            <w:vAlign w:val="center"/>
          </w:tcPr>
          <w:p w14:paraId="672BDA85" w14:textId="44B7FE5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202302281727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012D39E" w14:textId="773C80F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DB1F8B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909C3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225</w:t>
            </w:r>
          </w:p>
        </w:tc>
        <w:tc>
          <w:tcPr>
            <w:tcW w:w="1250" w:type="pct"/>
            <w:noWrap/>
            <w:vAlign w:val="center"/>
            <w:hideMark/>
          </w:tcPr>
          <w:p w14:paraId="35C5A37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202302281402</w:t>
            </w:r>
          </w:p>
        </w:tc>
        <w:tc>
          <w:tcPr>
            <w:tcW w:w="1250" w:type="pct"/>
            <w:vAlign w:val="center"/>
          </w:tcPr>
          <w:p w14:paraId="5BA11B7A" w14:textId="61A5325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C88A5FE" w14:textId="186AFE0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199824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F9FD54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226</w:t>
            </w:r>
          </w:p>
        </w:tc>
        <w:tc>
          <w:tcPr>
            <w:tcW w:w="1250" w:type="pct"/>
            <w:noWrap/>
            <w:vAlign w:val="center"/>
            <w:hideMark/>
          </w:tcPr>
          <w:p w14:paraId="31C6F41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202302281403</w:t>
            </w:r>
          </w:p>
        </w:tc>
        <w:tc>
          <w:tcPr>
            <w:tcW w:w="1250" w:type="pct"/>
            <w:vAlign w:val="center"/>
          </w:tcPr>
          <w:p w14:paraId="1E2BA8ED" w14:textId="1989DCB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202302281729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0F764EF" w14:textId="4EA8009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272A8B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2767D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227</w:t>
            </w:r>
          </w:p>
        </w:tc>
        <w:tc>
          <w:tcPr>
            <w:tcW w:w="1250" w:type="pct"/>
            <w:noWrap/>
            <w:vAlign w:val="center"/>
            <w:hideMark/>
          </w:tcPr>
          <w:p w14:paraId="77C73D4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202302281405</w:t>
            </w:r>
          </w:p>
        </w:tc>
        <w:tc>
          <w:tcPr>
            <w:tcW w:w="1250" w:type="pct"/>
            <w:vAlign w:val="center"/>
          </w:tcPr>
          <w:p w14:paraId="6C10832B" w14:textId="58E47A5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73445D8" w14:textId="0BFC608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DC439A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BF063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228</w:t>
            </w:r>
          </w:p>
        </w:tc>
        <w:tc>
          <w:tcPr>
            <w:tcW w:w="1250" w:type="pct"/>
            <w:noWrap/>
            <w:vAlign w:val="center"/>
            <w:hideMark/>
          </w:tcPr>
          <w:p w14:paraId="125F2DE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202302281406</w:t>
            </w:r>
          </w:p>
        </w:tc>
        <w:tc>
          <w:tcPr>
            <w:tcW w:w="1250" w:type="pct"/>
            <w:vAlign w:val="center"/>
          </w:tcPr>
          <w:p w14:paraId="19182AC4" w14:textId="503762F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202302281731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EEA7025" w14:textId="5084FE2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3B7F90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E5181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229</w:t>
            </w:r>
          </w:p>
        </w:tc>
        <w:tc>
          <w:tcPr>
            <w:tcW w:w="1250" w:type="pct"/>
            <w:noWrap/>
            <w:vAlign w:val="center"/>
            <w:hideMark/>
          </w:tcPr>
          <w:p w14:paraId="0EDAAC7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202302281407</w:t>
            </w:r>
          </w:p>
        </w:tc>
        <w:tc>
          <w:tcPr>
            <w:tcW w:w="1250" w:type="pct"/>
            <w:vAlign w:val="center"/>
          </w:tcPr>
          <w:p w14:paraId="1B862CD2" w14:textId="77DC1FA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202302281732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D2DC891" w14:textId="4F2D64F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98EC45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3DA3C5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230</w:t>
            </w:r>
          </w:p>
        </w:tc>
        <w:tc>
          <w:tcPr>
            <w:tcW w:w="1250" w:type="pct"/>
            <w:noWrap/>
            <w:vAlign w:val="center"/>
            <w:hideMark/>
          </w:tcPr>
          <w:p w14:paraId="0648CC0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202302281408</w:t>
            </w:r>
          </w:p>
        </w:tc>
        <w:tc>
          <w:tcPr>
            <w:tcW w:w="1250" w:type="pct"/>
            <w:vAlign w:val="center"/>
          </w:tcPr>
          <w:p w14:paraId="0B51CF01" w14:textId="52B8256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202302281733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F7B1537" w14:textId="057241C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D3812B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5101F7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231</w:t>
            </w:r>
          </w:p>
        </w:tc>
        <w:tc>
          <w:tcPr>
            <w:tcW w:w="1250" w:type="pct"/>
            <w:noWrap/>
            <w:vAlign w:val="center"/>
            <w:hideMark/>
          </w:tcPr>
          <w:p w14:paraId="3694FA5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202302281412</w:t>
            </w:r>
          </w:p>
        </w:tc>
        <w:tc>
          <w:tcPr>
            <w:tcW w:w="1250" w:type="pct"/>
            <w:vAlign w:val="center"/>
          </w:tcPr>
          <w:p w14:paraId="0F75D8CB" w14:textId="7D8006D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202302281739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B3FCB61" w14:textId="5C7F01D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5E3A38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B31ACC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232</w:t>
            </w:r>
          </w:p>
        </w:tc>
        <w:tc>
          <w:tcPr>
            <w:tcW w:w="1250" w:type="pct"/>
            <w:noWrap/>
            <w:vAlign w:val="center"/>
            <w:hideMark/>
          </w:tcPr>
          <w:p w14:paraId="0BBE19A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202302281413</w:t>
            </w:r>
          </w:p>
        </w:tc>
        <w:tc>
          <w:tcPr>
            <w:tcW w:w="1250" w:type="pct"/>
            <w:vAlign w:val="center"/>
          </w:tcPr>
          <w:p w14:paraId="2B1365FF" w14:textId="3393037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202302281741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A0B54AB" w14:textId="370A8EC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752BBE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05B5D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233</w:t>
            </w:r>
          </w:p>
        </w:tc>
        <w:tc>
          <w:tcPr>
            <w:tcW w:w="1250" w:type="pct"/>
            <w:noWrap/>
            <w:vAlign w:val="center"/>
            <w:hideMark/>
          </w:tcPr>
          <w:p w14:paraId="6B1D77E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202302281414</w:t>
            </w:r>
          </w:p>
        </w:tc>
        <w:tc>
          <w:tcPr>
            <w:tcW w:w="1250" w:type="pct"/>
            <w:vAlign w:val="center"/>
          </w:tcPr>
          <w:p w14:paraId="0AD250CE" w14:textId="29F940F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202302281742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15945CD" w14:textId="223C9FF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3D609F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001D9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234</w:t>
            </w:r>
          </w:p>
        </w:tc>
        <w:tc>
          <w:tcPr>
            <w:tcW w:w="1250" w:type="pct"/>
            <w:noWrap/>
            <w:vAlign w:val="center"/>
            <w:hideMark/>
          </w:tcPr>
          <w:p w14:paraId="1B7BB69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202302281415</w:t>
            </w:r>
          </w:p>
        </w:tc>
        <w:tc>
          <w:tcPr>
            <w:tcW w:w="1250" w:type="pct"/>
            <w:vAlign w:val="center"/>
          </w:tcPr>
          <w:p w14:paraId="65D24858" w14:textId="5A3D9E1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202302281743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3B43C23" w14:textId="4172A28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E70318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5480F9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235</w:t>
            </w:r>
          </w:p>
        </w:tc>
        <w:tc>
          <w:tcPr>
            <w:tcW w:w="1250" w:type="pct"/>
            <w:noWrap/>
            <w:vAlign w:val="center"/>
            <w:hideMark/>
          </w:tcPr>
          <w:p w14:paraId="088AA75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202302281416</w:t>
            </w:r>
          </w:p>
        </w:tc>
        <w:tc>
          <w:tcPr>
            <w:tcW w:w="1250" w:type="pct"/>
            <w:vAlign w:val="center"/>
          </w:tcPr>
          <w:p w14:paraId="3E0DD7C5" w14:textId="08E7B7B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202302281744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1ED304C" w14:textId="4F2E4B5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AA7BF4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28777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236</w:t>
            </w:r>
          </w:p>
        </w:tc>
        <w:tc>
          <w:tcPr>
            <w:tcW w:w="1250" w:type="pct"/>
            <w:noWrap/>
            <w:vAlign w:val="center"/>
            <w:hideMark/>
          </w:tcPr>
          <w:p w14:paraId="787CA47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202302281418</w:t>
            </w:r>
          </w:p>
        </w:tc>
        <w:tc>
          <w:tcPr>
            <w:tcW w:w="1250" w:type="pct"/>
            <w:vAlign w:val="center"/>
          </w:tcPr>
          <w:p w14:paraId="1F41C1CA" w14:textId="3C7EF67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4B1BF21" w14:textId="341B881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6F79A0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062B30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237</w:t>
            </w:r>
          </w:p>
        </w:tc>
        <w:tc>
          <w:tcPr>
            <w:tcW w:w="1250" w:type="pct"/>
            <w:noWrap/>
            <w:vAlign w:val="center"/>
            <w:hideMark/>
          </w:tcPr>
          <w:p w14:paraId="757B0D6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202302281419</w:t>
            </w:r>
          </w:p>
        </w:tc>
        <w:tc>
          <w:tcPr>
            <w:tcW w:w="1250" w:type="pct"/>
            <w:vAlign w:val="center"/>
          </w:tcPr>
          <w:p w14:paraId="719D34BC" w14:textId="6DC2F68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A2AE835" w14:textId="38B4228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53B8C4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DE100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238</w:t>
            </w:r>
          </w:p>
        </w:tc>
        <w:tc>
          <w:tcPr>
            <w:tcW w:w="1250" w:type="pct"/>
            <w:noWrap/>
            <w:vAlign w:val="center"/>
            <w:hideMark/>
          </w:tcPr>
          <w:p w14:paraId="3918FF6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202302281420</w:t>
            </w:r>
          </w:p>
        </w:tc>
        <w:tc>
          <w:tcPr>
            <w:tcW w:w="1250" w:type="pct"/>
            <w:vAlign w:val="center"/>
          </w:tcPr>
          <w:p w14:paraId="247A7B51" w14:textId="6B792A3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202302281747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81B00D2" w14:textId="36FD0A2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0FD9CF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815E8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239</w:t>
            </w:r>
          </w:p>
        </w:tc>
        <w:tc>
          <w:tcPr>
            <w:tcW w:w="1250" w:type="pct"/>
            <w:noWrap/>
            <w:vAlign w:val="center"/>
            <w:hideMark/>
          </w:tcPr>
          <w:p w14:paraId="4613451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202302281421</w:t>
            </w:r>
          </w:p>
        </w:tc>
        <w:tc>
          <w:tcPr>
            <w:tcW w:w="1250" w:type="pct"/>
            <w:vAlign w:val="center"/>
          </w:tcPr>
          <w:p w14:paraId="7BB8C0A5" w14:textId="2255FD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202302281748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DA0E8F2" w14:textId="09D9986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31692D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7CBDE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240</w:t>
            </w:r>
          </w:p>
        </w:tc>
        <w:tc>
          <w:tcPr>
            <w:tcW w:w="1250" w:type="pct"/>
            <w:noWrap/>
            <w:vAlign w:val="center"/>
            <w:hideMark/>
          </w:tcPr>
          <w:p w14:paraId="488E038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202302281427</w:t>
            </w:r>
          </w:p>
        </w:tc>
        <w:tc>
          <w:tcPr>
            <w:tcW w:w="1250" w:type="pct"/>
            <w:vAlign w:val="center"/>
          </w:tcPr>
          <w:p w14:paraId="580FB332" w14:textId="57E9849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202302281749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7142DD5" w14:textId="79C3653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5DB8DE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40BF2B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241</w:t>
            </w:r>
          </w:p>
        </w:tc>
        <w:tc>
          <w:tcPr>
            <w:tcW w:w="1250" w:type="pct"/>
            <w:noWrap/>
            <w:vAlign w:val="center"/>
            <w:hideMark/>
          </w:tcPr>
          <w:p w14:paraId="496BEBB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202302281428</w:t>
            </w:r>
          </w:p>
        </w:tc>
        <w:tc>
          <w:tcPr>
            <w:tcW w:w="1250" w:type="pct"/>
            <w:vAlign w:val="center"/>
          </w:tcPr>
          <w:p w14:paraId="3EC1FD9F" w14:textId="34905DD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202302281754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AC087CF" w14:textId="6D5A5D8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EA51DB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E0A28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242</w:t>
            </w:r>
          </w:p>
        </w:tc>
        <w:tc>
          <w:tcPr>
            <w:tcW w:w="1250" w:type="pct"/>
            <w:noWrap/>
            <w:vAlign w:val="center"/>
            <w:hideMark/>
          </w:tcPr>
          <w:p w14:paraId="0EC8D2D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202302281429</w:t>
            </w:r>
          </w:p>
        </w:tc>
        <w:tc>
          <w:tcPr>
            <w:tcW w:w="1250" w:type="pct"/>
            <w:vAlign w:val="center"/>
          </w:tcPr>
          <w:p w14:paraId="2B0C5A4F" w14:textId="216CB17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1803DB8" w14:textId="332B9BF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8D9630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71320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243</w:t>
            </w:r>
          </w:p>
        </w:tc>
        <w:tc>
          <w:tcPr>
            <w:tcW w:w="1250" w:type="pct"/>
            <w:noWrap/>
            <w:vAlign w:val="center"/>
            <w:hideMark/>
          </w:tcPr>
          <w:p w14:paraId="4499BDE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202302281431</w:t>
            </w:r>
          </w:p>
        </w:tc>
        <w:tc>
          <w:tcPr>
            <w:tcW w:w="1250" w:type="pct"/>
            <w:vAlign w:val="center"/>
          </w:tcPr>
          <w:p w14:paraId="2A140B35" w14:textId="61DFCF3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B3EBE97" w14:textId="13F145E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C5B678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B9A78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244</w:t>
            </w:r>
          </w:p>
        </w:tc>
        <w:tc>
          <w:tcPr>
            <w:tcW w:w="1250" w:type="pct"/>
            <w:noWrap/>
            <w:vAlign w:val="center"/>
            <w:hideMark/>
          </w:tcPr>
          <w:p w14:paraId="2B5D2D5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202302281432</w:t>
            </w:r>
          </w:p>
        </w:tc>
        <w:tc>
          <w:tcPr>
            <w:tcW w:w="1250" w:type="pct"/>
            <w:vAlign w:val="center"/>
          </w:tcPr>
          <w:p w14:paraId="12BE4AD7" w14:textId="621DF77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202302281757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6C96194" w14:textId="5DFECAF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E7E532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A006F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245</w:t>
            </w:r>
          </w:p>
        </w:tc>
        <w:tc>
          <w:tcPr>
            <w:tcW w:w="1250" w:type="pct"/>
            <w:noWrap/>
            <w:vAlign w:val="center"/>
            <w:hideMark/>
          </w:tcPr>
          <w:p w14:paraId="0B38899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202302281433</w:t>
            </w:r>
          </w:p>
        </w:tc>
        <w:tc>
          <w:tcPr>
            <w:tcW w:w="1250" w:type="pct"/>
            <w:vAlign w:val="center"/>
          </w:tcPr>
          <w:p w14:paraId="1365B081" w14:textId="32AB01F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BF5087A" w14:textId="2949E86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57B131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49903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246</w:t>
            </w:r>
          </w:p>
        </w:tc>
        <w:tc>
          <w:tcPr>
            <w:tcW w:w="1250" w:type="pct"/>
            <w:noWrap/>
            <w:vAlign w:val="center"/>
            <w:hideMark/>
          </w:tcPr>
          <w:p w14:paraId="642E173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202302281434</w:t>
            </w:r>
          </w:p>
        </w:tc>
        <w:tc>
          <w:tcPr>
            <w:tcW w:w="1250" w:type="pct"/>
            <w:vAlign w:val="center"/>
          </w:tcPr>
          <w:p w14:paraId="57C1D019" w14:textId="657859D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202302281759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0A30867" w14:textId="3F310CB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CCE5C4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98258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247</w:t>
            </w:r>
          </w:p>
        </w:tc>
        <w:tc>
          <w:tcPr>
            <w:tcW w:w="1250" w:type="pct"/>
            <w:noWrap/>
            <w:vAlign w:val="center"/>
            <w:hideMark/>
          </w:tcPr>
          <w:p w14:paraId="70E5AE5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202302281436</w:t>
            </w:r>
          </w:p>
        </w:tc>
        <w:tc>
          <w:tcPr>
            <w:tcW w:w="1250" w:type="pct"/>
            <w:vAlign w:val="center"/>
          </w:tcPr>
          <w:p w14:paraId="18F04474" w14:textId="551B94E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202302281800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41A46C1" w14:textId="4159467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7F25C0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B795D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248</w:t>
            </w:r>
          </w:p>
        </w:tc>
        <w:tc>
          <w:tcPr>
            <w:tcW w:w="1250" w:type="pct"/>
            <w:noWrap/>
            <w:vAlign w:val="center"/>
            <w:hideMark/>
          </w:tcPr>
          <w:p w14:paraId="34FB545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202302281437</w:t>
            </w:r>
          </w:p>
        </w:tc>
        <w:tc>
          <w:tcPr>
            <w:tcW w:w="1250" w:type="pct"/>
            <w:vAlign w:val="center"/>
          </w:tcPr>
          <w:p w14:paraId="22DAD81A" w14:textId="1E2B345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202302281801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2D44DB9" w14:textId="547EE31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74F749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C0971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249</w:t>
            </w:r>
          </w:p>
        </w:tc>
        <w:tc>
          <w:tcPr>
            <w:tcW w:w="1250" w:type="pct"/>
            <w:noWrap/>
            <w:vAlign w:val="center"/>
            <w:hideMark/>
          </w:tcPr>
          <w:p w14:paraId="22700EA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202302281438</w:t>
            </w:r>
          </w:p>
        </w:tc>
        <w:tc>
          <w:tcPr>
            <w:tcW w:w="1250" w:type="pct"/>
            <w:vAlign w:val="center"/>
          </w:tcPr>
          <w:p w14:paraId="00BF20A1" w14:textId="7A8299D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202302281803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D1D967D" w14:textId="40A122C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94071B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3839D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250</w:t>
            </w:r>
          </w:p>
        </w:tc>
        <w:tc>
          <w:tcPr>
            <w:tcW w:w="1250" w:type="pct"/>
            <w:noWrap/>
            <w:vAlign w:val="center"/>
            <w:hideMark/>
          </w:tcPr>
          <w:p w14:paraId="6E0FD26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202302281451</w:t>
            </w:r>
          </w:p>
        </w:tc>
        <w:tc>
          <w:tcPr>
            <w:tcW w:w="1250" w:type="pct"/>
            <w:vAlign w:val="center"/>
          </w:tcPr>
          <w:p w14:paraId="02018079" w14:textId="7F555A9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202302281804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6BBB43A" w14:textId="3F53842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5EF958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8567EF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251</w:t>
            </w:r>
          </w:p>
        </w:tc>
        <w:tc>
          <w:tcPr>
            <w:tcW w:w="1250" w:type="pct"/>
            <w:noWrap/>
            <w:vAlign w:val="center"/>
            <w:hideMark/>
          </w:tcPr>
          <w:p w14:paraId="2951F0F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202304091222</w:t>
            </w:r>
          </w:p>
        </w:tc>
        <w:tc>
          <w:tcPr>
            <w:tcW w:w="1250" w:type="pct"/>
            <w:vAlign w:val="center"/>
          </w:tcPr>
          <w:p w14:paraId="3817EF70" w14:textId="08826D8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202304091345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AC00D8F" w14:textId="0EAA58A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</w:t>
            </w:r>
          </w:p>
        </w:tc>
      </w:tr>
      <w:tr w:rsidR="00BB64BD" w:rsidRPr="008B1926" w14:paraId="5489C2B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48011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252</w:t>
            </w:r>
          </w:p>
        </w:tc>
        <w:tc>
          <w:tcPr>
            <w:tcW w:w="1250" w:type="pct"/>
            <w:noWrap/>
            <w:vAlign w:val="center"/>
            <w:hideMark/>
          </w:tcPr>
          <w:p w14:paraId="7C5D6C1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202304091252</w:t>
            </w:r>
          </w:p>
        </w:tc>
        <w:tc>
          <w:tcPr>
            <w:tcW w:w="1250" w:type="pct"/>
            <w:vAlign w:val="center"/>
          </w:tcPr>
          <w:p w14:paraId="62008FC8" w14:textId="0EB110A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202304091346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958E4ED" w14:textId="0949745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D7FB54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FED51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253</w:t>
            </w:r>
          </w:p>
        </w:tc>
        <w:tc>
          <w:tcPr>
            <w:tcW w:w="1250" w:type="pct"/>
            <w:noWrap/>
            <w:vAlign w:val="center"/>
            <w:hideMark/>
          </w:tcPr>
          <w:p w14:paraId="2242D16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202304091253</w:t>
            </w:r>
          </w:p>
        </w:tc>
        <w:tc>
          <w:tcPr>
            <w:tcW w:w="1250" w:type="pct"/>
            <w:vAlign w:val="center"/>
          </w:tcPr>
          <w:p w14:paraId="65EDFBFE" w14:textId="39D81E5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202304091355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346A0B7" w14:textId="4A98E09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BA2D1F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5B3CC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254</w:t>
            </w:r>
          </w:p>
        </w:tc>
        <w:tc>
          <w:tcPr>
            <w:tcW w:w="1250" w:type="pct"/>
            <w:noWrap/>
            <w:vAlign w:val="center"/>
            <w:hideMark/>
          </w:tcPr>
          <w:p w14:paraId="1237E7D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202304091254</w:t>
            </w:r>
          </w:p>
        </w:tc>
        <w:tc>
          <w:tcPr>
            <w:tcW w:w="1250" w:type="pct"/>
            <w:vAlign w:val="center"/>
          </w:tcPr>
          <w:p w14:paraId="0B0AB87C" w14:textId="3310193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202304091356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68BB48D" w14:textId="75E91D0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FA324B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5E89D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255</w:t>
            </w:r>
          </w:p>
        </w:tc>
        <w:tc>
          <w:tcPr>
            <w:tcW w:w="1250" w:type="pct"/>
            <w:noWrap/>
            <w:vAlign w:val="center"/>
            <w:hideMark/>
          </w:tcPr>
          <w:p w14:paraId="25DBAA8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202304091301</w:t>
            </w:r>
          </w:p>
        </w:tc>
        <w:tc>
          <w:tcPr>
            <w:tcW w:w="1250" w:type="pct"/>
            <w:vAlign w:val="center"/>
          </w:tcPr>
          <w:p w14:paraId="79C66B73" w14:textId="0BA41C4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202304091408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0A6161E" w14:textId="3554301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31D164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C4AA4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256</w:t>
            </w:r>
          </w:p>
        </w:tc>
        <w:tc>
          <w:tcPr>
            <w:tcW w:w="1250" w:type="pct"/>
            <w:noWrap/>
            <w:vAlign w:val="center"/>
            <w:hideMark/>
          </w:tcPr>
          <w:p w14:paraId="43C4E37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202304091307</w:t>
            </w:r>
          </w:p>
        </w:tc>
        <w:tc>
          <w:tcPr>
            <w:tcW w:w="1250" w:type="pct"/>
            <w:vAlign w:val="center"/>
          </w:tcPr>
          <w:p w14:paraId="5EADB877" w14:textId="31DD028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202304091409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93E376C" w14:textId="4C150D5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E06B30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ED4E0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257</w:t>
            </w:r>
          </w:p>
        </w:tc>
        <w:tc>
          <w:tcPr>
            <w:tcW w:w="1250" w:type="pct"/>
            <w:noWrap/>
            <w:vAlign w:val="center"/>
            <w:hideMark/>
          </w:tcPr>
          <w:p w14:paraId="63D75C6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202304091308</w:t>
            </w:r>
          </w:p>
        </w:tc>
        <w:tc>
          <w:tcPr>
            <w:tcW w:w="1250" w:type="pct"/>
            <w:vAlign w:val="center"/>
          </w:tcPr>
          <w:p w14:paraId="66913F7D" w14:textId="06B75DE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202304091415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B6A676F" w14:textId="498AA2B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7D0ECA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2104C0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258</w:t>
            </w:r>
          </w:p>
        </w:tc>
        <w:tc>
          <w:tcPr>
            <w:tcW w:w="1250" w:type="pct"/>
            <w:noWrap/>
            <w:vAlign w:val="center"/>
            <w:hideMark/>
          </w:tcPr>
          <w:p w14:paraId="26423D1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202304091309</w:t>
            </w:r>
          </w:p>
        </w:tc>
        <w:tc>
          <w:tcPr>
            <w:tcW w:w="1250" w:type="pct"/>
            <w:vAlign w:val="center"/>
          </w:tcPr>
          <w:p w14:paraId="6C3D89C5" w14:textId="439AEEE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202304091416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3130D5A" w14:textId="6D3D85A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9CE839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513C49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259</w:t>
            </w:r>
          </w:p>
        </w:tc>
        <w:tc>
          <w:tcPr>
            <w:tcW w:w="1250" w:type="pct"/>
            <w:noWrap/>
            <w:vAlign w:val="center"/>
            <w:hideMark/>
          </w:tcPr>
          <w:p w14:paraId="3269D3B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202304091747</w:t>
            </w:r>
          </w:p>
        </w:tc>
        <w:tc>
          <w:tcPr>
            <w:tcW w:w="1250" w:type="pct"/>
            <w:vAlign w:val="center"/>
          </w:tcPr>
          <w:p w14:paraId="69718917" w14:textId="29CB779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202304091851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D76769F" w14:textId="0FDB41A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</w:t>
            </w:r>
          </w:p>
        </w:tc>
      </w:tr>
      <w:tr w:rsidR="00BB64BD" w:rsidRPr="008B1926" w14:paraId="5F763E8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9A83E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260</w:t>
            </w:r>
          </w:p>
        </w:tc>
        <w:tc>
          <w:tcPr>
            <w:tcW w:w="1250" w:type="pct"/>
            <w:noWrap/>
            <w:vAlign w:val="center"/>
            <w:hideMark/>
          </w:tcPr>
          <w:p w14:paraId="4CC4200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202304091748</w:t>
            </w:r>
          </w:p>
        </w:tc>
        <w:tc>
          <w:tcPr>
            <w:tcW w:w="1250" w:type="pct"/>
            <w:vAlign w:val="center"/>
          </w:tcPr>
          <w:p w14:paraId="3026CA9A" w14:textId="7DB7E91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202304091853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6BCE471" w14:textId="43A51BC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E93EE3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4A4C3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261</w:t>
            </w:r>
          </w:p>
        </w:tc>
        <w:tc>
          <w:tcPr>
            <w:tcW w:w="1250" w:type="pct"/>
            <w:noWrap/>
            <w:vAlign w:val="center"/>
            <w:hideMark/>
          </w:tcPr>
          <w:p w14:paraId="7B5B8FA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202304091757</w:t>
            </w:r>
          </w:p>
        </w:tc>
        <w:tc>
          <w:tcPr>
            <w:tcW w:w="1250" w:type="pct"/>
            <w:vAlign w:val="center"/>
          </w:tcPr>
          <w:p w14:paraId="7313CE2A" w14:textId="1376269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202304091900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57D61F6" w14:textId="5B3749B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4971D6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26795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262</w:t>
            </w:r>
          </w:p>
        </w:tc>
        <w:tc>
          <w:tcPr>
            <w:tcW w:w="1250" w:type="pct"/>
            <w:noWrap/>
            <w:vAlign w:val="center"/>
            <w:hideMark/>
          </w:tcPr>
          <w:p w14:paraId="3B0AC66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202304091805</w:t>
            </w:r>
          </w:p>
        </w:tc>
        <w:tc>
          <w:tcPr>
            <w:tcW w:w="1250" w:type="pct"/>
            <w:vAlign w:val="center"/>
          </w:tcPr>
          <w:p w14:paraId="781C7219" w14:textId="36B460A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202304091902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5FB5D21" w14:textId="59D9158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39046D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44FB61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263</w:t>
            </w:r>
          </w:p>
        </w:tc>
        <w:tc>
          <w:tcPr>
            <w:tcW w:w="1250" w:type="pct"/>
            <w:noWrap/>
            <w:vAlign w:val="center"/>
            <w:hideMark/>
          </w:tcPr>
          <w:p w14:paraId="7109304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202304091806</w:t>
            </w:r>
          </w:p>
        </w:tc>
        <w:tc>
          <w:tcPr>
            <w:tcW w:w="1250" w:type="pct"/>
            <w:vAlign w:val="center"/>
          </w:tcPr>
          <w:p w14:paraId="496B42D1" w14:textId="40EBC32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202304091907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4501AB9" w14:textId="76522BE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863E7E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F9A71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264</w:t>
            </w:r>
          </w:p>
        </w:tc>
        <w:tc>
          <w:tcPr>
            <w:tcW w:w="1250" w:type="pct"/>
            <w:noWrap/>
            <w:vAlign w:val="center"/>
            <w:hideMark/>
          </w:tcPr>
          <w:p w14:paraId="448C6ED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202304091807</w:t>
            </w:r>
          </w:p>
        </w:tc>
        <w:tc>
          <w:tcPr>
            <w:tcW w:w="1250" w:type="pct"/>
            <w:vAlign w:val="center"/>
          </w:tcPr>
          <w:p w14:paraId="1932BCC7" w14:textId="2FAB622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202304091909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2CA2085" w14:textId="32EF162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B3BC2A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C382D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265</w:t>
            </w:r>
          </w:p>
        </w:tc>
        <w:tc>
          <w:tcPr>
            <w:tcW w:w="1250" w:type="pct"/>
            <w:noWrap/>
            <w:vAlign w:val="center"/>
            <w:hideMark/>
          </w:tcPr>
          <w:p w14:paraId="068080A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202304091814</w:t>
            </w:r>
          </w:p>
        </w:tc>
        <w:tc>
          <w:tcPr>
            <w:tcW w:w="1250" w:type="pct"/>
            <w:vAlign w:val="center"/>
          </w:tcPr>
          <w:p w14:paraId="4CE4EE41" w14:textId="5CE12C9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202304091914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B9F056B" w14:textId="4A80DE8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39DA99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A76F3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266</w:t>
            </w:r>
          </w:p>
        </w:tc>
        <w:tc>
          <w:tcPr>
            <w:tcW w:w="1250" w:type="pct"/>
            <w:noWrap/>
            <w:vAlign w:val="center"/>
            <w:hideMark/>
          </w:tcPr>
          <w:p w14:paraId="58615B3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202304091820</w:t>
            </w:r>
          </w:p>
        </w:tc>
        <w:tc>
          <w:tcPr>
            <w:tcW w:w="1250" w:type="pct"/>
            <w:vAlign w:val="center"/>
          </w:tcPr>
          <w:p w14:paraId="409F7EEB" w14:textId="4579509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202304091915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D94081B" w14:textId="059502F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1AA639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27F26E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267</w:t>
            </w:r>
          </w:p>
        </w:tc>
        <w:tc>
          <w:tcPr>
            <w:tcW w:w="1250" w:type="pct"/>
            <w:noWrap/>
            <w:vAlign w:val="center"/>
            <w:hideMark/>
          </w:tcPr>
          <w:p w14:paraId="2305004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202304101054</w:t>
            </w:r>
          </w:p>
        </w:tc>
        <w:tc>
          <w:tcPr>
            <w:tcW w:w="1250" w:type="pct"/>
            <w:vAlign w:val="center"/>
          </w:tcPr>
          <w:p w14:paraId="1D79427B" w14:textId="5A15644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202304101231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C09160D" w14:textId="41D4D84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</w:t>
            </w:r>
          </w:p>
        </w:tc>
      </w:tr>
      <w:tr w:rsidR="00BB64BD" w:rsidRPr="008B1926" w14:paraId="2C8529E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BC228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268</w:t>
            </w:r>
          </w:p>
        </w:tc>
        <w:tc>
          <w:tcPr>
            <w:tcW w:w="1250" w:type="pct"/>
            <w:noWrap/>
            <w:vAlign w:val="center"/>
            <w:hideMark/>
          </w:tcPr>
          <w:p w14:paraId="4C855A2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202304101055</w:t>
            </w:r>
          </w:p>
        </w:tc>
        <w:tc>
          <w:tcPr>
            <w:tcW w:w="1250" w:type="pct"/>
            <w:vAlign w:val="center"/>
          </w:tcPr>
          <w:p w14:paraId="7F26027D" w14:textId="01B402A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202304101232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355216F" w14:textId="4FF82EB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51E3DE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BA589C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269</w:t>
            </w:r>
          </w:p>
        </w:tc>
        <w:tc>
          <w:tcPr>
            <w:tcW w:w="1250" w:type="pct"/>
            <w:noWrap/>
            <w:vAlign w:val="center"/>
            <w:hideMark/>
          </w:tcPr>
          <w:p w14:paraId="68A3E26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202304101107</w:t>
            </w:r>
          </w:p>
        </w:tc>
        <w:tc>
          <w:tcPr>
            <w:tcW w:w="1250" w:type="pct"/>
            <w:vAlign w:val="center"/>
          </w:tcPr>
          <w:p w14:paraId="0FBE82C4" w14:textId="71D7AAB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202304101239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AEDE541" w14:textId="703A82F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1C03B0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39EE5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270</w:t>
            </w:r>
          </w:p>
        </w:tc>
        <w:tc>
          <w:tcPr>
            <w:tcW w:w="1250" w:type="pct"/>
            <w:noWrap/>
            <w:vAlign w:val="center"/>
            <w:hideMark/>
          </w:tcPr>
          <w:p w14:paraId="3D781E4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202304101109</w:t>
            </w:r>
          </w:p>
        </w:tc>
        <w:tc>
          <w:tcPr>
            <w:tcW w:w="1250" w:type="pct"/>
            <w:vAlign w:val="center"/>
          </w:tcPr>
          <w:p w14:paraId="38F43D85" w14:textId="79BD490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202304101241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E533140" w14:textId="1AAB4EA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5FC198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A65AB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271</w:t>
            </w:r>
          </w:p>
        </w:tc>
        <w:tc>
          <w:tcPr>
            <w:tcW w:w="1250" w:type="pct"/>
            <w:noWrap/>
            <w:vAlign w:val="center"/>
            <w:hideMark/>
          </w:tcPr>
          <w:p w14:paraId="16F39F3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202304101117</w:t>
            </w:r>
          </w:p>
        </w:tc>
        <w:tc>
          <w:tcPr>
            <w:tcW w:w="1250" w:type="pct"/>
            <w:vAlign w:val="center"/>
          </w:tcPr>
          <w:p w14:paraId="6097D045" w14:textId="6DA8AAB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202304101246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9A739C3" w14:textId="0CE8F8A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9C6E18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6D803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272</w:t>
            </w:r>
          </w:p>
        </w:tc>
        <w:tc>
          <w:tcPr>
            <w:tcW w:w="1250" w:type="pct"/>
            <w:noWrap/>
            <w:vAlign w:val="center"/>
            <w:hideMark/>
          </w:tcPr>
          <w:p w14:paraId="7ADD25E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202304101119</w:t>
            </w:r>
          </w:p>
        </w:tc>
        <w:tc>
          <w:tcPr>
            <w:tcW w:w="1250" w:type="pct"/>
            <w:vAlign w:val="center"/>
          </w:tcPr>
          <w:p w14:paraId="00E885AA" w14:textId="7AAA792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202304101247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24C0B9B" w14:textId="3B1DCA5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D17822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DC62F3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273</w:t>
            </w:r>
          </w:p>
        </w:tc>
        <w:tc>
          <w:tcPr>
            <w:tcW w:w="1250" w:type="pct"/>
            <w:noWrap/>
            <w:vAlign w:val="center"/>
            <w:hideMark/>
          </w:tcPr>
          <w:p w14:paraId="770E158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202304101126</w:t>
            </w:r>
          </w:p>
        </w:tc>
        <w:tc>
          <w:tcPr>
            <w:tcW w:w="1250" w:type="pct"/>
            <w:vAlign w:val="center"/>
          </w:tcPr>
          <w:p w14:paraId="3B3EB9AF" w14:textId="78F700C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202304101253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C21BCF4" w14:textId="735C694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F7D069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9E913D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274</w:t>
            </w:r>
          </w:p>
        </w:tc>
        <w:tc>
          <w:tcPr>
            <w:tcW w:w="1250" w:type="pct"/>
            <w:noWrap/>
            <w:vAlign w:val="center"/>
            <w:hideMark/>
          </w:tcPr>
          <w:p w14:paraId="5DAC159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202304101127</w:t>
            </w:r>
          </w:p>
        </w:tc>
        <w:tc>
          <w:tcPr>
            <w:tcW w:w="1250" w:type="pct"/>
            <w:vAlign w:val="center"/>
          </w:tcPr>
          <w:p w14:paraId="1B518615" w14:textId="36E56E8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202304101254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8581384" w14:textId="7066302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63AAD3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7382A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275</w:t>
            </w:r>
          </w:p>
        </w:tc>
        <w:tc>
          <w:tcPr>
            <w:tcW w:w="1250" w:type="pct"/>
            <w:noWrap/>
            <w:vAlign w:val="center"/>
            <w:hideMark/>
          </w:tcPr>
          <w:p w14:paraId="6C686E2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202304101549</w:t>
            </w:r>
          </w:p>
        </w:tc>
        <w:tc>
          <w:tcPr>
            <w:tcW w:w="1250" w:type="pct"/>
            <w:vAlign w:val="center"/>
          </w:tcPr>
          <w:p w14:paraId="6B8DB3B7" w14:textId="1ACE906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202304101700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B16F513" w14:textId="2191A5A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W4</w:t>
            </w:r>
          </w:p>
        </w:tc>
      </w:tr>
      <w:tr w:rsidR="00BB64BD" w:rsidRPr="008B1926" w14:paraId="1360EEF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14EA4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276</w:t>
            </w:r>
          </w:p>
        </w:tc>
        <w:tc>
          <w:tcPr>
            <w:tcW w:w="1250" w:type="pct"/>
            <w:noWrap/>
            <w:vAlign w:val="center"/>
            <w:hideMark/>
          </w:tcPr>
          <w:p w14:paraId="416BAB6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202304101550</w:t>
            </w:r>
          </w:p>
        </w:tc>
        <w:tc>
          <w:tcPr>
            <w:tcW w:w="1250" w:type="pct"/>
            <w:vAlign w:val="center"/>
          </w:tcPr>
          <w:p w14:paraId="1072C9EF" w14:textId="0186AB5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202304101701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729F2B6" w14:textId="363453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9E86F4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BB69A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277</w:t>
            </w:r>
          </w:p>
        </w:tc>
        <w:tc>
          <w:tcPr>
            <w:tcW w:w="1250" w:type="pct"/>
            <w:noWrap/>
            <w:vAlign w:val="center"/>
            <w:hideMark/>
          </w:tcPr>
          <w:p w14:paraId="18D0AD7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202304101610</w:t>
            </w:r>
          </w:p>
        </w:tc>
        <w:tc>
          <w:tcPr>
            <w:tcW w:w="1250" w:type="pct"/>
            <w:vAlign w:val="center"/>
          </w:tcPr>
          <w:p w14:paraId="50E8E8B8" w14:textId="26670B7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202304101705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3D0D46B" w14:textId="1EB9972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23F4DE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023C7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278</w:t>
            </w:r>
          </w:p>
        </w:tc>
        <w:tc>
          <w:tcPr>
            <w:tcW w:w="1250" w:type="pct"/>
            <w:noWrap/>
            <w:vAlign w:val="center"/>
            <w:hideMark/>
          </w:tcPr>
          <w:p w14:paraId="71D60E6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202304101611</w:t>
            </w:r>
          </w:p>
        </w:tc>
        <w:tc>
          <w:tcPr>
            <w:tcW w:w="1250" w:type="pct"/>
            <w:vAlign w:val="center"/>
          </w:tcPr>
          <w:p w14:paraId="0BAE079F" w14:textId="5A304B5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202304101707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1B4927E" w14:textId="1234B91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950298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19C675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279</w:t>
            </w:r>
          </w:p>
        </w:tc>
        <w:tc>
          <w:tcPr>
            <w:tcW w:w="1250" w:type="pct"/>
            <w:noWrap/>
            <w:vAlign w:val="center"/>
            <w:hideMark/>
          </w:tcPr>
          <w:p w14:paraId="6834648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202304101618</w:t>
            </w:r>
          </w:p>
        </w:tc>
        <w:tc>
          <w:tcPr>
            <w:tcW w:w="1250" w:type="pct"/>
            <w:vAlign w:val="center"/>
          </w:tcPr>
          <w:p w14:paraId="4130F6FB" w14:textId="09C7564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202304101712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CEFFB31" w14:textId="2E6704D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D4E3E4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35610A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280</w:t>
            </w:r>
          </w:p>
        </w:tc>
        <w:tc>
          <w:tcPr>
            <w:tcW w:w="1250" w:type="pct"/>
            <w:noWrap/>
            <w:vAlign w:val="center"/>
            <w:hideMark/>
          </w:tcPr>
          <w:p w14:paraId="37C9FD7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202304101619</w:t>
            </w:r>
          </w:p>
        </w:tc>
        <w:tc>
          <w:tcPr>
            <w:tcW w:w="1250" w:type="pct"/>
            <w:vAlign w:val="center"/>
          </w:tcPr>
          <w:p w14:paraId="5A5B2A7F" w14:textId="3F44F7B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202304101713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9F8EAA8" w14:textId="0E7FDD5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E9B3F0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B7C39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281</w:t>
            </w:r>
          </w:p>
        </w:tc>
        <w:tc>
          <w:tcPr>
            <w:tcW w:w="1250" w:type="pct"/>
            <w:noWrap/>
            <w:vAlign w:val="center"/>
            <w:hideMark/>
          </w:tcPr>
          <w:p w14:paraId="5DD67E1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202304101625</w:t>
            </w:r>
          </w:p>
        </w:tc>
        <w:tc>
          <w:tcPr>
            <w:tcW w:w="1250" w:type="pct"/>
            <w:vAlign w:val="center"/>
          </w:tcPr>
          <w:p w14:paraId="4721DB39" w14:textId="53DF39B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202304101718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0420065" w14:textId="767A267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32BD2B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CCEE9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282</w:t>
            </w:r>
          </w:p>
        </w:tc>
        <w:tc>
          <w:tcPr>
            <w:tcW w:w="1250" w:type="pct"/>
            <w:noWrap/>
            <w:vAlign w:val="center"/>
            <w:hideMark/>
          </w:tcPr>
          <w:p w14:paraId="54E9FFF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202304101626</w:t>
            </w:r>
          </w:p>
        </w:tc>
        <w:tc>
          <w:tcPr>
            <w:tcW w:w="1250" w:type="pct"/>
            <w:vAlign w:val="center"/>
          </w:tcPr>
          <w:p w14:paraId="5E92760B" w14:textId="35B5D0F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202304101719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7205454" w14:textId="78E404A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0915C1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3F494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283</w:t>
            </w:r>
          </w:p>
        </w:tc>
        <w:tc>
          <w:tcPr>
            <w:tcW w:w="1250" w:type="pct"/>
            <w:noWrap/>
            <w:vAlign w:val="center"/>
            <w:hideMark/>
          </w:tcPr>
          <w:p w14:paraId="2DEB661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202304101913</w:t>
            </w:r>
          </w:p>
        </w:tc>
        <w:tc>
          <w:tcPr>
            <w:tcW w:w="1250" w:type="pct"/>
            <w:vAlign w:val="center"/>
          </w:tcPr>
          <w:p w14:paraId="05478B4F" w14:textId="1B1F338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202304102044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42833FC" w14:textId="33C7710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W5</w:t>
            </w:r>
          </w:p>
        </w:tc>
      </w:tr>
      <w:tr w:rsidR="00BB64BD" w:rsidRPr="008B1926" w14:paraId="06AEA7D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863D5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284</w:t>
            </w:r>
          </w:p>
        </w:tc>
        <w:tc>
          <w:tcPr>
            <w:tcW w:w="1250" w:type="pct"/>
            <w:noWrap/>
            <w:vAlign w:val="center"/>
            <w:hideMark/>
          </w:tcPr>
          <w:p w14:paraId="4FEAFBE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202304101915</w:t>
            </w:r>
          </w:p>
        </w:tc>
        <w:tc>
          <w:tcPr>
            <w:tcW w:w="1250" w:type="pct"/>
            <w:vAlign w:val="center"/>
          </w:tcPr>
          <w:p w14:paraId="461374B0" w14:textId="1708B60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202304102045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00A180B" w14:textId="24B81BE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FBD07D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68ED9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285</w:t>
            </w:r>
          </w:p>
        </w:tc>
        <w:tc>
          <w:tcPr>
            <w:tcW w:w="1250" w:type="pct"/>
            <w:noWrap/>
            <w:vAlign w:val="center"/>
            <w:hideMark/>
          </w:tcPr>
          <w:p w14:paraId="5570A76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202304101924</w:t>
            </w:r>
          </w:p>
        </w:tc>
        <w:tc>
          <w:tcPr>
            <w:tcW w:w="1250" w:type="pct"/>
            <w:vAlign w:val="center"/>
          </w:tcPr>
          <w:p w14:paraId="398DE42C" w14:textId="443C31A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202304102050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A7CFB25" w14:textId="737062D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C16F08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1E38FF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286</w:t>
            </w:r>
          </w:p>
        </w:tc>
        <w:tc>
          <w:tcPr>
            <w:tcW w:w="1250" w:type="pct"/>
            <w:noWrap/>
            <w:vAlign w:val="center"/>
            <w:hideMark/>
          </w:tcPr>
          <w:p w14:paraId="2215BE2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202304101925</w:t>
            </w:r>
          </w:p>
        </w:tc>
        <w:tc>
          <w:tcPr>
            <w:tcW w:w="1250" w:type="pct"/>
            <w:vAlign w:val="center"/>
          </w:tcPr>
          <w:p w14:paraId="5FF29604" w14:textId="5449272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202304102051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5695DE5" w14:textId="137739D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9869FE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1624A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287</w:t>
            </w:r>
          </w:p>
        </w:tc>
        <w:tc>
          <w:tcPr>
            <w:tcW w:w="1250" w:type="pct"/>
            <w:noWrap/>
            <w:vAlign w:val="center"/>
            <w:hideMark/>
          </w:tcPr>
          <w:p w14:paraId="27895B6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202304101931</w:t>
            </w:r>
          </w:p>
        </w:tc>
        <w:tc>
          <w:tcPr>
            <w:tcW w:w="1250" w:type="pct"/>
            <w:vAlign w:val="center"/>
          </w:tcPr>
          <w:p w14:paraId="47455047" w14:textId="15702DC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202304102056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3846CD3" w14:textId="7871F80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6EF444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B11D0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288</w:t>
            </w:r>
          </w:p>
        </w:tc>
        <w:tc>
          <w:tcPr>
            <w:tcW w:w="1250" w:type="pct"/>
            <w:noWrap/>
            <w:vAlign w:val="center"/>
            <w:hideMark/>
          </w:tcPr>
          <w:p w14:paraId="01B2C97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202304101933</w:t>
            </w:r>
          </w:p>
        </w:tc>
        <w:tc>
          <w:tcPr>
            <w:tcW w:w="1250" w:type="pct"/>
            <w:vAlign w:val="center"/>
          </w:tcPr>
          <w:p w14:paraId="428EBC50" w14:textId="0B991BF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202304102057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41890E4" w14:textId="492599E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552838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1A2AD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289</w:t>
            </w:r>
          </w:p>
        </w:tc>
        <w:tc>
          <w:tcPr>
            <w:tcW w:w="1250" w:type="pct"/>
            <w:noWrap/>
            <w:vAlign w:val="center"/>
            <w:hideMark/>
          </w:tcPr>
          <w:p w14:paraId="7AEB0B1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202304101939</w:t>
            </w:r>
          </w:p>
        </w:tc>
        <w:tc>
          <w:tcPr>
            <w:tcW w:w="1250" w:type="pct"/>
            <w:vAlign w:val="center"/>
          </w:tcPr>
          <w:p w14:paraId="0BF8F105" w14:textId="0BD3739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202304102102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B930CCF" w14:textId="78DB312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22F644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8CD6E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290</w:t>
            </w:r>
          </w:p>
        </w:tc>
        <w:tc>
          <w:tcPr>
            <w:tcW w:w="1250" w:type="pct"/>
            <w:noWrap/>
            <w:vAlign w:val="center"/>
            <w:hideMark/>
          </w:tcPr>
          <w:p w14:paraId="2B1CC49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202304101940</w:t>
            </w:r>
          </w:p>
        </w:tc>
        <w:tc>
          <w:tcPr>
            <w:tcW w:w="1250" w:type="pct"/>
            <w:vAlign w:val="center"/>
          </w:tcPr>
          <w:p w14:paraId="70C1E8A3" w14:textId="4A05D73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202304102103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2E0452A" w14:textId="6843167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601D70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25C1D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291</w:t>
            </w:r>
          </w:p>
        </w:tc>
        <w:tc>
          <w:tcPr>
            <w:tcW w:w="1250" w:type="pct"/>
            <w:noWrap/>
            <w:vAlign w:val="center"/>
            <w:hideMark/>
          </w:tcPr>
          <w:p w14:paraId="168B3A9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202304131741</w:t>
            </w:r>
          </w:p>
        </w:tc>
        <w:tc>
          <w:tcPr>
            <w:tcW w:w="1250" w:type="pct"/>
            <w:vAlign w:val="center"/>
          </w:tcPr>
          <w:p w14:paraId="49C49129" w14:textId="5D1E731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202304131934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F7A0CA0" w14:textId="5A06966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W6</w:t>
            </w:r>
          </w:p>
        </w:tc>
      </w:tr>
      <w:tr w:rsidR="00BB64BD" w:rsidRPr="008B1926" w14:paraId="6013508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FA20BC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292</w:t>
            </w:r>
          </w:p>
        </w:tc>
        <w:tc>
          <w:tcPr>
            <w:tcW w:w="1250" w:type="pct"/>
            <w:noWrap/>
            <w:vAlign w:val="center"/>
            <w:hideMark/>
          </w:tcPr>
          <w:p w14:paraId="06AA463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202304131742</w:t>
            </w:r>
          </w:p>
        </w:tc>
        <w:tc>
          <w:tcPr>
            <w:tcW w:w="1250" w:type="pct"/>
            <w:vAlign w:val="center"/>
          </w:tcPr>
          <w:p w14:paraId="7A1814A2" w14:textId="7432C4F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202304131942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E0BD9D9" w14:textId="15019E0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9EBC51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044E8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293</w:t>
            </w:r>
          </w:p>
        </w:tc>
        <w:tc>
          <w:tcPr>
            <w:tcW w:w="1250" w:type="pct"/>
            <w:noWrap/>
            <w:vAlign w:val="center"/>
            <w:hideMark/>
          </w:tcPr>
          <w:p w14:paraId="2044E13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202304131755</w:t>
            </w:r>
          </w:p>
        </w:tc>
        <w:tc>
          <w:tcPr>
            <w:tcW w:w="1250" w:type="pct"/>
            <w:vAlign w:val="center"/>
          </w:tcPr>
          <w:p w14:paraId="0DC72152" w14:textId="5ABC63F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202304131943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596792C" w14:textId="08DC7D7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D7DD10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F53C9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294</w:t>
            </w:r>
          </w:p>
        </w:tc>
        <w:tc>
          <w:tcPr>
            <w:tcW w:w="1250" w:type="pct"/>
            <w:noWrap/>
            <w:vAlign w:val="center"/>
            <w:hideMark/>
          </w:tcPr>
          <w:p w14:paraId="6F21D43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202304131756</w:t>
            </w:r>
          </w:p>
        </w:tc>
        <w:tc>
          <w:tcPr>
            <w:tcW w:w="1250" w:type="pct"/>
            <w:vAlign w:val="center"/>
          </w:tcPr>
          <w:p w14:paraId="1B4101F5" w14:textId="085317C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202304131945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A756FD9" w14:textId="2B55F26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8D1584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C9A28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295</w:t>
            </w:r>
          </w:p>
        </w:tc>
        <w:tc>
          <w:tcPr>
            <w:tcW w:w="1250" w:type="pct"/>
            <w:noWrap/>
            <w:vAlign w:val="center"/>
            <w:hideMark/>
          </w:tcPr>
          <w:p w14:paraId="786E22A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202304131802</w:t>
            </w:r>
          </w:p>
        </w:tc>
        <w:tc>
          <w:tcPr>
            <w:tcW w:w="1250" w:type="pct"/>
            <w:vAlign w:val="center"/>
          </w:tcPr>
          <w:p w14:paraId="761F59A3" w14:textId="76C2FC9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202304131951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6422D51" w14:textId="27F4D1B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A028FB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235259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296</w:t>
            </w:r>
          </w:p>
        </w:tc>
        <w:tc>
          <w:tcPr>
            <w:tcW w:w="1250" w:type="pct"/>
            <w:noWrap/>
            <w:vAlign w:val="center"/>
            <w:hideMark/>
          </w:tcPr>
          <w:p w14:paraId="0BEEE9D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202304131803</w:t>
            </w:r>
          </w:p>
        </w:tc>
        <w:tc>
          <w:tcPr>
            <w:tcW w:w="1250" w:type="pct"/>
            <w:vAlign w:val="center"/>
          </w:tcPr>
          <w:p w14:paraId="4C0524EE" w14:textId="3161E10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202304131952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98FB3DC" w14:textId="2BBEA67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CBA562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F50D92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297</w:t>
            </w:r>
          </w:p>
        </w:tc>
        <w:tc>
          <w:tcPr>
            <w:tcW w:w="1250" w:type="pct"/>
            <w:noWrap/>
            <w:vAlign w:val="center"/>
            <w:hideMark/>
          </w:tcPr>
          <w:p w14:paraId="4BA71C9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202304131810</w:t>
            </w:r>
          </w:p>
        </w:tc>
        <w:tc>
          <w:tcPr>
            <w:tcW w:w="1250" w:type="pct"/>
            <w:vAlign w:val="center"/>
          </w:tcPr>
          <w:p w14:paraId="095797D8" w14:textId="1302F38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202304131958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0F4AAB5" w14:textId="7C66A86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728165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88C85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298</w:t>
            </w:r>
          </w:p>
        </w:tc>
        <w:tc>
          <w:tcPr>
            <w:tcW w:w="1250" w:type="pct"/>
            <w:noWrap/>
            <w:vAlign w:val="center"/>
            <w:hideMark/>
          </w:tcPr>
          <w:p w14:paraId="2179F90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202304131812</w:t>
            </w:r>
          </w:p>
        </w:tc>
        <w:tc>
          <w:tcPr>
            <w:tcW w:w="1250" w:type="pct"/>
            <w:vAlign w:val="center"/>
          </w:tcPr>
          <w:p w14:paraId="53BB9892" w14:textId="73466DE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202304131959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698F507" w14:textId="0068E8E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E31623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EE989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299</w:t>
            </w:r>
          </w:p>
        </w:tc>
        <w:tc>
          <w:tcPr>
            <w:tcW w:w="1250" w:type="pct"/>
            <w:noWrap/>
            <w:vAlign w:val="center"/>
            <w:hideMark/>
          </w:tcPr>
          <w:p w14:paraId="775FFF0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202304161132</w:t>
            </w:r>
          </w:p>
        </w:tc>
        <w:tc>
          <w:tcPr>
            <w:tcW w:w="1250" w:type="pct"/>
            <w:vAlign w:val="center"/>
          </w:tcPr>
          <w:p w14:paraId="42B40FC4" w14:textId="6FF2C5D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202304161240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9E85ED2" w14:textId="5ED8EAC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W7</w:t>
            </w:r>
          </w:p>
        </w:tc>
      </w:tr>
      <w:tr w:rsidR="00BB64BD" w:rsidRPr="008B1926" w14:paraId="411079B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92091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300</w:t>
            </w:r>
          </w:p>
        </w:tc>
        <w:tc>
          <w:tcPr>
            <w:tcW w:w="1250" w:type="pct"/>
            <w:noWrap/>
            <w:vAlign w:val="center"/>
            <w:hideMark/>
          </w:tcPr>
          <w:p w14:paraId="2874604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202304161133</w:t>
            </w:r>
          </w:p>
        </w:tc>
        <w:tc>
          <w:tcPr>
            <w:tcW w:w="1250" w:type="pct"/>
            <w:vAlign w:val="center"/>
          </w:tcPr>
          <w:p w14:paraId="3A3A571B" w14:textId="4F9C358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202304161241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950C0EC" w14:textId="10CD978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93D26E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19810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301</w:t>
            </w:r>
          </w:p>
        </w:tc>
        <w:tc>
          <w:tcPr>
            <w:tcW w:w="1250" w:type="pct"/>
            <w:noWrap/>
            <w:vAlign w:val="center"/>
            <w:hideMark/>
          </w:tcPr>
          <w:p w14:paraId="5D788BF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202304161147</w:t>
            </w:r>
          </w:p>
        </w:tc>
        <w:tc>
          <w:tcPr>
            <w:tcW w:w="1250" w:type="pct"/>
            <w:vAlign w:val="center"/>
          </w:tcPr>
          <w:p w14:paraId="21FD5842" w14:textId="36BF2C7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202304161251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A8B9C1F" w14:textId="6B2C6A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8C2068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A0B249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302</w:t>
            </w:r>
          </w:p>
        </w:tc>
        <w:tc>
          <w:tcPr>
            <w:tcW w:w="1250" w:type="pct"/>
            <w:noWrap/>
            <w:vAlign w:val="center"/>
            <w:hideMark/>
          </w:tcPr>
          <w:p w14:paraId="5887B49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202304161148</w:t>
            </w:r>
          </w:p>
        </w:tc>
        <w:tc>
          <w:tcPr>
            <w:tcW w:w="1250" w:type="pct"/>
            <w:vAlign w:val="center"/>
          </w:tcPr>
          <w:p w14:paraId="33287291" w14:textId="5F1A1E6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202304161252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4984D4E" w14:textId="0F2FADB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633F60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8145A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303</w:t>
            </w:r>
          </w:p>
        </w:tc>
        <w:tc>
          <w:tcPr>
            <w:tcW w:w="1250" w:type="pct"/>
            <w:noWrap/>
            <w:vAlign w:val="center"/>
            <w:hideMark/>
          </w:tcPr>
          <w:p w14:paraId="185A04F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202304161155</w:t>
            </w:r>
          </w:p>
        </w:tc>
        <w:tc>
          <w:tcPr>
            <w:tcW w:w="1250" w:type="pct"/>
            <w:vAlign w:val="center"/>
          </w:tcPr>
          <w:p w14:paraId="2B383AC9" w14:textId="080C7C2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202304161258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541B185" w14:textId="31BFEEC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9EF1B5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72661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304</w:t>
            </w:r>
          </w:p>
        </w:tc>
        <w:tc>
          <w:tcPr>
            <w:tcW w:w="1250" w:type="pct"/>
            <w:noWrap/>
            <w:vAlign w:val="center"/>
            <w:hideMark/>
          </w:tcPr>
          <w:p w14:paraId="69C3BB1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202304161156</w:t>
            </w:r>
          </w:p>
        </w:tc>
        <w:tc>
          <w:tcPr>
            <w:tcW w:w="1250" w:type="pct"/>
            <w:vAlign w:val="center"/>
          </w:tcPr>
          <w:p w14:paraId="0FF6899A" w14:textId="6204BDB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202304161259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8C01CC2" w14:textId="2733F97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507E33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4F7FED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305</w:t>
            </w:r>
          </w:p>
        </w:tc>
        <w:tc>
          <w:tcPr>
            <w:tcW w:w="1250" w:type="pct"/>
            <w:noWrap/>
            <w:vAlign w:val="center"/>
            <w:hideMark/>
          </w:tcPr>
          <w:p w14:paraId="08F8671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202304161203</w:t>
            </w:r>
          </w:p>
        </w:tc>
        <w:tc>
          <w:tcPr>
            <w:tcW w:w="1250" w:type="pct"/>
            <w:vAlign w:val="center"/>
          </w:tcPr>
          <w:p w14:paraId="08D8A2DC" w14:textId="6AEFCB0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202304161304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4DCD1CC" w14:textId="000988F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5A9732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AA4BDF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306</w:t>
            </w:r>
          </w:p>
        </w:tc>
        <w:tc>
          <w:tcPr>
            <w:tcW w:w="1250" w:type="pct"/>
            <w:noWrap/>
            <w:vAlign w:val="center"/>
            <w:hideMark/>
          </w:tcPr>
          <w:p w14:paraId="1D17EE9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202304161204</w:t>
            </w:r>
          </w:p>
        </w:tc>
        <w:tc>
          <w:tcPr>
            <w:tcW w:w="1250" w:type="pct"/>
            <w:vAlign w:val="center"/>
          </w:tcPr>
          <w:p w14:paraId="015EFE0B" w14:textId="0C4BF34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202304161305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492051C" w14:textId="79EC82B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01DE40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B3400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307</w:t>
            </w:r>
          </w:p>
        </w:tc>
        <w:tc>
          <w:tcPr>
            <w:tcW w:w="1250" w:type="pct"/>
            <w:noWrap/>
            <w:vAlign w:val="center"/>
            <w:hideMark/>
          </w:tcPr>
          <w:p w14:paraId="57AD75A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202304161701</w:t>
            </w:r>
          </w:p>
        </w:tc>
        <w:tc>
          <w:tcPr>
            <w:tcW w:w="1250" w:type="pct"/>
            <w:vAlign w:val="center"/>
          </w:tcPr>
          <w:p w14:paraId="45FD49C5" w14:textId="58C0C5D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202304161810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A500E89" w14:textId="3444946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W8</w:t>
            </w:r>
          </w:p>
        </w:tc>
      </w:tr>
      <w:tr w:rsidR="00BB64BD" w:rsidRPr="008B1926" w14:paraId="31AA39B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5C0A4C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308</w:t>
            </w:r>
          </w:p>
        </w:tc>
        <w:tc>
          <w:tcPr>
            <w:tcW w:w="1250" w:type="pct"/>
            <w:noWrap/>
            <w:vAlign w:val="center"/>
            <w:hideMark/>
          </w:tcPr>
          <w:p w14:paraId="1A7E296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202304161702</w:t>
            </w:r>
          </w:p>
        </w:tc>
        <w:tc>
          <w:tcPr>
            <w:tcW w:w="1250" w:type="pct"/>
            <w:vAlign w:val="center"/>
          </w:tcPr>
          <w:p w14:paraId="2E70BF24" w14:textId="76724A7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202304161811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E252AFA" w14:textId="2103EB9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B7550C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755D2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309</w:t>
            </w:r>
          </w:p>
        </w:tc>
        <w:tc>
          <w:tcPr>
            <w:tcW w:w="1250" w:type="pct"/>
            <w:noWrap/>
            <w:vAlign w:val="center"/>
            <w:hideMark/>
          </w:tcPr>
          <w:p w14:paraId="3384619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202304161714</w:t>
            </w:r>
          </w:p>
        </w:tc>
        <w:tc>
          <w:tcPr>
            <w:tcW w:w="1250" w:type="pct"/>
            <w:vAlign w:val="center"/>
          </w:tcPr>
          <w:p w14:paraId="598511F1" w14:textId="199F285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202304161816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EB55D04" w14:textId="36619B0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001E7D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A7E71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310</w:t>
            </w:r>
          </w:p>
        </w:tc>
        <w:tc>
          <w:tcPr>
            <w:tcW w:w="1250" w:type="pct"/>
            <w:noWrap/>
            <w:vAlign w:val="center"/>
            <w:hideMark/>
          </w:tcPr>
          <w:p w14:paraId="3A5A05B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202304161715</w:t>
            </w:r>
          </w:p>
        </w:tc>
        <w:tc>
          <w:tcPr>
            <w:tcW w:w="1250" w:type="pct"/>
            <w:vAlign w:val="center"/>
          </w:tcPr>
          <w:p w14:paraId="75D92A88" w14:textId="09DAA61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202304161818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9FDA7AB" w14:textId="610E1F7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E76837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426F8B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311</w:t>
            </w:r>
          </w:p>
        </w:tc>
        <w:tc>
          <w:tcPr>
            <w:tcW w:w="1250" w:type="pct"/>
            <w:noWrap/>
            <w:vAlign w:val="center"/>
            <w:hideMark/>
          </w:tcPr>
          <w:p w14:paraId="562082B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202304161721</w:t>
            </w:r>
          </w:p>
        </w:tc>
        <w:tc>
          <w:tcPr>
            <w:tcW w:w="1250" w:type="pct"/>
            <w:vAlign w:val="center"/>
          </w:tcPr>
          <w:p w14:paraId="1CA16440" w14:textId="24225AB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202304161823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DBC2C1F" w14:textId="2741A69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0FE3D0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9DA95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312</w:t>
            </w:r>
          </w:p>
        </w:tc>
        <w:tc>
          <w:tcPr>
            <w:tcW w:w="1250" w:type="pct"/>
            <w:noWrap/>
            <w:vAlign w:val="center"/>
            <w:hideMark/>
          </w:tcPr>
          <w:p w14:paraId="327580C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202304161722</w:t>
            </w:r>
          </w:p>
        </w:tc>
        <w:tc>
          <w:tcPr>
            <w:tcW w:w="1250" w:type="pct"/>
            <w:vAlign w:val="center"/>
          </w:tcPr>
          <w:p w14:paraId="7E0E3FA5" w14:textId="54FF8F6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202304161824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43941C4" w14:textId="768F99D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3CE6FF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781F7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313</w:t>
            </w:r>
          </w:p>
        </w:tc>
        <w:tc>
          <w:tcPr>
            <w:tcW w:w="1250" w:type="pct"/>
            <w:noWrap/>
            <w:vAlign w:val="center"/>
            <w:hideMark/>
          </w:tcPr>
          <w:p w14:paraId="6F5CF89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202304161728</w:t>
            </w:r>
          </w:p>
        </w:tc>
        <w:tc>
          <w:tcPr>
            <w:tcW w:w="1250" w:type="pct"/>
            <w:vAlign w:val="center"/>
          </w:tcPr>
          <w:p w14:paraId="0FED2801" w14:textId="6B2C2EB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202304161829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FF44809" w14:textId="03AC9C1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13D685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AAEBB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314</w:t>
            </w:r>
          </w:p>
        </w:tc>
        <w:tc>
          <w:tcPr>
            <w:tcW w:w="1250" w:type="pct"/>
            <w:noWrap/>
            <w:vAlign w:val="center"/>
            <w:hideMark/>
          </w:tcPr>
          <w:p w14:paraId="45229FA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202304161729</w:t>
            </w:r>
          </w:p>
        </w:tc>
        <w:tc>
          <w:tcPr>
            <w:tcW w:w="1250" w:type="pct"/>
            <w:vAlign w:val="center"/>
          </w:tcPr>
          <w:p w14:paraId="44EA3C60" w14:textId="1909F2D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202304161830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36ED8F7" w14:textId="1824555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E38707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BD8914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315</w:t>
            </w:r>
          </w:p>
        </w:tc>
        <w:tc>
          <w:tcPr>
            <w:tcW w:w="1250" w:type="pct"/>
            <w:noWrap/>
            <w:vAlign w:val="center"/>
            <w:hideMark/>
          </w:tcPr>
          <w:p w14:paraId="4E4AD33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202304181308</w:t>
            </w:r>
          </w:p>
        </w:tc>
        <w:tc>
          <w:tcPr>
            <w:tcW w:w="1250" w:type="pct"/>
            <w:vAlign w:val="center"/>
          </w:tcPr>
          <w:p w14:paraId="4CBFCAF0" w14:textId="2DB5BE0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202304181405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F464E10" w14:textId="691B05F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W9</w:t>
            </w:r>
          </w:p>
        </w:tc>
      </w:tr>
      <w:tr w:rsidR="00BB64BD" w:rsidRPr="008B1926" w14:paraId="6E9172B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3FAD9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316</w:t>
            </w:r>
          </w:p>
        </w:tc>
        <w:tc>
          <w:tcPr>
            <w:tcW w:w="1250" w:type="pct"/>
            <w:noWrap/>
            <w:vAlign w:val="center"/>
            <w:hideMark/>
          </w:tcPr>
          <w:p w14:paraId="23F37FA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202304181319</w:t>
            </w:r>
          </w:p>
        </w:tc>
        <w:tc>
          <w:tcPr>
            <w:tcW w:w="1250" w:type="pct"/>
            <w:vAlign w:val="center"/>
          </w:tcPr>
          <w:p w14:paraId="4B50C7AC" w14:textId="3048EF6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202304181417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BEE7B73" w14:textId="74D9319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827071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EBD92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317</w:t>
            </w:r>
          </w:p>
        </w:tc>
        <w:tc>
          <w:tcPr>
            <w:tcW w:w="1250" w:type="pct"/>
            <w:noWrap/>
            <w:vAlign w:val="center"/>
            <w:hideMark/>
          </w:tcPr>
          <w:p w14:paraId="5EF7CB2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202304181320</w:t>
            </w:r>
          </w:p>
        </w:tc>
        <w:tc>
          <w:tcPr>
            <w:tcW w:w="1250" w:type="pct"/>
            <w:vAlign w:val="center"/>
          </w:tcPr>
          <w:p w14:paraId="72669EC1" w14:textId="79155E3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202304181418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5706A74" w14:textId="7508EC8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5A746A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48F39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318</w:t>
            </w:r>
          </w:p>
        </w:tc>
        <w:tc>
          <w:tcPr>
            <w:tcW w:w="1250" w:type="pct"/>
            <w:noWrap/>
            <w:vAlign w:val="center"/>
            <w:hideMark/>
          </w:tcPr>
          <w:p w14:paraId="75B6FFE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202304181321</w:t>
            </w:r>
          </w:p>
        </w:tc>
        <w:tc>
          <w:tcPr>
            <w:tcW w:w="1250" w:type="pct"/>
            <w:vAlign w:val="center"/>
          </w:tcPr>
          <w:p w14:paraId="25666F49" w14:textId="43CB6FD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202304181419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17EC15A" w14:textId="65E5367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70C902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D4E3A2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319</w:t>
            </w:r>
          </w:p>
        </w:tc>
        <w:tc>
          <w:tcPr>
            <w:tcW w:w="1250" w:type="pct"/>
            <w:noWrap/>
            <w:vAlign w:val="center"/>
            <w:hideMark/>
          </w:tcPr>
          <w:p w14:paraId="7D18C61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202304181327</w:t>
            </w:r>
          </w:p>
        </w:tc>
        <w:tc>
          <w:tcPr>
            <w:tcW w:w="1250" w:type="pct"/>
            <w:vAlign w:val="center"/>
          </w:tcPr>
          <w:p w14:paraId="441BFDA5" w14:textId="6E8E76A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202304181425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21B1D11" w14:textId="65C7FC0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90B298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0250A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320</w:t>
            </w:r>
          </w:p>
        </w:tc>
        <w:tc>
          <w:tcPr>
            <w:tcW w:w="1250" w:type="pct"/>
            <w:noWrap/>
            <w:vAlign w:val="center"/>
            <w:hideMark/>
          </w:tcPr>
          <w:p w14:paraId="3BDCF5F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202304181328</w:t>
            </w:r>
          </w:p>
        </w:tc>
        <w:tc>
          <w:tcPr>
            <w:tcW w:w="1250" w:type="pct"/>
            <w:vAlign w:val="center"/>
          </w:tcPr>
          <w:p w14:paraId="7132442A" w14:textId="6A69CB1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202304181426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0EF8EF6" w14:textId="00DE74C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E91FB2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44F03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321</w:t>
            </w:r>
          </w:p>
        </w:tc>
        <w:tc>
          <w:tcPr>
            <w:tcW w:w="1250" w:type="pct"/>
            <w:noWrap/>
            <w:vAlign w:val="center"/>
            <w:hideMark/>
          </w:tcPr>
          <w:p w14:paraId="6BC0557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202304181334</w:t>
            </w:r>
          </w:p>
        </w:tc>
        <w:tc>
          <w:tcPr>
            <w:tcW w:w="1250" w:type="pct"/>
            <w:vAlign w:val="center"/>
          </w:tcPr>
          <w:p w14:paraId="03F4715A" w14:textId="77A0173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202304181431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A9042DB" w14:textId="306DEB9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192F51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5C1BA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322</w:t>
            </w:r>
          </w:p>
        </w:tc>
        <w:tc>
          <w:tcPr>
            <w:tcW w:w="1250" w:type="pct"/>
            <w:noWrap/>
            <w:vAlign w:val="center"/>
            <w:hideMark/>
          </w:tcPr>
          <w:p w14:paraId="759D701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202304181335</w:t>
            </w:r>
          </w:p>
        </w:tc>
        <w:tc>
          <w:tcPr>
            <w:tcW w:w="1250" w:type="pct"/>
            <w:vAlign w:val="center"/>
          </w:tcPr>
          <w:p w14:paraId="3A861656" w14:textId="53A7F3E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202304181432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8854464" w14:textId="53AD4D9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62FFEC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D0E38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323</w:t>
            </w:r>
          </w:p>
        </w:tc>
        <w:tc>
          <w:tcPr>
            <w:tcW w:w="1250" w:type="pct"/>
            <w:noWrap/>
            <w:vAlign w:val="center"/>
            <w:hideMark/>
          </w:tcPr>
          <w:p w14:paraId="71B6563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202304191311</w:t>
            </w:r>
          </w:p>
        </w:tc>
        <w:tc>
          <w:tcPr>
            <w:tcW w:w="1250" w:type="pct"/>
            <w:vAlign w:val="center"/>
          </w:tcPr>
          <w:p w14:paraId="1DE669DE" w14:textId="6D45754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202304191411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BE80C42" w14:textId="4513A67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W10</w:t>
            </w:r>
          </w:p>
        </w:tc>
      </w:tr>
      <w:tr w:rsidR="00BB64BD" w:rsidRPr="008B1926" w14:paraId="5DDFE90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A4E5B2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324</w:t>
            </w:r>
          </w:p>
        </w:tc>
        <w:tc>
          <w:tcPr>
            <w:tcW w:w="1250" w:type="pct"/>
            <w:noWrap/>
            <w:vAlign w:val="center"/>
            <w:hideMark/>
          </w:tcPr>
          <w:p w14:paraId="1B0CDEC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202304191312</w:t>
            </w:r>
          </w:p>
        </w:tc>
        <w:tc>
          <w:tcPr>
            <w:tcW w:w="1250" w:type="pct"/>
            <w:vAlign w:val="center"/>
          </w:tcPr>
          <w:p w14:paraId="3D0D2340" w14:textId="1CB12F1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202304191412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7192C6F" w14:textId="2B78316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67AA6F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FB4E8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325</w:t>
            </w:r>
          </w:p>
        </w:tc>
        <w:tc>
          <w:tcPr>
            <w:tcW w:w="1250" w:type="pct"/>
            <w:noWrap/>
            <w:vAlign w:val="center"/>
            <w:hideMark/>
          </w:tcPr>
          <w:p w14:paraId="5100F4C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202304191323</w:t>
            </w:r>
          </w:p>
        </w:tc>
        <w:tc>
          <w:tcPr>
            <w:tcW w:w="1250" w:type="pct"/>
            <w:vAlign w:val="center"/>
          </w:tcPr>
          <w:p w14:paraId="056FB42E" w14:textId="54692B0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202304191421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0CB4904" w14:textId="3C0E235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D7D155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A63B39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326</w:t>
            </w:r>
          </w:p>
        </w:tc>
        <w:tc>
          <w:tcPr>
            <w:tcW w:w="1250" w:type="pct"/>
            <w:noWrap/>
            <w:vAlign w:val="center"/>
            <w:hideMark/>
          </w:tcPr>
          <w:p w14:paraId="5DECD0D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202304191324</w:t>
            </w:r>
          </w:p>
        </w:tc>
        <w:tc>
          <w:tcPr>
            <w:tcW w:w="1250" w:type="pct"/>
            <w:vAlign w:val="center"/>
          </w:tcPr>
          <w:p w14:paraId="60F33F46" w14:textId="61A3731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202304191422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B9EB887" w14:textId="295FF2D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6E4251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A8AA2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327</w:t>
            </w:r>
          </w:p>
        </w:tc>
        <w:tc>
          <w:tcPr>
            <w:tcW w:w="1250" w:type="pct"/>
            <w:noWrap/>
            <w:vAlign w:val="center"/>
            <w:hideMark/>
          </w:tcPr>
          <w:p w14:paraId="6B93BA0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202304191331</w:t>
            </w:r>
          </w:p>
        </w:tc>
        <w:tc>
          <w:tcPr>
            <w:tcW w:w="1250" w:type="pct"/>
            <w:vAlign w:val="center"/>
          </w:tcPr>
          <w:p w14:paraId="215F7F32" w14:textId="56824BB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202304191427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7D877D1" w14:textId="6ECF4A3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89A961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96EFD1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328</w:t>
            </w:r>
          </w:p>
        </w:tc>
        <w:tc>
          <w:tcPr>
            <w:tcW w:w="1250" w:type="pct"/>
            <w:noWrap/>
            <w:vAlign w:val="center"/>
            <w:hideMark/>
          </w:tcPr>
          <w:p w14:paraId="11EFC46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202304191337</w:t>
            </w:r>
          </w:p>
        </w:tc>
        <w:tc>
          <w:tcPr>
            <w:tcW w:w="1250" w:type="pct"/>
            <w:vAlign w:val="center"/>
          </w:tcPr>
          <w:p w14:paraId="671FE201" w14:textId="5FA04F1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202304191428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10DB5B0" w14:textId="679F58D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2D6D3C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D7D31A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329</w:t>
            </w:r>
          </w:p>
        </w:tc>
        <w:tc>
          <w:tcPr>
            <w:tcW w:w="1250" w:type="pct"/>
            <w:noWrap/>
            <w:vAlign w:val="center"/>
            <w:hideMark/>
          </w:tcPr>
          <w:p w14:paraId="46E75F3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202304191338</w:t>
            </w:r>
          </w:p>
        </w:tc>
        <w:tc>
          <w:tcPr>
            <w:tcW w:w="1250" w:type="pct"/>
            <w:vAlign w:val="center"/>
          </w:tcPr>
          <w:p w14:paraId="02478E2A" w14:textId="2407703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202304191434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179C679" w14:textId="4D2E3F8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341DD5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6884B3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330</w:t>
            </w:r>
          </w:p>
        </w:tc>
        <w:tc>
          <w:tcPr>
            <w:tcW w:w="1250" w:type="pct"/>
            <w:noWrap/>
            <w:vAlign w:val="center"/>
            <w:hideMark/>
          </w:tcPr>
          <w:p w14:paraId="65BA84D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202304191339</w:t>
            </w:r>
          </w:p>
        </w:tc>
        <w:tc>
          <w:tcPr>
            <w:tcW w:w="1250" w:type="pct"/>
            <w:vAlign w:val="center"/>
          </w:tcPr>
          <w:p w14:paraId="4FDC6398" w14:textId="4C67AFD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202304191435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4CE9A7F" w14:textId="0E25814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5738FA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D5447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331</w:t>
            </w:r>
          </w:p>
        </w:tc>
        <w:tc>
          <w:tcPr>
            <w:tcW w:w="1250" w:type="pct"/>
            <w:noWrap/>
            <w:vAlign w:val="center"/>
            <w:hideMark/>
          </w:tcPr>
          <w:p w14:paraId="40B1B09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202304191913</w:t>
            </w:r>
          </w:p>
        </w:tc>
        <w:tc>
          <w:tcPr>
            <w:tcW w:w="1250" w:type="pct"/>
            <w:vAlign w:val="center"/>
          </w:tcPr>
          <w:p w14:paraId="0A0106DA" w14:textId="40D0984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202304192014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02D7716" w14:textId="54E5ABE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W11</w:t>
            </w:r>
          </w:p>
        </w:tc>
      </w:tr>
      <w:tr w:rsidR="00BB64BD" w:rsidRPr="008B1926" w14:paraId="2E56A26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59D49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332</w:t>
            </w:r>
          </w:p>
        </w:tc>
        <w:tc>
          <w:tcPr>
            <w:tcW w:w="1250" w:type="pct"/>
            <w:noWrap/>
            <w:vAlign w:val="center"/>
            <w:hideMark/>
          </w:tcPr>
          <w:p w14:paraId="1A3DEBD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202304191914</w:t>
            </w:r>
          </w:p>
        </w:tc>
        <w:tc>
          <w:tcPr>
            <w:tcW w:w="1250" w:type="pct"/>
            <w:vAlign w:val="center"/>
          </w:tcPr>
          <w:p w14:paraId="4FD0F1A0" w14:textId="1D6DB95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202304192015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6351B53" w14:textId="6470A0A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33CE4E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CA1F26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333</w:t>
            </w:r>
          </w:p>
        </w:tc>
        <w:tc>
          <w:tcPr>
            <w:tcW w:w="1250" w:type="pct"/>
            <w:noWrap/>
            <w:vAlign w:val="center"/>
            <w:hideMark/>
          </w:tcPr>
          <w:p w14:paraId="7BDE670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202304191925</w:t>
            </w:r>
          </w:p>
        </w:tc>
        <w:tc>
          <w:tcPr>
            <w:tcW w:w="1250" w:type="pct"/>
            <w:vAlign w:val="center"/>
          </w:tcPr>
          <w:p w14:paraId="2CA2011A" w14:textId="156C6CF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202304192023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F82BCAF" w14:textId="1DD26CB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F4F49B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26A6B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334</w:t>
            </w:r>
          </w:p>
        </w:tc>
        <w:tc>
          <w:tcPr>
            <w:tcW w:w="1250" w:type="pct"/>
            <w:noWrap/>
            <w:vAlign w:val="center"/>
            <w:hideMark/>
          </w:tcPr>
          <w:p w14:paraId="0FD6C62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202304191926</w:t>
            </w:r>
          </w:p>
        </w:tc>
        <w:tc>
          <w:tcPr>
            <w:tcW w:w="1250" w:type="pct"/>
            <w:vAlign w:val="center"/>
          </w:tcPr>
          <w:p w14:paraId="4C6C4842" w14:textId="7B9D0D3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202304192024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8E69C8C" w14:textId="5E10FAA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AC17AD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FCB4B0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335</w:t>
            </w:r>
          </w:p>
        </w:tc>
        <w:tc>
          <w:tcPr>
            <w:tcW w:w="1250" w:type="pct"/>
            <w:noWrap/>
            <w:vAlign w:val="center"/>
            <w:hideMark/>
          </w:tcPr>
          <w:p w14:paraId="250AB7D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202304191932</w:t>
            </w:r>
          </w:p>
        </w:tc>
        <w:tc>
          <w:tcPr>
            <w:tcW w:w="1250" w:type="pct"/>
            <w:vAlign w:val="center"/>
          </w:tcPr>
          <w:p w14:paraId="7DEE25FB" w14:textId="53107D0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202304192029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A3DE910" w14:textId="711CEE4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7D7A9A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B91BCC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336</w:t>
            </w:r>
          </w:p>
        </w:tc>
        <w:tc>
          <w:tcPr>
            <w:tcW w:w="1250" w:type="pct"/>
            <w:noWrap/>
            <w:vAlign w:val="center"/>
            <w:hideMark/>
          </w:tcPr>
          <w:p w14:paraId="21040D1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202304191933</w:t>
            </w:r>
          </w:p>
        </w:tc>
        <w:tc>
          <w:tcPr>
            <w:tcW w:w="1250" w:type="pct"/>
            <w:vAlign w:val="center"/>
          </w:tcPr>
          <w:p w14:paraId="4B3E478A" w14:textId="3A9A2A9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202304192030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8882AD4" w14:textId="343408B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487CB1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9451B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337</w:t>
            </w:r>
          </w:p>
        </w:tc>
        <w:tc>
          <w:tcPr>
            <w:tcW w:w="1250" w:type="pct"/>
            <w:noWrap/>
            <w:vAlign w:val="center"/>
            <w:hideMark/>
          </w:tcPr>
          <w:p w14:paraId="600FE8D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202304191941</w:t>
            </w:r>
          </w:p>
        </w:tc>
        <w:tc>
          <w:tcPr>
            <w:tcW w:w="1250" w:type="pct"/>
            <w:vAlign w:val="center"/>
          </w:tcPr>
          <w:p w14:paraId="79A67603" w14:textId="4761F9D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202304192034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E1D3831" w14:textId="2F4B5FC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7F0305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888198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338</w:t>
            </w:r>
          </w:p>
        </w:tc>
        <w:tc>
          <w:tcPr>
            <w:tcW w:w="1250" w:type="pct"/>
            <w:noWrap/>
            <w:vAlign w:val="center"/>
            <w:hideMark/>
          </w:tcPr>
          <w:p w14:paraId="38487C4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202304191942</w:t>
            </w:r>
          </w:p>
        </w:tc>
        <w:tc>
          <w:tcPr>
            <w:tcW w:w="1250" w:type="pct"/>
            <w:vAlign w:val="center"/>
          </w:tcPr>
          <w:p w14:paraId="5EACF523" w14:textId="14BB86E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202304192035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D96490C" w14:textId="020A42A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8ABEBD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7A695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339</w:t>
            </w:r>
          </w:p>
        </w:tc>
        <w:tc>
          <w:tcPr>
            <w:tcW w:w="1250" w:type="pct"/>
            <w:noWrap/>
            <w:vAlign w:val="center"/>
            <w:hideMark/>
          </w:tcPr>
          <w:p w14:paraId="6729221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202304201209</w:t>
            </w:r>
          </w:p>
        </w:tc>
        <w:tc>
          <w:tcPr>
            <w:tcW w:w="1250" w:type="pct"/>
            <w:vAlign w:val="center"/>
          </w:tcPr>
          <w:p w14:paraId="71936987" w14:textId="793309C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202304201316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57A3363" w14:textId="2C45171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W12</w:t>
            </w:r>
          </w:p>
        </w:tc>
      </w:tr>
      <w:tr w:rsidR="00BB64BD" w:rsidRPr="008B1926" w14:paraId="31E496B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683FFF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340</w:t>
            </w:r>
          </w:p>
        </w:tc>
        <w:tc>
          <w:tcPr>
            <w:tcW w:w="1250" w:type="pct"/>
            <w:noWrap/>
            <w:vAlign w:val="center"/>
            <w:hideMark/>
          </w:tcPr>
          <w:p w14:paraId="51002EB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202304201220</w:t>
            </w:r>
          </w:p>
        </w:tc>
        <w:tc>
          <w:tcPr>
            <w:tcW w:w="1250" w:type="pct"/>
            <w:vAlign w:val="center"/>
          </w:tcPr>
          <w:p w14:paraId="39225131" w14:textId="360C256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202304201318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E839368" w14:textId="3F44454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105ADD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9779D7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341</w:t>
            </w:r>
          </w:p>
        </w:tc>
        <w:tc>
          <w:tcPr>
            <w:tcW w:w="1250" w:type="pct"/>
            <w:noWrap/>
            <w:vAlign w:val="center"/>
            <w:hideMark/>
          </w:tcPr>
          <w:p w14:paraId="6CE098A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202304201221</w:t>
            </w:r>
          </w:p>
        </w:tc>
        <w:tc>
          <w:tcPr>
            <w:tcW w:w="1250" w:type="pct"/>
            <w:vAlign w:val="center"/>
          </w:tcPr>
          <w:p w14:paraId="1096F5BB" w14:textId="0B03230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202304201324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C590CE4" w14:textId="7491989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B97A60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EAB2B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342</w:t>
            </w:r>
          </w:p>
        </w:tc>
        <w:tc>
          <w:tcPr>
            <w:tcW w:w="1250" w:type="pct"/>
            <w:noWrap/>
            <w:vAlign w:val="center"/>
            <w:hideMark/>
          </w:tcPr>
          <w:p w14:paraId="03D8389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202304201222</w:t>
            </w:r>
          </w:p>
        </w:tc>
        <w:tc>
          <w:tcPr>
            <w:tcW w:w="1250" w:type="pct"/>
            <w:vAlign w:val="center"/>
          </w:tcPr>
          <w:p w14:paraId="46FEF440" w14:textId="12648CA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202304201325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B33EA41" w14:textId="0A5DAE9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CE231A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C984E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343</w:t>
            </w:r>
          </w:p>
        </w:tc>
        <w:tc>
          <w:tcPr>
            <w:tcW w:w="1250" w:type="pct"/>
            <w:noWrap/>
            <w:vAlign w:val="center"/>
            <w:hideMark/>
          </w:tcPr>
          <w:p w14:paraId="54FD7A6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202304201229</w:t>
            </w:r>
          </w:p>
        </w:tc>
        <w:tc>
          <w:tcPr>
            <w:tcW w:w="1250" w:type="pct"/>
            <w:vAlign w:val="center"/>
          </w:tcPr>
          <w:p w14:paraId="4B15679D" w14:textId="3673CD5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202304201330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4CF6F46" w14:textId="3DED139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369C4B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C985C1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344</w:t>
            </w:r>
          </w:p>
        </w:tc>
        <w:tc>
          <w:tcPr>
            <w:tcW w:w="1250" w:type="pct"/>
            <w:noWrap/>
            <w:vAlign w:val="center"/>
            <w:hideMark/>
          </w:tcPr>
          <w:p w14:paraId="3C11B8A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202304201230</w:t>
            </w:r>
          </w:p>
        </w:tc>
        <w:tc>
          <w:tcPr>
            <w:tcW w:w="1250" w:type="pct"/>
            <w:vAlign w:val="center"/>
          </w:tcPr>
          <w:p w14:paraId="784758FE" w14:textId="139935B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202304201331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1AF917B" w14:textId="0F34D11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D6FFC4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BAD260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345</w:t>
            </w:r>
          </w:p>
        </w:tc>
        <w:tc>
          <w:tcPr>
            <w:tcW w:w="1250" w:type="pct"/>
            <w:noWrap/>
            <w:vAlign w:val="center"/>
            <w:hideMark/>
          </w:tcPr>
          <w:p w14:paraId="1C99C50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202304201236</w:t>
            </w:r>
          </w:p>
        </w:tc>
        <w:tc>
          <w:tcPr>
            <w:tcW w:w="1250" w:type="pct"/>
            <w:vAlign w:val="center"/>
          </w:tcPr>
          <w:p w14:paraId="51FA253E" w14:textId="77AE35F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202304201336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0EFBFF2" w14:textId="642DF41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A8187E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2DB7E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346</w:t>
            </w:r>
          </w:p>
        </w:tc>
        <w:tc>
          <w:tcPr>
            <w:tcW w:w="1250" w:type="pct"/>
            <w:noWrap/>
            <w:vAlign w:val="center"/>
            <w:hideMark/>
          </w:tcPr>
          <w:p w14:paraId="30F44A9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202304201237</w:t>
            </w:r>
          </w:p>
        </w:tc>
        <w:tc>
          <w:tcPr>
            <w:tcW w:w="1250" w:type="pct"/>
            <w:vAlign w:val="center"/>
          </w:tcPr>
          <w:p w14:paraId="6371E8B8" w14:textId="715872E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202304201337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4E90E6A" w14:textId="0473A44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628C45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48459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347</w:t>
            </w:r>
          </w:p>
        </w:tc>
        <w:tc>
          <w:tcPr>
            <w:tcW w:w="1250" w:type="pct"/>
            <w:noWrap/>
            <w:vAlign w:val="center"/>
            <w:hideMark/>
          </w:tcPr>
          <w:p w14:paraId="6DA1CDE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202304231225</w:t>
            </w:r>
          </w:p>
        </w:tc>
        <w:tc>
          <w:tcPr>
            <w:tcW w:w="1250" w:type="pct"/>
            <w:vAlign w:val="center"/>
          </w:tcPr>
          <w:p w14:paraId="411926C4" w14:textId="693D20F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202304231320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0AEE8A9" w14:textId="23F9CC2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W13</w:t>
            </w:r>
          </w:p>
        </w:tc>
      </w:tr>
      <w:tr w:rsidR="00BB64BD" w:rsidRPr="008B1926" w14:paraId="2DDBF6E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500F92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348</w:t>
            </w:r>
          </w:p>
        </w:tc>
        <w:tc>
          <w:tcPr>
            <w:tcW w:w="1250" w:type="pct"/>
            <w:noWrap/>
            <w:vAlign w:val="center"/>
            <w:hideMark/>
          </w:tcPr>
          <w:p w14:paraId="6163F66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202304231226</w:t>
            </w:r>
          </w:p>
        </w:tc>
        <w:tc>
          <w:tcPr>
            <w:tcW w:w="1250" w:type="pct"/>
            <w:vAlign w:val="center"/>
          </w:tcPr>
          <w:p w14:paraId="47C18A7C" w14:textId="6927B41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202304231321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E5198CC" w14:textId="7CF1150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11B97A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9B22F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349</w:t>
            </w:r>
          </w:p>
        </w:tc>
        <w:tc>
          <w:tcPr>
            <w:tcW w:w="1250" w:type="pct"/>
            <w:noWrap/>
            <w:vAlign w:val="center"/>
            <w:hideMark/>
          </w:tcPr>
          <w:p w14:paraId="5C99B9B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202304231236</w:t>
            </w:r>
          </w:p>
        </w:tc>
        <w:tc>
          <w:tcPr>
            <w:tcW w:w="1250" w:type="pct"/>
            <w:vAlign w:val="center"/>
          </w:tcPr>
          <w:p w14:paraId="4F356C9A" w14:textId="333403C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202304231328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3DA7497" w14:textId="66EA8D2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DC186D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A95E1C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350</w:t>
            </w:r>
          </w:p>
        </w:tc>
        <w:tc>
          <w:tcPr>
            <w:tcW w:w="1250" w:type="pct"/>
            <w:noWrap/>
            <w:vAlign w:val="center"/>
            <w:hideMark/>
          </w:tcPr>
          <w:p w14:paraId="330419D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202304231237</w:t>
            </w:r>
          </w:p>
        </w:tc>
        <w:tc>
          <w:tcPr>
            <w:tcW w:w="1250" w:type="pct"/>
            <w:vAlign w:val="center"/>
          </w:tcPr>
          <w:p w14:paraId="0424BDE6" w14:textId="6D82096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202304231330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F118CC1" w14:textId="4F94379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32263E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5FD8C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351</w:t>
            </w:r>
          </w:p>
        </w:tc>
        <w:tc>
          <w:tcPr>
            <w:tcW w:w="1250" w:type="pct"/>
            <w:noWrap/>
            <w:vAlign w:val="center"/>
            <w:hideMark/>
          </w:tcPr>
          <w:p w14:paraId="7C0C13D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202304231243</w:t>
            </w:r>
          </w:p>
        </w:tc>
        <w:tc>
          <w:tcPr>
            <w:tcW w:w="1250" w:type="pct"/>
            <w:vAlign w:val="center"/>
          </w:tcPr>
          <w:p w14:paraId="603BB9D5" w14:textId="30B007B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202304231336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7B8435E" w14:textId="1095DC9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4AF218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95E759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352</w:t>
            </w:r>
          </w:p>
        </w:tc>
        <w:tc>
          <w:tcPr>
            <w:tcW w:w="1250" w:type="pct"/>
            <w:noWrap/>
            <w:vAlign w:val="center"/>
            <w:hideMark/>
          </w:tcPr>
          <w:p w14:paraId="77D3282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202304231244</w:t>
            </w:r>
          </w:p>
        </w:tc>
        <w:tc>
          <w:tcPr>
            <w:tcW w:w="1250" w:type="pct"/>
            <w:vAlign w:val="center"/>
          </w:tcPr>
          <w:p w14:paraId="515456DF" w14:textId="6C24DA0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202304231337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F4A4332" w14:textId="6E5516B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903546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A5783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353</w:t>
            </w:r>
          </w:p>
        </w:tc>
        <w:tc>
          <w:tcPr>
            <w:tcW w:w="1250" w:type="pct"/>
            <w:noWrap/>
            <w:vAlign w:val="center"/>
            <w:hideMark/>
          </w:tcPr>
          <w:p w14:paraId="2001460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202304231249</w:t>
            </w:r>
          </w:p>
        </w:tc>
        <w:tc>
          <w:tcPr>
            <w:tcW w:w="1250" w:type="pct"/>
            <w:vAlign w:val="center"/>
          </w:tcPr>
          <w:p w14:paraId="22C6AB7D" w14:textId="5CCC797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202304231342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1439524" w14:textId="2B95897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CBA637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FCA49E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354</w:t>
            </w:r>
          </w:p>
        </w:tc>
        <w:tc>
          <w:tcPr>
            <w:tcW w:w="1250" w:type="pct"/>
            <w:noWrap/>
            <w:vAlign w:val="center"/>
            <w:hideMark/>
          </w:tcPr>
          <w:p w14:paraId="0E83577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202304231250</w:t>
            </w:r>
          </w:p>
        </w:tc>
        <w:tc>
          <w:tcPr>
            <w:tcW w:w="1250" w:type="pct"/>
            <w:vAlign w:val="center"/>
          </w:tcPr>
          <w:p w14:paraId="323CABB4" w14:textId="2B5C6BB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202304231343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2EEDF09" w14:textId="3AADA26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0171D5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585E7A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355</w:t>
            </w:r>
          </w:p>
        </w:tc>
        <w:tc>
          <w:tcPr>
            <w:tcW w:w="1250" w:type="pct"/>
            <w:noWrap/>
            <w:vAlign w:val="center"/>
            <w:hideMark/>
          </w:tcPr>
          <w:p w14:paraId="3D15BAF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202304231715</w:t>
            </w:r>
          </w:p>
        </w:tc>
        <w:tc>
          <w:tcPr>
            <w:tcW w:w="1250" w:type="pct"/>
            <w:vAlign w:val="center"/>
          </w:tcPr>
          <w:p w14:paraId="30313098" w14:textId="139D797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202304231807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C774A81" w14:textId="5C93E12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W14</w:t>
            </w:r>
          </w:p>
        </w:tc>
      </w:tr>
      <w:tr w:rsidR="00BB64BD" w:rsidRPr="008B1926" w14:paraId="0ED4517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CD75B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356</w:t>
            </w:r>
          </w:p>
        </w:tc>
        <w:tc>
          <w:tcPr>
            <w:tcW w:w="1250" w:type="pct"/>
            <w:noWrap/>
            <w:vAlign w:val="center"/>
            <w:hideMark/>
          </w:tcPr>
          <w:p w14:paraId="722A930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202304231716</w:t>
            </w:r>
          </w:p>
        </w:tc>
        <w:tc>
          <w:tcPr>
            <w:tcW w:w="1250" w:type="pct"/>
            <w:vAlign w:val="center"/>
          </w:tcPr>
          <w:p w14:paraId="34F8A086" w14:textId="1B499B3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202304231808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EDC02C9" w14:textId="6A21FD2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745211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246606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357</w:t>
            </w:r>
          </w:p>
        </w:tc>
        <w:tc>
          <w:tcPr>
            <w:tcW w:w="1250" w:type="pct"/>
            <w:noWrap/>
            <w:vAlign w:val="center"/>
            <w:hideMark/>
          </w:tcPr>
          <w:p w14:paraId="60ED3A4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202304231724</w:t>
            </w:r>
          </w:p>
        </w:tc>
        <w:tc>
          <w:tcPr>
            <w:tcW w:w="1250" w:type="pct"/>
            <w:vAlign w:val="center"/>
          </w:tcPr>
          <w:p w14:paraId="5C3CF2F5" w14:textId="71D4E77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202304231815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22DA7E0" w14:textId="4132FDB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17CAD3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14590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358</w:t>
            </w:r>
          </w:p>
        </w:tc>
        <w:tc>
          <w:tcPr>
            <w:tcW w:w="1250" w:type="pct"/>
            <w:noWrap/>
            <w:vAlign w:val="center"/>
            <w:hideMark/>
          </w:tcPr>
          <w:p w14:paraId="11A87FA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202304231725</w:t>
            </w:r>
          </w:p>
        </w:tc>
        <w:tc>
          <w:tcPr>
            <w:tcW w:w="1250" w:type="pct"/>
            <w:vAlign w:val="center"/>
          </w:tcPr>
          <w:p w14:paraId="505D3EC7" w14:textId="0FC0D9E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202304231816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B7918F5" w14:textId="29417CC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20526F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0EC75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359</w:t>
            </w:r>
          </w:p>
        </w:tc>
        <w:tc>
          <w:tcPr>
            <w:tcW w:w="1250" w:type="pct"/>
            <w:noWrap/>
            <w:vAlign w:val="center"/>
            <w:hideMark/>
          </w:tcPr>
          <w:p w14:paraId="2D0227B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202304231730</w:t>
            </w:r>
          </w:p>
        </w:tc>
        <w:tc>
          <w:tcPr>
            <w:tcW w:w="1250" w:type="pct"/>
            <w:vAlign w:val="center"/>
          </w:tcPr>
          <w:p w14:paraId="02358718" w14:textId="7474881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202304231821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521F438" w14:textId="243E39A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0F758D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AB4A37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360</w:t>
            </w:r>
          </w:p>
        </w:tc>
        <w:tc>
          <w:tcPr>
            <w:tcW w:w="1250" w:type="pct"/>
            <w:noWrap/>
            <w:vAlign w:val="center"/>
            <w:hideMark/>
          </w:tcPr>
          <w:p w14:paraId="4EF05FA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202304231731</w:t>
            </w:r>
          </w:p>
        </w:tc>
        <w:tc>
          <w:tcPr>
            <w:tcW w:w="1250" w:type="pct"/>
            <w:vAlign w:val="center"/>
          </w:tcPr>
          <w:p w14:paraId="56641A8B" w14:textId="359619B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202304231822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EE2CF8E" w14:textId="5A8C60A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D06AED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C175AA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361</w:t>
            </w:r>
          </w:p>
        </w:tc>
        <w:tc>
          <w:tcPr>
            <w:tcW w:w="1250" w:type="pct"/>
            <w:noWrap/>
            <w:vAlign w:val="center"/>
            <w:hideMark/>
          </w:tcPr>
          <w:p w14:paraId="26FEE91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202304231737</w:t>
            </w:r>
          </w:p>
        </w:tc>
        <w:tc>
          <w:tcPr>
            <w:tcW w:w="1250" w:type="pct"/>
            <w:vAlign w:val="center"/>
          </w:tcPr>
          <w:p w14:paraId="1841F16D" w14:textId="5A65A4B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202304231827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2A292ED" w14:textId="595B225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FEC28C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46E65E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362</w:t>
            </w:r>
          </w:p>
        </w:tc>
        <w:tc>
          <w:tcPr>
            <w:tcW w:w="1250" w:type="pct"/>
            <w:noWrap/>
            <w:vAlign w:val="center"/>
            <w:hideMark/>
          </w:tcPr>
          <w:p w14:paraId="6A48ACD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202304231738</w:t>
            </w:r>
          </w:p>
        </w:tc>
        <w:tc>
          <w:tcPr>
            <w:tcW w:w="1250" w:type="pct"/>
            <w:vAlign w:val="center"/>
          </w:tcPr>
          <w:p w14:paraId="4E2682C1" w14:textId="086E2BB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202304231828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03D046F" w14:textId="34D7997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FD48E4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E671C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363</w:t>
            </w:r>
          </w:p>
        </w:tc>
        <w:tc>
          <w:tcPr>
            <w:tcW w:w="1250" w:type="pct"/>
            <w:noWrap/>
            <w:vAlign w:val="center"/>
            <w:hideMark/>
          </w:tcPr>
          <w:p w14:paraId="70A6C9C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202304232100</w:t>
            </w:r>
          </w:p>
        </w:tc>
        <w:tc>
          <w:tcPr>
            <w:tcW w:w="1250" w:type="pct"/>
            <w:vAlign w:val="center"/>
          </w:tcPr>
          <w:p w14:paraId="75B51B18" w14:textId="0590271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202304232150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D0BDBCB" w14:textId="367305D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W15</w:t>
            </w:r>
          </w:p>
        </w:tc>
      </w:tr>
      <w:tr w:rsidR="00BB64BD" w:rsidRPr="008B1926" w14:paraId="326D609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8644F3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364</w:t>
            </w:r>
          </w:p>
        </w:tc>
        <w:tc>
          <w:tcPr>
            <w:tcW w:w="1250" w:type="pct"/>
            <w:noWrap/>
            <w:vAlign w:val="center"/>
            <w:hideMark/>
          </w:tcPr>
          <w:p w14:paraId="5B405EE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202304232101</w:t>
            </w:r>
          </w:p>
        </w:tc>
        <w:tc>
          <w:tcPr>
            <w:tcW w:w="1250" w:type="pct"/>
            <w:vAlign w:val="center"/>
          </w:tcPr>
          <w:p w14:paraId="290B9B63" w14:textId="06391AE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202304232151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FD72DB5" w14:textId="3FDD54D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6D2476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92087D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365</w:t>
            </w:r>
          </w:p>
        </w:tc>
        <w:tc>
          <w:tcPr>
            <w:tcW w:w="1250" w:type="pct"/>
            <w:noWrap/>
            <w:vAlign w:val="center"/>
            <w:hideMark/>
          </w:tcPr>
          <w:p w14:paraId="6007C89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202304232108</w:t>
            </w:r>
          </w:p>
        </w:tc>
        <w:tc>
          <w:tcPr>
            <w:tcW w:w="1250" w:type="pct"/>
            <w:vAlign w:val="center"/>
          </w:tcPr>
          <w:p w14:paraId="7D30BF80" w14:textId="57CA504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26A3000" w14:textId="3D54E70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83301A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09C64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366</w:t>
            </w:r>
          </w:p>
        </w:tc>
        <w:tc>
          <w:tcPr>
            <w:tcW w:w="1250" w:type="pct"/>
            <w:noWrap/>
            <w:vAlign w:val="center"/>
            <w:hideMark/>
          </w:tcPr>
          <w:p w14:paraId="0E07A04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202304232109</w:t>
            </w:r>
          </w:p>
        </w:tc>
        <w:tc>
          <w:tcPr>
            <w:tcW w:w="1250" w:type="pct"/>
            <w:vAlign w:val="center"/>
          </w:tcPr>
          <w:p w14:paraId="0631D55A" w14:textId="0775D83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3470DCE" w14:textId="522F934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61B603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D2DBA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367</w:t>
            </w:r>
          </w:p>
        </w:tc>
        <w:tc>
          <w:tcPr>
            <w:tcW w:w="1250" w:type="pct"/>
            <w:noWrap/>
            <w:vAlign w:val="center"/>
            <w:hideMark/>
          </w:tcPr>
          <w:p w14:paraId="1F415EC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202304232115</w:t>
            </w:r>
          </w:p>
        </w:tc>
        <w:tc>
          <w:tcPr>
            <w:tcW w:w="1250" w:type="pct"/>
            <w:vAlign w:val="center"/>
          </w:tcPr>
          <w:p w14:paraId="678E485F" w14:textId="4EF52A9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202304232203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C2FD653" w14:textId="40D286E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1F941E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47297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368</w:t>
            </w:r>
          </w:p>
        </w:tc>
        <w:tc>
          <w:tcPr>
            <w:tcW w:w="1250" w:type="pct"/>
            <w:noWrap/>
            <w:vAlign w:val="center"/>
            <w:hideMark/>
          </w:tcPr>
          <w:p w14:paraId="4C0FCF3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202304232116</w:t>
            </w:r>
          </w:p>
        </w:tc>
        <w:tc>
          <w:tcPr>
            <w:tcW w:w="1250" w:type="pct"/>
            <w:vAlign w:val="center"/>
          </w:tcPr>
          <w:p w14:paraId="0F2185AF" w14:textId="2E70F1C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202304232204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CE5D922" w14:textId="587B596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7A8FAF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261FB6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369</w:t>
            </w:r>
          </w:p>
        </w:tc>
        <w:tc>
          <w:tcPr>
            <w:tcW w:w="1250" w:type="pct"/>
            <w:noWrap/>
            <w:vAlign w:val="center"/>
            <w:hideMark/>
          </w:tcPr>
          <w:p w14:paraId="43F793D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202304232121</w:t>
            </w:r>
          </w:p>
        </w:tc>
        <w:tc>
          <w:tcPr>
            <w:tcW w:w="1250" w:type="pct"/>
            <w:vAlign w:val="center"/>
          </w:tcPr>
          <w:p w14:paraId="1C16DC8F" w14:textId="3DF814D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202304232208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B734EDB" w14:textId="1412461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707588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B16F4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370</w:t>
            </w:r>
          </w:p>
        </w:tc>
        <w:tc>
          <w:tcPr>
            <w:tcW w:w="1250" w:type="pct"/>
            <w:noWrap/>
            <w:vAlign w:val="center"/>
            <w:hideMark/>
          </w:tcPr>
          <w:p w14:paraId="7A081AC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202304232122</w:t>
            </w:r>
          </w:p>
        </w:tc>
        <w:tc>
          <w:tcPr>
            <w:tcW w:w="1250" w:type="pct"/>
            <w:vAlign w:val="center"/>
          </w:tcPr>
          <w:p w14:paraId="1C9F1F8D" w14:textId="71455D9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202304232209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FF67054" w14:textId="3418206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C9D1CD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DB046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371</w:t>
            </w:r>
          </w:p>
        </w:tc>
        <w:tc>
          <w:tcPr>
            <w:tcW w:w="1250" w:type="pct"/>
            <w:noWrap/>
            <w:vAlign w:val="center"/>
            <w:hideMark/>
          </w:tcPr>
          <w:p w14:paraId="2044144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202305011224</w:t>
            </w:r>
          </w:p>
        </w:tc>
        <w:tc>
          <w:tcPr>
            <w:tcW w:w="1250" w:type="pct"/>
            <w:vAlign w:val="center"/>
          </w:tcPr>
          <w:p w14:paraId="1464EA08" w14:textId="0D254F7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202305011320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B862041" w14:textId="1F8A36C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W16</w:t>
            </w:r>
          </w:p>
        </w:tc>
      </w:tr>
      <w:tr w:rsidR="00BB64BD" w:rsidRPr="008B1926" w14:paraId="7C38021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6927C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372</w:t>
            </w:r>
          </w:p>
        </w:tc>
        <w:tc>
          <w:tcPr>
            <w:tcW w:w="1250" w:type="pct"/>
            <w:noWrap/>
            <w:vAlign w:val="center"/>
            <w:hideMark/>
          </w:tcPr>
          <w:p w14:paraId="47288AF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202305011225</w:t>
            </w:r>
          </w:p>
        </w:tc>
        <w:tc>
          <w:tcPr>
            <w:tcW w:w="1250" w:type="pct"/>
            <w:vAlign w:val="center"/>
          </w:tcPr>
          <w:p w14:paraId="1BA28E3F" w14:textId="6B67473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202305011321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E722A09" w14:textId="7E72F80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4B8414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BB5009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373</w:t>
            </w:r>
          </w:p>
        </w:tc>
        <w:tc>
          <w:tcPr>
            <w:tcW w:w="1250" w:type="pct"/>
            <w:noWrap/>
            <w:vAlign w:val="center"/>
            <w:hideMark/>
          </w:tcPr>
          <w:p w14:paraId="39E3E78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202305011234</w:t>
            </w:r>
          </w:p>
        </w:tc>
        <w:tc>
          <w:tcPr>
            <w:tcW w:w="1250" w:type="pct"/>
            <w:vAlign w:val="center"/>
          </w:tcPr>
          <w:p w14:paraId="660EAFC3" w14:textId="742352B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202305011328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967EB5E" w14:textId="4637CF0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DD27A7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AE2E5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374</w:t>
            </w:r>
          </w:p>
        </w:tc>
        <w:tc>
          <w:tcPr>
            <w:tcW w:w="1250" w:type="pct"/>
            <w:noWrap/>
            <w:vAlign w:val="center"/>
            <w:hideMark/>
          </w:tcPr>
          <w:p w14:paraId="2435AE9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202305011235</w:t>
            </w:r>
          </w:p>
        </w:tc>
        <w:tc>
          <w:tcPr>
            <w:tcW w:w="1250" w:type="pct"/>
            <w:vAlign w:val="center"/>
          </w:tcPr>
          <w:p w14:paraId="43C9FF61" w14:textId="0A29BCA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202305011329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1E43AF2" w14:textId="5C79B2B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D1C998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B11FB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375</w:t>
            </w:r>
          </w:p>
        </w:tc>
        <w:tc>
          <w:tcPr>
            <w:tcW w:w="1250" w:type="pct"/>
            <w:noWrap/>
            <w:vAlign w:val="center"/>
            <w:hideMark/>
          </w:tcPr>
          <w:p w14:paraId="1C1A8C5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202305011241</w:t>
            </w:r>
          </w:p>
        </w:tc>
        <w:tc>
          <w:tcPr>
            <w:tcW w:w="1250" w:type="pct"/>
            <w:vAlign w:val="center"/>
          </w:tcPr>
          <w:p w14:paraId="2245EB48" w14:textId="7E37421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202305011335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73D53C1" w14:textId="3757117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AE2F6A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D3B5A5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376</w:t>
            </w:r>
          </w:p>
        </w:tc>
        <w:tc>
          <w:tcPr>
            <w:tcW w:w="1250" w:type="pct"/>
            <w:noWrap/>
            <w:vAlign w:val="center"/>
            <w:hideMark/>
          </w:tcPr>
          <w:p w14:paraId="5905843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202305011242</w:t>
            </w:r>
          </w:p>
        </w:tc>
        <w:tc>
          <w:tcPr>
            <w:tcW w:w="1250" w:type="pct"/>
            <w:vAlign w:val="center"/>
          </w:tcPr>
          <w:p w14:paraId="4F6B98D0" w14:textId="28EF23A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202305011336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156EA89" w14:textId="6F5FF5F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BBF4FD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01E28C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377</w:t>
            </w:r>
          </w:p>
        </w:tc>
        <w:tc>
          <w:tcPr>
            <w:tcW w:w="1250" w:type="pct"/>
            <w:noWrap/>
            <w:vAlign w:val="center"/>
            <w:hideMark/>
          </w:tcPr>
          <w:p w14:paraId="30105E7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202305011248</w:t>
            </w:r>
          </w:p>
        </w:tc>
        <w:tc>
          <w:tcPr>
            <w:tcW w:w="1250" w:type="pct"/>
            <w:vAlign w:val="center"/>
          </w:tcPr>
          <w:p w14:paraId="33B2FF4D" w14:textId="7937999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202305011341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5E2AE31" w14:textId="6DD2311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6E464D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565F6D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378</w:t>
            </w:r>
          </w:p>
        </w:tc>
        <w:tc>
          <w:tcPr>
            <w:tcW w:w="1250" w:type="pct"/>
            <w:noWrap/>
            <w:vAlign w:val="center"/>
            <w:hideMark/>
          </w:tcPr>
          <w:p w14:paraId="13BA8D5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202305011249</w:t>
            </w:r>
          </w:p>
        </w:tc>
        <w:tc>
          <w:tcPr>
            <w:tcW w:w="1250" w:type="pct"/>
            <w:vAlign w:val="center"/>
          </w:tcPr>
          <w:p w14:paraId="0E48451A" w14:textId="650CA44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202305011342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5704684" w14:textId="74F8F7D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3EF6FD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2FE140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379</w:t>
            </w:r>
          </w:p>
        </w:tc>
        <w:tc>
          <w:tcPr>
            <w:tcW w:w="1250" w:type="pct"/>
            <w:noWrap/>
            <w:vAlign w:val="center"/>
            <w:hideMark/>
          </w:tcPr>
          <w:p w14:paraId="6852512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202305012001</w:t>
            </w:r>
          </w:p>
        </w:tc>
        <w:tc>
          <w:tcPr>
            <w:tcW w:w="1250" w:type="pct"/>
            <w:vAlign w:val="center"/>
          </w:tcPr>
          <w:p w14:paraId="7633F4D9" w14:textId="3107110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202305012051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95F5690" w14:textId="058FBC3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W17</w:t>
            </w:r>
          </w:p>
        </w:tc>
      </w:tr>
      <w:tr w:rsidR="00BB64BD" w:rsidRPr="008B1926" w14:paraId="0132578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A3953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380</w:t>
            </w:r>
          </w:p>
        </w:tc>
        <w:tc>
          <w:tcPr>
            <w:tcW w:w="1250" w:type="pct"/>
            <w:noWrap/>
            <w:vAlign w:val="center"/>
            <w:hideMark/>
          </w:tcPr>
          <w:p w14:paraId="75A0BC6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202305012002</w:t>
            </w:r>
          </w:p>
        </w:tc>
        <w:tc>
          <w:tcPr>
            <w:tcW w:w="1250" w:type="pct"/>
            <w:vAlign w:val="center"/>
          </w:tcPr>
          <w:p w14:paraId="70FC5EC2" w14:textId="7725468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202305012052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4408BE9" w14:textId="4245207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94A7C1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54F2B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381</w:t>
            </w:r>
          </w:p>
        </w:tc>
        <w:tc>
          <w:tcPr>
            <w:tcW w:w="1250" w:type="pct"/>
            <w:noWrap/>
            <w:vAlign w:val="center"/>
            <w:hideMark/>
          </w:tcPr>
          <w:p w14:paraId="6CF04F6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202305012009</w:t>
            </w:r>
          </w:p>
        </w:tc>
        <w:tc>
          <w:tcPr>
            <w:tcW w:w="1250" w:type="pct"/>
            <w:vAlign w:val="center"/>
          </w:tcPr>
          <w:p w14:paraId="5E4BC38D" w14:textId="6C10AFF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F23D511" w14:textId="1CCC224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D2EA2A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8723E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382</w:t>
            </w:r>
          </w:p>
        </w:tc>
        <w:tc>
          <w:tcPr>
            <w:tcW w:w="1250" w:type="pct"/>
            <w:noWrap/>
            <w:vAlign w:val="center"/>
            <w:hideMark/>
          </w:tcPr>
          <w:p w14:paraId="0078E21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202305012010</w:t>
            </w:r>
          </w:p>
        </w:tc>
        <w:tc>
          <w:tcPr>
            <w:tcW w:w="1250" w:type="pct"/>
            <w:vAlign w:val="center"/>
          </w:tcPr>
          <w:p w14:paraId="77BA9A5E" w14:textId="573AA23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DDC570C" w14:textId="1B99D62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0FC84E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232A1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383</w:t>
            </w:r>
          </w:p>
        </w:tc>
        <w:tc>
          <w:tcPr>
            <w:tcW w:w="1250" w:type="pct"/>
            <w:noWrap/>
            <w:vAlign w:val="center"/>
            <w:hideMark/>
          </w:tcPr>
          <w:p w14:paraId="2D11FE5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202305012015</w:t>
            </w:r>
          </w:p>
        </w:tc>
        <w:tc>
          <w:tcPr>
            <w:tcW w:w="1250" w:type="pct"/>
            <w:vAlign w:val="center"/>
          </w:tcPr>
          <w:p w14:paraId="24E01111" w14:textId="7F6E06F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202305012104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D94EE0E" w14:textId="4CC10B6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E4CFB2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284629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384</w:t>
            </w:r>
          </w:p>
        </w:tc>
        <w:tc>
          <w:tcPr>
            <w:tcW w:w="1250" w:type="pct"/>
            <w:noWrap/>
            <w:vAlign w:val="center"/>
            <w:hideMark/>
          </w:tcPr>
          <w:p w14:paraId="6BC6592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202305012016</w:t>
            </w:r>
          </w:p>
        </w:tc>
        <w:tc>
          <w:tcPr>
            <w:tcW w:w="1250" w:type="pct"/>
            <w:vAlign w:val="center"/>
          </w:tcPr>
          <w:p w14:paraId="45DF8DAC" w14:textId="3B0D727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202305012105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7C3E261" w14:textId="42FB830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5E9720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A4CC26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385</w:t>
            </w:r>
          </w:p>
        </w:tc>
        <w:tc>
          <w:tcPr>
            <w:tcW w:w="1250" w:type="pct"/>
            <w:noWrap/>
            <w:vAlign w:val="center"/>
            <w:hideMark/>
          </w:tcPr>
          <w:p w14:paraId="5DCA566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202305012022</w:t>
            </w:r>
          </w:p>
        </w:tc>
        <w:tc>
          <w:tcPr>
            <w:tcW w:w="1250" w:type="pct"/>
            <w:vAlign w:val="center"/>
          </w:tcPr>
          <w:p w14:paraId="4DBF7F7D" w14:textId="0DEE19E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202305012111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EC69290" w14:textId="2C4AD44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6ECDFFE" w14:textId="77777777" w:rsidTr="00BB64BD">
        <w:trPr>
          <w:trHeight w:val="285"/>
          <w:jc w:val="center"/>
        </w:trPr>
        <w:tc>
          <w:tcPr>
            <w:tcW w:w="1250" w:type="pct"/>
            <w:noWrap/>
            <w:vAlign w:val="center"/>
            <w:hideMark/>
          </w:tcPr>
          <w:p w14:paraId="07C9194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386</w:t>
            </w:r>
          </w:p>
        </w:tc>
        <w:tc>
          <w:tcPr>
            <w:tcW w:w="1250" w:type="pct"/>
            <w:noWrap/>
            <w:vAlign w:val="center"/>
            <w:hideMark/>
          </w:tcPr>
          <w:p w14:paraId="48DB168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202305012023</w:t>
            </w:r>
          </w:p>
        </w:tc>
        <w:tc>
          <w:tcPr>
            <w:tcW w:w="1250" w:type="pct"/>
            <w:vAlign w:val="center"/>
          </w:tcPr>
          <w:p w14:paraId="53DC54A3" w14:textId="02655DE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202305012112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EDD4D21" w14:textId="468ABF5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5D1D8F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59DA2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387</w:t>
            </w:r>
          </w:p>
        </w:tc>
        <w:tc>
          <w:tcPr>
            <w:tcW w:w="1250" w:type="pct"/>
            <w:noWrap/>
            <w:vAlign w:val="center"/>
            <w:hideMark/>
          </w:tcPr>
          <w:p w14:paraId="3A1303E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202305021319</w:t>
            </w:r>
          </w:p>
        </w:tc>
        <w:tc>
          <w:tcPr>
            <w:tcW w:w="1250" w:type="pct"/>
            <w:vAlign w:val="center"/>
          </w:tcPr>
          <w:p w14:paraId="2CE6981D" w14:textId="05CF773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202305021420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9A941DF" w14:textId="46A7C2B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W18</w:t>
            </w:r>
          </w:p>
        </w:tc>
      </w:tr>
      <w:tr w:rsidR="00BB64BD" w:rsidRPr="008B1926" w14:paraId="0BFA76C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E7EAE3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388</w:t>
            </w:r>
          </w:p>
        </w:tc>
        <w:tc>
          <w:tcPr>
            <w:tcW w:w="1250" w:type="pct"/>
            <w:noWrap/>
            <w:vAlign w:val="center"/>
            <w:hideMark/>
          </w:tcPr>
          <w:p w14:paraId="2CEF40E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202305021320</w:t>
            </w:r>
          </w:p>
        </w:tc>
        <w:tc>
          <w:tcPr>
            <w:tcW w:w="1250" w:type="pct"/>
            <w:vAlign w:val="center"/>
          </w:tcPr>
          <w:p w14:paraId="648A5C5D" w14:textId="031CC00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202305021421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A578612" w14:textId="2566670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8B564E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AC870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389</w:t>
            </w:r>
          </w:p>
        </w:tc>
        <w:tc>
          <w:tcPr>
            <w:tcW w:w="1250" w:type="pct"/>
            <w:noWrap/>
            <w:vAlign w:val="center"/>
            <w:hideMark/>
          </w:tcPr>
          <w:p w14:paraId="4FC4830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202305021328</w:t>
            </w:r>
          </w:p>
        </w:tc>
        <w:tc>
          <w:tcPr>
            <w:tcW w:w="1250" w:type="pct"/>
            <w:vAlign w:val="center"/>
          </w:tcPr>
          <w:p w14:paraId="2CFE365A" w14:textId="0100084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202305021428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3C558C9" w14:textId="2B06552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780F86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1EC8BB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390</w:t>
            </w:r>
          </w:p>
        </w:tc>
        <w:tc>
          <w:tcPr>
            <w:tcW w:w="1250" w:type="pct"/>
            <w:noWrap/>
            <w:vAlign w:val="center"/>
            <w:hideMark/>
          </w:tcPr>
          <w:p w14:paraId="6AB7F1B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202305021329</w:t>
            </w:r>
          </w:p>
        </w:tc>
        <w:tc>
          <w:tcPr>
            <w:tcW w:w="1250" w:type="pct"/>
            <w:vAlign w:val="center"/>
          </w:tcPr>
          <w:p w14:paraId="26912D17" w14:textId="794B6A4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202305021429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4030006" w14:textId="2F77EB7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D1F160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9C57F5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391</w:t>
            </w:r>
          </w:p>
        </w:tc>
        <w:tc>
          <w:tcPr>
            <w:tcW w:w="1250" w:type="pct"/>
            <w:noWrap/>
            <w:vAlign w:val="center"/>
            <w:hideMark/>
          </w:tcPr>
          <w:p w14:paraId="38B3589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202305021335</w:t>
            </w:r>
          </w:p>
        </w:tc>
        <w:tc>
          <w:tcPr>
            <w:tcW w:w="1250" w:type="pct"/>
            <w:vAlign w:val="center"/>
          </w:tcPr>
          <w:p w14:paraId="646921BD" w14:textId="5D3872A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202305021434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CAA1E8D" w14:textId="2A7BA4A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8AE575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C9BF2A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392</w:t>
            </w:r>
          </w:p>
        </w:tc>
        <w:tc>
          <w:tcPr>
            <w:tcW w:w="1250" w:type="pct"/>
            <w:noWrap/>
            <w:vAlign w:val="center"/>
            <w:hideMark/>
          </w:tcPr>
          <w:p w14:paraId="15B9367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202305021336</w:t>
            </w:r>
          </w:p>
        </w:tc>
        <w:tc>
          <w:tcPr>
            <w:tcW w:w="1250" w:type="pct"/>
            <w:vAlign w:val="center"/>
          </w:tcPr>
          <w:p w14:paraId="2CC65429" w14:textId="5994396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202305021435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CC59364" w14:textId="304045E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8F2138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358ADE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393</w:t>
            </w:r>
          </w:p>
        </w:tc>
        <w:tc>
          <w:tcPr>
            <w:tcW w:w="1250" w:type="pct"/>
            <w:noWrap/>
            <w:vAlign w:val="center"/>
            <w:hideMark/>
          </w:tcPr>
          <w:p w14:paraId="4C14F50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202305021342</w:t>
            </w:r>
          </w:p>
        </w:tc>
        <w:tc>
          <w:tcPr>
            <w:tcW w:w="1250" w:type="pct"/>
            <w:vAlign w:val="center"/>
          </w:tcPr>
          <w:p w14:paraId="7E54C7F2" w14:textId="266A129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202305021441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70FDF87" w14:textId="4F9766E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D92833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9E3DDC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394</w:t>
            </w:r>
          </w:p>
        </w:tc>
        <w:tc>
          <w:tcPr>
            <w:tcW w:w="1250" w:type="pct"/>
            <w:noWrap/>
            <w:vAlign w:val="center"/>
            <w:hideMark/>
          </w:tcPr>
          <w:p w14:paraId="05BF52C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202305021343</w:t>
            </w:r>
          </w:p>
        </w:tc>
        <w:tc>
          <w:tcPr>
            <w:tcW w:w="1250" w:type="pct"/>
            <w:vAlign w:val="center"/>
          </w:tcPr>
          <w:p w14:paraId="0BA16E33" w14:textId="4E58B26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202305021442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9D9C581" w14:textId="1587890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744B67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C109D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395</w:t>
            </w:r>
          </w:p>
        </w:tc>
        <w:tc>
          <w:tcPr>
            <w:tcW w:w="1250" w:type="pct"/>
            <w:noWrap/>
            <w:vAlign w:val="center"/>
            <w:hideMark/>
          </w:tcPr>
          <w:p w14:paraId="30A402D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202305031351</w:t>
            </w:r>
          </w:p>
        </w:tc>
        <w:tc>
          <w:tcPr>
            <w:tcW w:w="1250" w:type="pct"/>
            <w:vAlign w:val="center"/>
          </w:tcPr>
          <w:p w14:paraId="58C3EA8B" w14:textId="3BC0068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202305031456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0CB5C10" w14:textId="4B0D500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W19</w:t>
            </w:r>
          </w:p>
        </w:tc>
      </w:tr>
      <w:tr w:rsidR="00BB64BD" w:rsidRPr="008B1926" w14:paraId="6173768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19E82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396</w:t>
            </w:r>
          </w:p>
        </w:tc>
        <w:tc>
          <w:tcPr>
            <w:tcW w:w="1250" w:type="pct"/>
            <w:noWrap/>
            <w:vAlign w:val="center"/>
            <w:hideMark/>
          </w:tcPr>
          <w:p w14:paraId="06EBD49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202305031352</w:t>
            </w:r>
          </w:p>
        </w:tc>
        <w:tc>
          <w:tcPr>
            <w:tcW w:w="1250" w:type="pct"/>
            <w:vAlign w:val="center"/>
          </w:tcPr>
          <w:p w14:paraId="623FFF18" w14:textId="50C8753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202305031504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AECEB01" w14:textId="6F09B3B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3CF8E0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597855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397</w:t>
            </w:r>
          </w:p>
        </w:tc>
        <w:tc>
          <w:tcPr>
            <w:tcW w:w="1250" w:type="pct"/>
            <w:noWrap/>
            <w:vAlign w:val="center"/>
            <w:hideMark/>
          </w:tcPr>
          <w:p w14:paraId="40E43CF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202305031401</w:t>
            </w:r>
          </w:p>
        </w:tc>
        <w:tc>
          <w:tcPr>
            <w:tcW w:w="1250" w:type="pct"/>
            <w:vAlign w:val="center"/>
          </w:tcPr>
          <w:p w14:paraId="066FD647" w14:textId="3544991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202305031505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7EF066B" w14:textId="4C2A1B8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6749DB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C883C6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398</w:t>
            </w:r>
          </w:p>
        </w:tc>
        <w:tc>
          <w:tcPr>
            <w:tcW w:w="1250" w:type="pct"/>
            <w:noWrap/>
            <w:vAlign w:val="center"/>
            <w:hideMark/>
          </w:tcPr>
          <w:p w14:paraId="5181BBB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202305031402</w:t>
            </w:r>
          </w:p>
        </w:tc>
        <w:tc>
          <w:tcPr>
            <w:tcW w:w="1250" w:type="pct"/>
            <w:vAlign w:val="center"/>
          </w:tcPr>
          <w:p w14:paraId="348D6F9E" w14:textId="23B1DB5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202305031506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236AC5A" w14:textId="0B7C246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F0D188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D2638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399</w:t>
            </w:r>
          </w:p>
        </w:tc>
        <w:tc>
          <w:tcPr>
            <w:tcW w:w="1250" w:type="pct"/>
            <w:noWrap/>
            <w:vAlign w:val="center"/>
            <w:hideMark/>
          </w:tcPr>
          <w:p w14:paraId="0C40C57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202305031409</w:t>
            </w:r>
          </w:p>
        </w:tc>
        <w:tc>
          <w:tcPr>
            <w:tcW w:w="1250" w:type="pct"/>
            <w:vAlign w:val="center"/>
          </w:tcPr>
          <w:p w14:paraId="5E4DD6E8" w14:textId="7938D6E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202305031511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7C0C9F7" w14:textId="30FFBEF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4FD219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73830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400</w:t>
            </w:r>
          </w:p>
        </w:tc>
        <w:tc>
          <w:tcPr>
            <w:tcW w:w="1250" w:type="pct"/>
            <w:noWrap/>
            <w:vAlign w:val="center"/>
            <w:hideMark/>
          </w:tcPr>
          <w:p w14:paraId="6E76B16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202305031410</w:t>
            </w:r>
          </w:p>
        </w:tc>
        <w:tc>
          <w:tcPr>
            <w:tcW w:w="1250" w:type="pct"/>
            <w:vAlign w:val="center"/>
          </w:tcPr>
          <w:p w14:paraId="39711CFC" w14:textId="149A03A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202305031512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46F68F0" w14:textId="6B3A5F9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17E6D8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DFF85A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401</w:t>
            </w:r>
          </w:p>
        </w:tc>
        <w:tc>
          <w:tcPr>
            <w:tcW w:w="1250" w:type="pct"/>
            <w:noWrap/>
            <w:vAlign w:val="center"/>
            <w:hideMark/>
          </w:tcPr>
          <w:p w14:paraId="4EB792D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202305031416</w:t>
            </w:r>
          </w:p>
        </w:tc>
        <w:tc>
          <w:tcPr>
            <w:tcW w:w="1250" w:type="pct"/>
            <w:vAlign w:val="center"/>
          </w:tcPr>
          <w:p w14:paraId="7F8CA988" w14:textId="738B41D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202305031517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CC34A13" w14:textId="4371CB2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38AF96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3D72D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402</w:t>
            </w:r>
          </w:p>
        </w:tc>
        <w:tc>
          <w:tcPr>
            <w:tcW w:w="1250" w:type="pct"/>
            <w:noWrap/>
            <w:vAlign w:val="center"/>
            <w:hideMark/>
          </w:tcPr>
          <w:p w14:paraId="426C94C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202305031417</w:t>
            </w:r>
          </w:p>
        </w:tc>
        <w:tc>
          <w:tcPr>
            <w:tcW w:w="1250" w:type="pct"/>
            <w:vAlign w:val="center"/>
          </w:tcPr>
          <w:p w14:paraId="7C7C0779" w14:textId="4069879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202305031518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92ED617" w14:textId="5250AFF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6BFED3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8E05C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403</w:t>
            </w:r>
          </w:p>
        </w:tc>
        <w:tc>
          <w:tcPr>
            <w:tcW w:w="1250" w:type="pct"/>
            <w:noWrap/>
            <w:vAlign w:val="center"/>
            <w:hideMark/>
          </w:tcPr>
          <w:p w14:paraId="2480BA2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202305071129</w:t>
            </w:r>
          </w:p>
        </w:tc>
        <w:tc>
          <w:tcPr>
            <w:tcW w:w="1250" w:type="pct"/>
            <w:vAlign w:val="center"/>
          </w:tcPr>
          <w:p w14:paraId="19BEC94E" w14:textId="2B842FA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202305071230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55B9993" w14:textId="3D379E4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W20</w:t>
            </w:r>
          </w:p>
        </w:tc>
      </w:tr>
      <w:tr w:rsidR="00BB64BD" w:rsidRPr="008B1926" w14:paraId="1CB527F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FC2E8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404</w:t>
            </w:r>
          </w:p>
        </w:tc>
        <w:tc>
          <w:tcPr>
            <w:tcW w:w="1250" w:type="pct"/>
            <w:noWrap/>
            <w:vAlign w:val="center"/>
            <w:hideMark/>
          </w:tcPr>
          <w:p w14:paraId="34909DF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202305071130</w:t>
            </w:r>
          </w:p>
        </w:tc>
        <w:tc>
          <w:tcPr>
            <w:tcW w:w="1250" w:type="pct"/>
            <w:vAlign w:val="center"/>
          </w:tcPr>
          <w:p w14:paraId="1C044D0E" w14:textId="09242A0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202305071231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716896B" w14:textId="473D76D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C32059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CB0C0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405</w:t>
            </w:r>
          </w:p>
        </w:tc>
        <w:tc>
          <w:tcPr>
            <w:tcW w:w="1250" w:type="pct"/>
            <w:noWrap/>
            <w:vAlign w:val="center"/>
            <w:hideMark/>
          </w:tcPr>
          <w:p w14:paraId="4498D4C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202305071142</w:t>
            </w:r>
          </w:p>
        </w:tc>
        <w:tc>
          <w:tcPr>
            <w:tcW w:w="1250" w:type="pct"/>
            <w:vAlign w:val="center"/>
          </w:tcPr>
          <w:p w14:paraId="40715D95" w14:textId="4B6D0FA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202305071238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4E2DFC8" w14:textId="6C0CC1B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626C43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0E01D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406</w:t>
            </w:r>
          </w:p>
        </w:tc>
        <w:tc>
          <w:tcPr>
            <w:tcW w:w="1250" w:type="pct"/>
            <w:noWrap/>
            <w:vAlign w:val="center"/>
            <w:hideMark/>
          </w:tcPr>
          <w:p w14:paraId="3269A2F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202305071143</w:t>
            </w:r>
          </w:p>
        </w:tc>
        <w:tc>
          <w:tcPr>
            <w:tcW w:w="1250" w:type="pct"/>
            <w:vAlign w:val="center"/>
          </w:tcPr>
          <w:p w14:paraId="5A447CF1" w14:textId="31FE73F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202305071239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4F66301" w14:textId="581FE29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6F3BA1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4148F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407</w:t>
            </w:r>
          </w:p>
        </w:tc>
        <w:tc>
          <w:tcPr>
            <w:tcW w:w="1250" w:type="pct"/>
            <w:noWrap/>
            <w:vAlign w:val="center"/>
            <w:hideMark/>
          </w:tcPr>
          <w:p w14:paraId="2B9827C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202305071152</w:t>
            </w:r>
          </w:p>
        </w:tc>
        <w:tc>
          <w:tcPr>
            <w:tcW w:w="1250" w:type="pct"/>
            <w:vAlign w:val="center"/>
          </w:tcPr>
          <w:p w14:paraId="3511974B" w14:textId="09B31BE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202305071245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DDC5A24" w14:textId="107A0B5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9914C2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F376A4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408</w:t>
            </w:r>
          </w:p>
        </w:tc>
        <w:tc>
          <w:tcPr>
            <w:tcW w:w="1250" w:type="pct"/>
            <w:noWrap/>
            <w:vAlign w:val="center"/>
            <w:hideMark/>
          </w:tcPr>
          <w:p w14:paraId="6BF643F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202305071153</w:t>
            </w:r>
          </w:p>
        </w:tc>
        <w:tc>
          <w:tcPr>
            <w:tcW w:w="1250" w:type="pct"/>
            <w:vAlign w:val="center"/>
          </w:tcPr>
          <w:p w14:paraId="543AA20C" w14:textId="3742329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202305071246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27E7DD4" w14:textId="7EE5E2C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3A658C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623D31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409</w:t>
            </w:r>
          </w:p>
        </w:tc>
        <w:tc>
          <w:tcPr>
            <w:tcW w:w="1250" w:type="pct"/>
            <w:noWrap/>
            <w:vAlign w:val="center"/>
            <w:hideMark/>
          </w:tcPr>
          <w:p w14:paraId="27658EB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202305071158</w:t>
            </w:r>
          </w:p>
        </w:tc>
        <w:tc>
          <w:tcPr>
            <w:tcW w:w="1250" w:type="pct"/>
            <w:vAlign w:val="center"/>
          </w:tcPr>
          <w:p w14:paraId="6523FC68" w14:textId="019C14F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202305071304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EE1B9C0" w14:textId="68677C9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42A6D3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A7D90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410</w:t>
            </w:r>
          </w:p>
        </w:tc>
        <w:tc>
          <w:tcPr>
            <w:tcW w:w="1250" w:type="pct"/>
            <w:noWrap/>
            <w:vAlign w:val="center"/>
            <w:hideMark/>
          </w:tcPr>
          <w:p w14:paraId="753CBC9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202305071159</w:t>
            </w:r>
          </w:p>
        </w:tc>
        <w:tc>
          <w:tcPr>
            <w:tcW w:w="1250" w:type="pct"/>
            <w:vAlign w:val="center"/>
          </w:tcPr>
          <w:p w14:paraId="2C148ADD" w14:textId="5BDC109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202305071305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793AAB8" w14:textId="3097012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43708F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AD966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411</w:t>
            </w:r>
          </w:p>
        </w:tc>
        <w:tc>
          <w:tcPr>
            <w:tcW w:w="1250" w:type="pct"/>
            <w:noWrap/>
            <w:vAlign w:val="center"/>
            <w:hideMark/>
          </w:tcPr>
          <w:p w14:paraId="106FADC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202305071650</w:t>
            </w:r>
          </w:p>
        </w:tc>
        <w:tc>
          <w:tcPr>
            <w:tcW w:w="1250" w:type="pct"/>
            <w:vAlign w:val="center"/>
          </w:tcPr>
          <w:p w14:paraId="09D08CB7" w14:textId="2475E6D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202305071748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26D16DE" w14:textId="2B201BA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W21</w:t>
            </w:r>
          </w:p>
        </w:tc>
      </w:tr>
      <w:tr w:rsidR="00BB64BD" w:rsidRPr="008B1926" w14:paraId="01560AB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E60C91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412</w:t>
            </w:r>
          </w:p>
        </w:tc>
        <w:tc>
          <w:tcPr>
            <w:tcW w:w="1250" w:type="pct"/>
            <w:noWrap/>
            <w:vAlign w:val="center"/>
            <w:hideMark/>
          </w:tcPr>
          <w:p w14:paraId="221083B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202305071651</w:t>
            </w:r>
          </w:p>
        </w:tc>
        <w:tc>
          <w:tcPr>
            <w:tcW w:w="1250" w:type="pct"/>
            <w:vAlign w:val="center"/>
          </w:tcPr>
          <w:p w14:paraId="0C8D0249" w14:textId="5A25DE4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202305071749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05965D6" w14:textId="20B2F5D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3674D5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E50DD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413</w:t>
            </w:r>
          </w:p>
        </w:tc>
        <w:tc>
          <w:tcPr>
            <w:tcW w:w="1250" w:type="pct"/>
            <w:noWrap/>
            <w:vAlign w:val="center"/>
            <w:hideMark/>
          </w:tcPr>
          <w:p w14:paraId="5A505C9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202305071658</w:t>
            </w:r>
          </w:p>
        </w:tc>
        <w:tc>
          <w:tcPr>
            <w:tcW w:w="1250" w:type="pct"/>
            <w:vAlign w:val="center"/>
          </w:tcPr>
          <w:p w14:paraId="6700DEC2" w14:textId="79CD6CF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202305071756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8371227" w14:textId="189D563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00F603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D0DD30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414</w:t>
            </w:r>
          </w:p>
        </w:tc>
        <w:tc>
          <w:tcPr>
            <w:tcW w:w="1250" w:type="pct"/>
            <w:noWrap/>
            <w:vAlign w:val="center"/>
            <w:hideMark/>
          </w:tcPr>
          <w:p w14:paraId="16665D2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202305071700</w:t>
            </w:r>
          </w:p>
        </w:tc>
        <w:tc>
          <w:tcPr>
            <w:tcW w:w="1250" w:type="pct"/>
            <w:vAlign w:val="center"/>
          </w:tcPr>
          <w:p w14:paraId="58DBB47E" w14:textId="58DAF0E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202305071757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BC8EBA1" w14:textId="276E987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2D9B74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EB434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415</w:t>
            </w:r>
          </w:p>
        </w:tc>
        <w:tc>
          <w:tcPr>
            <w:tcW w:w="1250" w:type="pct"/>
            <w:noWrap/>
            <w:vAlign w:val="center"/>
            <w:hideMark/>
          </w:tcPr>
          <w:p w14:paraId="6480A2B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202305071707</w:t>
            </w:r>
          </w:p>
        </w:tc>
        <w:tc>
          <w:tcPr>
            <w:tcW w:w="1250" w:type="pct"/>
            <w:vAlign w:val="center"/>
          </w:tcPr>
          <w:p w14:paraId="70DA0FCE" w14:textId="6259141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202305071803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7A59EE3" w14:textId="7FA8268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3C111F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59853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416</w:t>
            </w:r>
          </w:p>
        </w:tc>
        <w:tc>
          <w:tcPr>
            <w:tcW w:w="1250" w:type="pct"/>
            <w:noWrap/>
            <w:vAlign w:val="center"/>
            <w:hideMark/>
          </w:tcPr>
          <w:p w14:paraId="5657BDE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202305071708</w:t>
            </w:r>
          </w:p>
        </w:tc>
        <w:tc>
          <w:tcPr>
            <w:tcW w:w="1250" w:type="pct"/>
            <w:vAlign w:val="center"/>
          </w:tcPr>
          <w:p w14:paraId="47021423" w14:textId="0E65142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202305071804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3EA6328" w14:textId="789D563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035EB2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0DB842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417</w:t>
            </w:r>
          </w:p>
        </w:tc>
        <w:tc>
          <w:tcPr>
            <w:tcW w:w="1250" w:type="pct"/>
            <w:noWrap/>
            <w:vAlign w:val="center"/>
            <w:hideMark/>
          </w:tcPr>
          <w:p w14:paraId="506AA2D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202305071714</w:t>
            </w:r>
          </w:p>
        </w:tc>
        <w:tc>
          <w:tcPr>
            <w:tcW w:w="1250" w:type="pct"/>
            <w:vAlign w:val="center"/>
          </w:tcPr>
          <w:p w14:paraId="56907AE9" w14:textId="56C29C1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202305071809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1DCF98B" w14:textId="35CB628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B41568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F8C679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418</w:t>
            </w:r>
          </w:p>
        </w:tc>
        <w:tc>
          <w:tcPr>
            <w:tcW w:w="1250" w:type="pct"/>
            <w:noWrap/>
            <w:vAlign w:val="center"/>
            <w:hideMark/>
          </w:tcPr>
          <w:p w14:paraId="286E7C3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202305071715</w:t>
            </w:r>
          </w:p>
        </w:tc>
        <w:tc>
          <w:tcPr>
            <w:tcW w:w="1250" w:type="pct"/>
            <w:vAlign w:val="center"/>
          </w:tcPr>
          <w:p w14:paraId="3C580A98" w14:textId="02EB179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202305071810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B02E994" w14:textId="7FC8259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CD4138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4A13D2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419</w:t>
            </w:r>
          </w:p>
        </w:tc>
        <w:tc>
          <w:tcPr>
            <w:tcW w:w="1250" w:type="pct"/>
            <w:noWrap/>
            <w:vAlign w:val="center"/>
            <w:hideMark/>
          </w:tcPr>
          <w:p w14:paraId="68B3DF4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202305101851</w:t>
            </w:r>
          </w:p>
        </w:tc>
        <w:tc>
          <w:tcPr>
            <w:tcW w:w="1250" w:type="pct"/>
            <w:vAlign w:val="center"/>
          </w:tcPr>
          <w:p w14:paraId="1911D4FC" w14:textId="0FF4D1A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202305140943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1E78F36" w14:textId="189B4E2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W22</w:t>
            </w:r>
          </w:p>
        </w:tc>
      </w:tr>
      <w:tr w:rsidR="00BB64BD" w:rsidRPr="008B1926" w14:paraId="5DD12F9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FDD43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420</w:t>
            </w:r>
          </w:p>
        </w:tc>
        <w:tc>
          <w:tcPr>
            <w:tcW w:w="1250" w:type="pct"/>
            <w:noWrap/>
            <w:vAlign w:val="center"/>
            <w:hideMark/>
          </w:tcPr>
          <w:p w14:paraId="7AC4432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202305101852</w:t>
            </w:r>
          </w:p>
        </w:tc>
        <w:tc>
          <w:tcPr>
            <w:tcW w:w="1250" w:type="pct"/>
            <w:vAlign w:val="center"/>
          </w:tcPr>
          <w:p w14:paraId="7F14A0E6" w14:textId="3E1BA65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202305140953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07FFBC1" w14:textId="5C247E7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07097D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D1C40A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421</w:t>
            </w:r>
          </w:p>
        </w:tc>
        <w:tc>
          <w:tcPr>
            <w:tcW w:w="1250" w:type="pct"/>
            <w:noWrap/>
            <w:vAlign w:val="center"/>
            <w:hideMark/>
          </w:tcPr>
          <w:p w14:paraId="7FE8028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202305101902</w:t>
            </w:r>
          </w:p>
        </w:tc>
        <w:tc>
          <w:tcPr>
            <w:tcW w:w="1250" w:type="pct"/>
            <w:vAlign w:val="center"/>
          </w:tcPr>
          <w:p w14:paraId="68A8BC1E" w14:textId="45C8808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202305140955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3FC345B" w14:textId="556D998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DED4E2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7E053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422</w:t>
            </w:r>
          </w:p>
        </w:tc>
        <w:tc>
          <w:tcPr>
            <w:tcW w:w="1250" w:type="pct"/>
            <w:noWrap/>
            <w:vAlign w:val="center"/>
            <w:hideMark/>
          </w:tcPr>
          <w:p w14:paraId="6F9B27A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202305101904</w:t>
            </w:r>
          </w:p>
        </w:tc>
        <w:tc>
          <w:tcPr>
            <w:tcW w:w="1250" w:type="pct"/>
            <w:vAlign w:val="center"/>
          </w:tcPr>
          <w:p w14:paraId="0A34B126" w14:textId="37F8056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202305140956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BCB6E1A" w14:textId="2C45BB7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3F14BC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3DAFDD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423</w:t>
            </w:r>
          </w:p>
        </w:tc>
        <w:tc>
          <w:tcPr>
            <w:tcW w:w="1250" w:type="pct"/>
            <w:noWrap/>
            <w:vAlign w:val="center"/>
            <w:hideMark/>
          </w:tcPr>
          <w:p w14:paraId="2349D1C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202305101910</w:t>
            </w:r>
          </w:p>
        </w:tc>
        <w:tc>
          <w:tcPr>
            <w:tcW w:w="1250" w:type="pct"/>
            <w:vAlign w:val="center"/>
          </w:tcPr>
          <w:p w14:paraId="275708BB" w14:textId="40F4F18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202305141002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E882369" w14:textId="227CC32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3ACE4F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AF624B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424</w:t>
            </w:r>
          </w:p>
        </w:tc>
        <w:tc>
          <w:tcPr>
            <w:tcW w:w="1250" w:type="pct"/>
            <w:noWrap/>
            <w:vAlign w:val="center"/>
            <w:hideMark/>
          </w:tcPr>
          <w:p w14:paraId="1FEB0BC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202305101911</w:t>
            </w:r>
          </w:p>
        </w:tc>
        <w:tc>
          <w:tcPr>
            <w:tcW w:w="1250" w:type="pct"/>
            <w:vAlign w:val="center"/>
          </w:tcPr>
          <w:p w14:paraId="254F74A1" w14:textId="0FE2941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202305141004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43983D8" w14:textId="50F6C0C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019CF8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D8D86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425</w:t>
            </w:r>
          </w:p>
        </w:tc>
        <w:tc>
          <w:tcPr>
            <w:tcW w:w="1250" w:type="pct"/>
            <w:noWrap/>
            <w:vAlign w:val="center"/>
            <w:hideMark/>
          </w:tcPr>
          <w:p w14:paraId="1BF1FCB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202305101917</w:t>
            </w:r>
          </w:p>
        </w:tc>
        <w:tc>
          <w:tcPr>
            <w:tcW w:w="1250" w:type="pct"/>
            <w:vAlign w:val="center"/>
          </w:tcPr>
          <w:p w14:paraId="748AAF9B" w14:textId="0258449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202305141009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6E30C7D" w14:textId="743A1D8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8E8793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93AB28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426</w:t>
            </w:r>
          </w:p>
        </w:tc>
        <w:tc>
          <w:tcPr>
            <w:tcW w:w="1250" w:type="pct"/>
            <w:noWrap/>
            <w:vAlign w:val="center"/>
            <w:hideMark/>
          </w:tcPr>
          <w:p w14:paraId="2BE09C8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202305101918</w:t>
            </w:r>
          </w:p>
        </w:tc>
        <w:tc>
          <w:tcPr>
            <w:tcW w:w="1250" w:type="pct"/>
            <w:vAlign w:val="center"/>
          </w:tcPr>
          <w:p w14:paraId="4DF8E0F5" w14:textId="0F4B657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202305141010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EA7CEE6" w14:textId="077FD41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ADF296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97F68F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427</w:t>
            </w:r>
          </w:p>
        </w:tc>
        <w:tc>
          <w:tcPr>
            <w:tcW w:w="1250" w:type="pct"/>
            <w:noWrap/>
            <w:vAlign w:val="center"/>
            <w:hideMark/>
          </w:tcPr>
          <w:p w14:paraId="77EB46F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202305141639</w:t>
            </w:r>
          </w:p>
        </w:tc>
        <w:tc>
          <w:tcPr>
            <w:tcW w:w="1250" w:type="pct"/>
            <w:vAlign w:val="center"/>
          </w:tcPr>
          <w:p w14:paraId="6BB592E4" w14:textId="5A7F4FB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202305141754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7B24EFE" w14:textId="5FDAE5F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W23</w:t>
            </w:r>
          </w:p>
        </w:tc>
      </w:tr>
      <w:tr w:rsidR="00BB64BD" w:rsidRPr="008B1926" w14:paraId="733F6F9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4373F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428</w:t>
            </w:r>
          </w:p>
        </w:tc>
        <w:tc>
          <w:tcPr>
            <w:tcW w:w="1250" w:type="pct"/>
            <w:noWrap/>
            <w:vAlign w:val="center"/>
            <w:hideMark/>
          </w:tcPr>
          <w:p w14:paraId="5CC56D3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202305141640</w:t>
            </w:r>
          </w:p>
        </w:tc>
        <w:tc>
          <w:tcPr>
            <w:tcW w:w="1250" w:type="pct"/>
            <w:vAlign w:val="center"/>
          </w:tcPr>
          <w:p w14:paraId="056B426C" w14:textId="6121B15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202305141755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13F44B5" w14:textId="2FD1245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6D390A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A9D82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429</w:t>
            </w:r>
          </w:p>
        </w:tc>
        <w:tc>
          <w:tcPr>
            <w:tcW w:w="1250" w:type="pct"/>
            <w:noWrap/>
            <w:vAlign w:val="center"/>
            <w:hideMark/>
          </w:tcPr>
          <w:p w14:paraId="05D5AB8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202305141649</w:t>
            </w:r>
          </w:p>
        </w:tc>
        <w:tc>
          <w:tcPr>
            <w:tcW w:w="1250" w:type="pct"/>
            <w:vAlign w:val="center"/>
          </w:tcPr>
          <w:p w14:paraId="6CCFA789" w14:textId="649C2CB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202305141800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932CB01" w14:textId="7EDFDA8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5D02D1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620DE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430</w:t>
            </w:r>
          </w:p>
        </w:tc>
        <w:tc>
          <w:tcPr>
            <w:tcW w:w="1250" w:type="pct"/>
            <w:noWrap/>
            <w:vAlign w:val="center"/>
            <w:hideMark/>
          </w:tcPr>
          <w:p w14:paraId="55BCDEB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202305141650</w:t>
            </w:r>
          </w:p>
        </w:tc>
        <w:tc>
          <w:tcPr>
            <w:tcW w:w="1250" w:type="pct"/>
            <w:vAlign w:val="center"/>
          </w:tcPr>
          <w:p w14:paraId="475A8538" w14:textId="566D575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202305141801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C008550" w14:textId="755B370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53532B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5F25A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431</w:t>
            </w:r>
          </w:p>
        </w:tc>
        <w:tc>
          <w:tcPr>
            <w:tcW w:w="1250" w:type="pct"/>
            <w:noWrap/>
            <w:vAlign w:val="center"/>
            <w:hideMark/>
          </w:tcPr>
          <w:p w14:paraId="4333232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202305141731</w:t>
            </w:r>
          </w:p>
        </w:tc>
        <w:tc>
          <w:tcPr>
            <w:tcW w:w="1250" w:type="pct"/>
            <w:vAlign w:val="center"/>
          </w:tcPr>
          <w:p w14:paraId="3064F72D" w14:textId="3BBC175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202305141808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43C811E" w14:textId="76B59D6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9EC323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E8589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432</w:t>
            </w:r>
          </w:p>
        </w:tc>
        <w:tc>
          <w:tcPr>
            <w:tcW w:w="1250" w:type="pct"/>
            <w:noWrap/>
            <w:vAlign w:val="center"/>
            <w:hideMark/>
          </w:tcPr>
          <w:p w14:paraId="009BBA8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202305141732</w:t>
            </w:r>
          </w:p>
        </w:tc>
        <w:tc>
          <w:tcPr>
            <w:tcW w:w="1250" w:type="pct"/>
            <w:vAlign w:val="center"/>
          </w:tcPr>
          <w:p w14:paraId="29F6460C" w14:textId="39D85F0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202305141809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A23B1C8" w14:textId="2C6B430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877BAB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4FEEF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433</w:t>
            </w:r>
          </w:p>
        </w:tc>
        <w:tc>
          <w:tcPr>
            <w:tcW w:w="1250" w:type="pct"/>
            <w:noWrap/>
            <w:vAlign w:val="center"/>
            <w:hideMark/>
          </w:tcPr>
          <w:p w14:paraId="668FDC1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202305141738</w:t>
            </w:r>
          </w:p>
        </w:tc>
        <w:tc>
          <w:tcPr>
            <w:tcW w:w="1250" w:type="pct"/>
            <w:vAlign w:val="center"/>
          </w:tcPr>
          <w:p w14:paraId="156FAFBE" w14:textId="3CC2D4D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202305141815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A23994C" w14:textId="67E9F52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841562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4281E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434</w:t>
            </w:r>
          </w:p>
        </w:tc>
        <w:tc>
          <w:tcPr>
            <w:tcW w:w="1250" w:type="pct"/>
            <w:noWrap/>
            <w:vAlign w:val="center"/>
            <w:hideMark/>
          </w:tcPr>
          <w:p w14:paraId="667F489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202305141739</w:t>
            </w:r>
          </w:p>
        </w:tc>
        <w:tc>
          <w:tcPr>
            <w:tcW w:w="1250" w:type="pct"/>
            <w:vAlign w:val="center"/>
          </w:tcPr>
          <w:p w14:paraId="7226C4A6" w14:textId="196BACD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202305141816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D5C4B69" w14:textId="78B5D12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3E899E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D9365C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435</w:t>
            </w:r>
          </w:p>
        </w:tc>
        <w:tc>
          <w:tcPr>
            <w:tcW w:w="1250" w:type="pct"/>
            <w:noWrap/>
            <w:vAlign w:val="center"/>
            <w:hideMark/>
          </w:tcPr>
          <w:p w14:paraId="4AB5031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202305231736</w:t>
            </w:r>
          </w:p>
        </w:tc>
        <w:tc>
          <w:tcPr>
            <w:tcW w:w="1250" w:type="pct"/>
            <w:vAlign w:val="center"/>
          </w:tcPr>
          <w:p w14:paraId="1035A8C6" w14:textId="52D1CC0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202305231831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FD5BA20" w14:textId="545306B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W24</w:t>
            </w:r>
          </w:p>
        </w:tc>
      </w:tr>
      <w:tr w:rsidR="00BB64BD" w:rsidRPr="008B1926" w14:paraId="252FF1D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D66265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436</w:t>
            </w:r>
          </w:p>
        </w:tc>
        <w:tc>
          <w:tcPr>
            <w:tcW w:w="1250" w:type="pct"/>
            <w:noWrap/>
            <w:vAlign w:val="center"/>
            <w:hideMark/>
          </w:tcPr>
          <w:p w14:paraId="02D99A2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202305231737</w:t>
            </w:r>
          </w:p>
        </w:tc>
        <w:tc>
          <w:tcPr>
            <w:tcW w:w="1250" w:type="pct"/>
            <w:vAlign w:val="center"/>
          </w:tcPr>
          <w:p w14:paraId="7264F6B8" w14:textId="558D1D4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202305231833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1456563" w14:textId="759864E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B1ED6C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5D74B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437</w:t>
            </w:r>
          </w:p>
        </w:tc>
        <w:tc>
          <w:tcPr>
            <w:tcW w:w="1250" w:type="pct"/>
            <w:noWrap/>
            <w:vAlign w:val="center"/>
            <w:hideMark/>
          </w:tcPr>
          <w:p w14:paraId="0B52448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202305231744</w:t>
            </w:r>
          </w:p>
        </w:tc>
        <w:tc>
          <w:tcPr>
            <w:tcW w:w="1250" w:type="pct"/>
            <w:vAlign w:val="center"/>
          </w:tcPr>
          <w:p w14:paraId="60D509E2" w14:textId="21A92CD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202305231837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883B3F8" w14:textId="2659DF3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7F09A3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21ECA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438</w:t>
            </w:r>
          </w:p>
        </w:tc>
        <w:tc>
          <w:tcPr>
            <w:tcW w:w="1250" w:type="pct"/>
            <w:noWrap/>
            <w:vAlign w:val="center"/>
            <w:hideMark/>
          </w:tcPr>
          <w:p w14:paraId="257FA4A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202305231745</w:t>
            </w:r>
          </w:p>
        </w:tc>
        <w:tc>
          <w:tcPr>
            <w:tcW w:w="1250" w:type="pct"/>
            <w:vAlign w:val="center"/>
          </w:tcPr>
          <w:p w14:paraId="74782A77" w14:textId="722A449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202305231839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47BFA81" w14:textId="67E9193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635369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45934E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439</w:t>
            </w:r>
          </w:p>
        </w:tc>
        <w:tc>
          <w:tcPr>
            <w:tcW w:w="1250" w:type="pct"/>
            <w:noWrap/>
            <w:vAlign w:val="center"/>
            <w:hideMark/>
          </w:tcPr>
          <w:p w14:paraId="3D4F649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202305231751</w:t>
            </w:r>
          </w:p>
        </w:tc>
        <w:tc>
          <w:tcPr>
            <w:tcW w:w="1250" w:type="pct"/>
            <w:vAlign w:val="center"/>
          </w:tcPr>
          <w:p w14:paraId="055B90E7" w14:textId="5A95504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202305231845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414A14B" w14:textId="410203E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E81830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7B306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440</w:t>
            </w:r>
          </w:p>
        </w:tc>
        <w:tc>
          <w:tcPr>
            <w:tcW w:w="1250" w:type="pct"/>
            <w:noWrap/>
            <w:vAlign w:val="center"/>
            <w:hideMark/>
          </w:tcPr>
          <w:p w14:paraId="6AFD473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202305231752</w:t>
            </w:r>
          </w:p>
        </w:tc>
        <w:tc>
          <w:tcPr>
            <w:tcW w:w="1250" w:type="pct"/>
            <w:vAlign w:val="center"/>
          </w:tcPr>
          <w:p w14:paraId="41C277A1" w14:textId="2D36B44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202305231846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87F9294" w14:textId="24D2B04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A1A5B9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8BFBC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441</w:t>
            </w:r>
          </w:p>
        </w:tc>
        <w:tc>
          <w:tcPr>
            <w:tcW w:w="1250" w:type="pct"/>
            <w:noWrap/>
            <w:vAlign w:val="center"/>
            <w:hideMark/>
          </w:tcPr>
          <w:p w14:paraId="3A460A0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202305231758</w:t>
            </w:r>
          </w:p>
        </w:tc>
        <w:tc>
          <w:tcPr>
            <w:tcW w:w="1250" w:type="pct"/>
            <w:vAlign w:val="center"/>
          </w:tcPr>
          <w:p w14:paraId="6EF2A2EC" w14:textId="26ADD50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202305231851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DF03FBA" w14:textId="5C74266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2F7B65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391F7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442</w:t>
            </w:r>
          </w:p>
        </w:tc>
        <w:tc>
          <w:tcPr>
            <w:tcW w:w="1250" w:type="pct"/>
            <w:noWrap/>
            <w:vAlign w:val="center"/>
            <w:hideMark/>
          </w:tcPr>
          <w:p w14:paraId="2A7960D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202305231759</w:t>
            </w:r>
          </w:p>
        </w:tc>
        <w:tc>
          <w:tcPr>
            <w:tcW w:w="1250" w:type="pct"/>
            <w:vAlign w:val="center"/>
          </w:tcPr>
          <w:p w14:paraId="42058E0A" w14:textId="75D1C52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202305231852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9774FCC" w14:textId="6D611F9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D022B5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41A372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443</w:t>
            </w:r>
          </w:p>
        </w:tc>
        <w:tc>
          <w:tcPr>
            <w:tcW w:w="1250" w:type="pct"/>
            <w:noWrap/>
            <w:vAlign w:val="center"/>
            <w:hideMark/>
          </w:tcPr>
          <w:p w14:paraId="3CC2214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202305241852</w:t>
            </w:r>
          </w:p>
        </w:tc>
        <w:tc>
          <w:tcPr>
            <w:tcW w:w="1250" w:type="pct"/>
            <w:vAlign w:val="center"/>
          </w:tcPr>
          <w:p w14:paraId="7444B50A" w14:textId="0B856D0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202305241945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3ED6F5D" w14:textId="6A26F9A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W25</w:t>
            </w:r>
          </w:p>
        </w:tc>
      </w:tr>
      <w:tr w:rsidR="00BB64BD" w:rsidRPr="008B1926" w14:paraId="06457DE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45AD6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444</w:t>
            </w:r>
          </w:p>
        </w:tc>
        <w:tc>
          <w:tcPr>
            <w:tcW w:w="1250" w:type="pct"/>
            <w:noWrap/>
            <w:vAlign w:val="center"/>
            <w:hideMark/>
          </w:tcPr>
          <w:p w14:paraId="671936F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202305241853</w:t>
            </w:r>
          </w:p>
        </w:tc>
        <w:tc>
          <w:tcPr>
            <w:tcW w:w="1250" w:type="pct"/>
            <w:vAlign w:val="center"/>
          </w:tcPr>
          <w:p w14:paraId="214C0C9E" w14:textId="18B50CD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6375C03" w14:textId="0AE2290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2A584F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FB1BB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445</w:t>
            </w:r>
          </w:p>
        </w:tc>
        <w:tc>
          <w:tcPr>
            <w:tcW w:w="1250" w:type="pct"/>
            <w:noWrap/>
            <w:vAlign w:val="center"/>
            <w:hideMark/>
          </w:tcPr>
          <w:p w14:paraId="6662584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202305241900</w:t>
            </w:r>
          </w:p>
        </w:tc>
        <w:tc>
          <w:tcPr>
            <w:tcW w:w="1250" w:type="pct"/>
            <w:vAlign w:val="center"/>
          </w:tcPr>
          <w:p w14:paraId="1D1C7931" w14:textId="74BAB01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202305241952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2963A1E" w14:textId="7D8CC98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9FAADD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EAF79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446</w:t>
            </w:r>
          </w:p>
        </w:tc>
        <w:tc>
          <w:tcPr>
            <w:tcW w:w="1250" w:type="pct"/>
            <w:noWrap/>
            <w:vAlign w:val="center"/>
            <w:hideMark/>
          </w:tcPr>
          <w:p w14:paraId="5B27FE2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202305241907</w:t>
            </w:r>
          </w:p>
        </w:tc>
        <w:tc>
          <w:tcPr>
            <w:tcW w:w="1250" w:type="pct"/>
            <w:vAlign w:val="center"/>
          </w:tcPr>
          <w:p w14:paraId="177FBE1E" w14:textId="3902DC6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202305241953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3F63A41" w14:textId="6862205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D785C8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EAE46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447</w:t>
            </w:r>
          </w:p>
        </w:tc>
        <w:tc>
          <w:tcPr>
            <w:tcW w:w="1250" w:type="pct"/>
            <w:noWrap/>
            <w:vAlign w:val="center"/>
            <w:hideMark/>
          </w:tcPr>
          <w:p w14:paraId="3E48DCB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202305241908</w:t>
            </w:r>
          </w:p>
        </w:tc>
        <w:tc>
          <w:tcPr>
            <w:tcW w:w="1250" w:type="pct"/>
            <w:vAlign w:val="center"/>
          </w:tcPr>
          <w:p w14:paraId="0269CBC6" w14:textId="3DCDC76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3421BD5" w14:textId="1AAD38D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4A9102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D82A89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448</w:t>
            </w:r>
          </w:p>
        </w:tc>
        <w:tc>
          <w:tcPr>
            <w:tcW w:w="1250" w:type="pct"/>
            <w:noWrap/>
            <w:vAlign w:val="center"/>
            <w:hideMark/>
          </w:tcPr>
          <w:p w14:paraId="488AAB3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202305241909</w:t>
            </w:r>
          </w:p>
        </w:tc>
        <w:tc>
          <w:tcPr>
            <w:tcW w:w="1250" w:type="pct"/>
            <w:vAlign w:val="center"/>
          </w:tcPr>
          <w:p w14:paraId="3A8436B2" w14:textId="1A67F43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4AE5B7C" w14:textId="2FBB2B9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019648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DE7F4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449</w:t>
            </w:r>
          </w:p>
        </w:tc>
        <w:tc>
          <w:tcPr>
            <w:tcW w:w="1250" w:type="pct"/>
            <w:noWrap/>
            <w:vAlign w:val="center"/>
            <w:hideMark/>
          </w:tcPr>
          <w:p w14:paraId="06C5234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202305241915</w:t>
            </w:r>
          </w:p>
        </w:tc>
        <w:tc>
          <w:tcPr>
            <w:tcW w:w="1250" w:type="pct"/>
            <w:vAlign w:val="center"/>
          </w:tcPr>
          <w:p w14:paraId="2C37AF9E" w14:textId="2111B3F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202305242004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74B42FD" w14:textId="7D33184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A5BF5F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3195B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450</w:t>
            </w:r>
          </w:p>
        </w:tc>
        <w:tc>
          <w:tcPr>
            <w:tcW w:w="1250" w:type="pct"/>
            <w:noWrap/>
            <w:vAlign w:val="center"/>
            <w:hideMark/>
          </w:tcPr>
          <w:p w14:paraId="1E4A244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202305241916</w:t>
            </w:r>
          </w:p>
        </w:tc>
        <w:tc>
          <w:tcPr>
            <w:tcW w:w="1250" w:type="pct"/>
            <w:vAlign w:val="center"/>
          </w:tcPr>
          <w:p w14:paraId="457088F0" w14:textId="3F328CA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202305242006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09B6682" w14:textId="6F59070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2D63AD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F7C4C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451</w:t>
            </w:r>
          </w:p>
        </w:tc>
        <w:tc>
          <w:tcPr>
            <w:tcW w:w="1250" w:type="pct"/>
            <w:noWrap/>
            <w:vAlign w:val="center"/>
            <w:hideMark/>
          </w:tcPr>
          <w:p w14:paraId="4045853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202305301727</w:t>
            </w:r>
          </w:p>
        </w:tc>
        <w:tc>
          <w:tcPr>
            <w:tcW w:w="1250" w:type="pct"/>
            <w:vAlign w:val="center"/>
          </w:tcPr>
          <w:p w14:paraId="4F66F2A0" w14:textId="114A04A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202305301825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0B0DEB4" w14:textId="09424BE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W26</w:t>
            </w:r>
          </w:p>
        </w:tc>
      </w:tr>
      <w:tr w:rsidR="00BB64BD" w:rsidRPr="008B1926" w14:paraId="03442FA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9D5BF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452</w:t>
            </w:r>
          </w:p>
        </w:tc>
        <w:tc>
          <w:tcPr>
            <w:tcW w:w="1250" w:type="pct"/>
            <w:noWrap/>
            <w:vAlign w:val="center"/>
            <w:hideMark/>
          </w:tcPr>
          <w:p w14:paraId="72DEA20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202305301728</w:t>
            </w:r>
          </w:p>
        </w:tc>
        <w:tc>
          <w:tcPr>
            <w:tcW w:w="1250" w:type="pct"/>
            <w:vAlign w:val="center"/>
          </w:tcPr>
          <w:p w14:paraId="54E9C3D5" w14:textId="5FA0964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202305301826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6D6E8B2" w14:textId="3B76BAD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881570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E4988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453</w:t>
            </w:r>
          </w:p>
        </w:tc>
        <w:tc>
          <w:tcPr>
            <w:tcW w:w="1250" w:type="pct"/>
            <w:noWrap/>
            <w:vAlign w:val="center"/>
            <w:hideMark/>
          </w:tcPr>
          <w:p w14:paraId="01BCF0E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202305301737</w:t>
            </w:r>
          </w:p>
        </w:tc>
        <w:tc>
          <w:tcPr>
            <w:tcW w:w="1250" w:type="pct"/>
            <w:vAlign w:val="center"/>
          </w:tcPr>
          <w:p w14:paraId="5FF7C0E8" w14:textId="2EB1794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202305301832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197AF47" w14:textId="270AAF6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CFDE2D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F410D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454</w:t>
            </w:r>
          </w:p>
        </w:tc>
        <w:tc>
          <w:tcPr>
            <w:tcW w:w="1250" w:type="pct"/>
            <w:noWrap/>
            <w:vAlign w:val="center"/>
            <w:hideMark/>
          </w:tcPr>
          <w:p w14:paraId="2236E08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202305301742</w:t>
            </w:r>
          </w:p>
        </w:tc>
        <w:tc>
          <w:tcPr>
            <w:tcW w:w="1250" w:type="pct"/>
            <w:vAlign w:val="center"/>
          </w:tcPr>
          <w:p w14:paraId="11E63C9B" w14:textId="6985A88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202305301833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60FC1F5" w14:textId="3EB070D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303418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F375F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455</w:t>
            </w:r>
          </w:p>
        </w:tc>
        <w:tc>
          <w:tcPr>
            <w:tcW w:w="1250" w:type="pct"/>
            <w:noWrap/>
            <w:vAlign w:val="center"/>
            <w:hideMark/>
          </w:tcPr>
          <w:p w14:paraId="41008ED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202305301743</w:t>
            </w:r>
          </w:p>
        </w:tc>
        <w:tc>
          <w:tcPr>
            <w:tcW w:w="1250" w:type="pct"/>
            <w:vAlign w:val="center"/>
          </w:tcPr>
          <w:p w14:paraId="193A9CE6" w14:textId="479FFF5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202305301838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934FE97" w14:textId="48AFBEE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FC518F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F5385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456</w:t>
            </w:r>
          </w:p>
        </w:tc>
        <w:tc>
          <w:tcPr>
            <w:tcW w:w="1250" w:type="pct"/>
            <w:noWrap/>
            <w:vAlign w:val="center"/>
            <w:hideMark/>
          </w:tcPr>
          <w:p w14:paraId="007F8E9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202305301745</w:t>
            </w:r>
          </w:p>
        </w:tc>
        <w:tc>
          <w:tcPr>
            <w:tcW w:w="1250" w:type="pct"/>
            <w:vAlign w:val="center"/>
          </w:tcPr>
          <w:p w14:paraId="77B13250" w14:textId="601294F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202305301839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1FA8604" w14:textId="78A1F14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337A4E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5B90D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457</w:t>
            </w:r>
          </w:p>
        </w:tc>
        <w:tc>
          <w:tcPr>
            <w:tcW w:w="1250" w:type="pct"/>
            <w:noWrap/>
            <w:vAlign w:val="center"/>
            <w:hideMark/>
          </w:tcPr>
          <w:p w14:paraId="0ED0BBD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202305301753</w:t>
            </w:r>
          </w:p>
        </w:tc>
        <w:tc>
          <w:tcPr>
            <w:tcW w:w="1250" w:type="pct"/>
            <w:vAlign w:val="center"/>
          </w:tcPr>
          <w:p w14:paraId="3F4255CD" w14:textId="43E915E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202305301846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7625A8D" w14:textId="63E40FE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9E2387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BED58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458</w:t>
            </w:r>
          </w:p>
        </w:tc>
        <w:tc>
          <w:tcPr>
            <w:tcW w:w="1250" w:type="pct"/>
            <w:noWrap/>
            <w:vAlign w:val="center"/>
            <w:hideMark/>
          </w:tcPr>
          <w:p w14:paraId="7C12E6D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202305301754</w:t>
            </w:r>
          </w:p>
        </w:tc>
        <w:tc>
          <w:tcPr>
            <w:tcW w:w="1250" w:type="pct"/>
            <w:vAlign w:val="center"/>
          </w:tcPr>
          <w:p w14:paraId="7E9FCA8D" w14:textId="5FFA20C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202305301847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5C0B897" w14:textId="6EE2673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66A223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9C132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459</w:t>
            </w:r>
          </w:p>
        </w:tc>
        <w:tc>
          <w:tcPr>
            <w:tcW w:w="1250" w:type="pct"/>
            <w:noWrap/>
            <w:vAlign w:val="center"/>
            <w:hideMark/>
          </w:tcPr>
          <w:p w14:paraId="1C98942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202305311922</w:t>
            </w:r>
          </w:p>
        </w:tc>
        <w:tc>
          <w:tcPr>
            <w:tcW w:w="1250" w:type="pct"/>
            <w:vAlign w:val="center"/>
          </w:tcPr>
          <w:p w14:paraId="22A46B77" w14:textId="19C82E5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202305312017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14AAAF2" w14:textId="532A8E5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W27</w:t>
            </w:r>
          </w:p>
        </w:tc>
      </w:tr>
      <w:tr w:rsidR="00BB64BD" w:rsidRPr="008B1926" w14:paraId="4B8F92D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0B09F2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460</w:t>
            </w:r>
          </w:p>
        </w:tc>
        <w:tc>
          <w:tcPr>
            <w:tcW w:w="1250" w:type="pct"/>
            <w:noWrap/>
            <w:vAlign w:val="center"/>
            <w:hideMark/>
          </w:tcPr>
          <w:p w14:paraId="22D78ED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202305311923</w:t>
            </w:r>
          </w:p>
        </w:tc>
        <w:tc>
          <w:tcPr>
            <w:tcW w:w="1250" w:type="pct"/>
            <w:vAlign w:val="center"/>
          </w:tcPr>
          <w:p w14:paraId="6B521C39" w14:textId="2FA5797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202305312019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390943A" w14:textId="18BB7A5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17E8A1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01843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461</w:t>
            </w:r>
          </w:p>
        </w:tc>
        <w:tc>
          <w:tcPr>
            <w:tcW w:w="1250" w:type="pct"/>
            <w:noWrap/>
            <w:vAlign w:val="center"/>
            <w:hideMark/>
          </w:tcPr>
          <w:p w14:paraId="7B3B309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202305311931</w:t>
            </w:r>
          </w:p>
        </w:tc>
        <w:tc>
          <w:tcPr>
            <w:tcW w:w="1250" w:type="pct"/>
            <w:vAlign w:val="center"/>
          </w:tcPr>
          <w:p w14:paraId="6644ACC6" w14:textId="7A32CD1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202305312024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971F1A7" w14:textId="481199C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F434A7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84599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462</w:t>
            </w:r>
          </w:p>
        </w:tc>
        <w:tc>
          <w:tcPr>
            <w:tcW w:w="1250" w:type="pct"/>
            <w:noWrap/>
            <w:vAlign w:val="center"/>
            <w:hideMark/>
          </w:tcPr>
          <w:p w14:paraId="466DC96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202305311932</w:t>
            </w:r>
          </w:p>
        </w:tc>
        <w:tc>
          <w:tcPr>
            <w:tcW w:w="1250" w:type="pct"/>
            <w:vAlign w:val="center"/>
          </w:tcPr>
          <w:p w14:paraId="1D0DCB0F" w14:textId="09F2979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202305312025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5164AD0" w14:textId="73A5071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5F1E48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38D7D9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463</w:t>
            </w:r>
          </w:p>
        </w:tc>
        <w:tc>
          <w:tcPr>
            <w:tcW w:w="1250" w:type="pct"/>
            <w:noWrap/>
            <w:vAlign w:val="center"/>
            <w:hideMark/>
          </w:tcPr>
          <w:p w14:paraId="3618F8E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202305311939</w:t>
            </w:r>
          </w:p>
        </w:tc>
        <w:tc>
          <w:tcPr>
            <w:tcW w:w="1250" w:type="pct"/>
            <w:vAlign w:val="center"/>
          </w:tcPr>
          <w:p w14:paraId="1D544AB8" w14:textId="3AAD4FB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202305312030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F313116" w14:textId="3533BFD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7D8854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D8705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464</w:t>
            </w:r>
          </w:p>
        </w:tc>
        <w:tc>
          <w:tcPr>
            <w:tcW w:w="1250" w:type="pct"/>
            <w:noWrap/>
            <w:vAlign w:val="center"/>
            <w:hideMark/>
          </w:tcPr>
          <w:p w14:paraId="6959E7D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202305311940</w:t>
            </w:r>
          </w:p>
        </w:tc>
        <w:tc>
          <w:tcPr>
            <w:tcW w:w="1250" w:type="pct"/>
            <w:vAlign w:val="center"/>
          </w:tcPr>
          <w:p w14:paraId="6AFA22F1" w14:textId="25D9237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202305312032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6FF21A2" w14:textId="45C3289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97F72E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7F2F5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465</w:t>
            </w:r>
          </w:p>
        </w:tc>
        <w:tc>
          <w:tcPr>
            <w:tcW w:w="1250" w:type="pct"/>
            <w:noWrap/>
            <w:vAlign w:val="center"/>
            <w:hideMark/>
          </w:tcPr>
          <w:p w14:paraId="52472DF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202305311946</w:t>
            </w:r>
          </w:p>
        </w:tc>
        <w:tc>
          <w:tcPr>
            <w:tcW w:w="1250" w:type="pct"/>
            <w:vAlign w:val="center"/>
          </w:tcPr>
          <w:p w14:paraId="4B445616" w14:textId="16322DE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202305312038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24A52F7" w14:textId="191B66D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D3FAC5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681C0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466</w:t>
            </w:r>
          </w:p>
        </w:tc>
        <w:tc>
          <w:tcPr>
            <w:tcW w:w="1250" w:type="pct"/>
            <w:noWrap/>
            <w:vAlign w:val="center"/>
            <w:hideMark/>
          </w:tcPr>
          <w:p w14:paraId="2A08FC8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202305311947</w:t>
            </w:r>
          </w:p>
        </w:tc>
        <w:tc>
          <w:tcPr>
            <w:tcW w:w="1250" w:type="pct"/>
            <w:vAlign w:val="center"/>
          </w:tcPr>
          <w:p w14:paraId="0E3FF670" w14:textId="1E16B33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202305312039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E65F225" w14:textId="17A774F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1A0DB4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C4167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467</w:t>
            </w:r>
          </w:p>
        </w:tc>
        <w:tc>
          <w:tcPr>
            <w:tcW w:w="1250" w:type="pct"/>
            <w:noWrap/>
            <w:vAlign w:val="center"/>
            <w:hideMark/>
          </w:tcPr>
          <w:p w14:paraId="739FCE2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202306011145</w:t>
            </w:r>
          </w:p>
        </w:tc>
        <w:tc>
          <w:tcPr>
            <w:tcW w:w="1250" w:type="pct"/>
            <w:vAlign w:val="center"/>
          </w:tcPr>
          <w:p w14:paraId="4A435532" w14:textId="67E5C10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202306040953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1EC96822" w14:textId="46DDE91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W28</w:t>
            </w:r>
          </w:p>
        </w:tc>
      </w:tr>
      <w:tr w:rsidR="00BB64BD" w:rsidRPr="008B1926" w14:paraId="6DE24C0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3097D2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468</w:t>
            </w:r>
          </w:p>
        </w:tc>
        <w:tc>
          <w:tcPr>
            <w:tcW w:w="1250" w:type="pct"/>
            <w:noWrap/>
            <w:vAlign w:val="center"/>
            <w:hideMark/>
          </w:tcPr>
          <w:p w14:paraId="2E13F24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202306011146</w:t>
            </w:r>
          </w:p>
        </w:tc>
        <w:tc>
          <w:tcPr>
            <w:tcW w:w="1250" w:type="pct"/>
            <w:vAlign w:val="center"/>
          </w:tcPr>
          <w:p w14:paraId="63E3A6C5" w14:textId="742A51E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202306040958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27D9B51" w14:textId="14282A1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27AC73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8CC73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469</w:t>
            </w:r>
          </w:p>
        </w:tc>
        <w:tc>
          <w:tcPr>
            <w:tcW w:w="1250" w:type="pct"/>
            <w:noWrap/>
            <w:vAlign w:val="center"/>
            <w:hideMark/>
          </w:tcPr>
          <w:p w14:paraId="3CC2AAC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202306011153</w:t>
            </w:r>
          </w:p>
        </w:tc>
        <w:tc>
          <w:tcPr>
            <w:tcW w:w="1250" w:type="pct"/>
            <w:vAlign w:val="center"/>
          </w:tcPr>
          <w:p w14:paraId="1EFFC846" w14:textId="1693EAA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202306040959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C584A4A" w14:textId="2F81BB6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D8FED6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38D36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470</w:t>
            </w:r>
          </w:p>
        </w:tc>
        <w:tc>
          <w:tcPr>
            <w:tcW w:w="1250" w:type="pct"/>
            <w:noWrap/>
            <w:vAlign w:val="center"/>
            <w:hideMark/>
          </w:tcPr>
          <w:p w14:paraId="0E131B7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202306011154</w:t>
            </w:r>
          </w:p>
        </w:tc>
        <w:tc>
          <w:tcPr>
            <w:tcW w:w="1250" w:type="pct"/>
            <w:vAlign w:val="center"/>
          </w:tcPr>
          <w:p w14:paraId="48A5748C" w14:textId="439DA7E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202306041000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9790DE7" w14:textId="55B2D51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731B42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593743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471</w:t>
            </w:r>
          </w:p>
        </w:tc>
        <w:tc>
          <w:tcPr>
            <w:tcW w:w="1250" w:type="pct"/>
            <w:noWrap/>
            <w:vAlign w:val="center"/>
            <w:hideMark/>
          </w:tcPr>
          <w:p w14:paraId="54DF30A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202306011159</w:t>
            </w:r>
          </w:p>
        </w:tc>
        <w:tc>
          <w:tcPr>
            <w:tcW w:w="1250" w:type="pct"/>
            <w:vAlign w:val="center"/>
          </w:tcPr>
          <w:p w14:paraId="3B24BDCA" w14:textId="123F8C0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202306041006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1095173" w14:textId="0E750A9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C931ED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D844B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472</w:t>
            </w:r>
          </w:p>
        </w:tc>
        <w:tc>
          <w:tcPr>
            <w:tcW w:w="1250" w:type="pct"/>
            <w:noWrap/>
            <w:vAlign w:val="center"/>
            <w:hideMark/>
          </w:tcPr>
          <w:p w14:paraId="0BD1A59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202306011209</w:t>
            </w:r>
          </w:p>
        </w:tc>
        <w:tc>
          <w:tcPr>
            <w:tcW w:w="1250" w:type="pct"/>
            <w:vAlign w:val="center"/>
          </w:tcPr>
          <w:p w14:paraId="7489CF8E" w14:textId="2AEBE87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202306041007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BAB334F" w14:textId="0B91D44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0826F9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313AEF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473</w:t>
            </w:r>
          </w:p>
        </w:tc>
        <w:tc>
          <w:tcPr>
            <w:tcW w:w="1250" w:type="pct"/>
            <w:noWrap/>
            <w:vAlign w:val="center"/>
            <w:hideMark/>
          </w:tcPr>
          <w:p w14:paraId="552D34A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202306040919</w:t>
            </w:r>
          </w:p>
        </w:tc>
        <w:tc>
          <w:tcPr>
            <w:tcW w:w="1250" w:type="pct"/>
            <w:vAlign w:val="center"/>
          </w:tcPr>
          <w:p w14:paraId="3A6C1D82" w14:textId="3741399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202306041011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4FB628F" w14:textId="65EC6F0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499E8D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6FFA84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474</w:t>
            </w:r>
          </w:p>
        </w:tc>
        <w:tc>
          <w:tcPr>
            <w:tcW w:w="1250" w:type="pct"/>
            <w:noWrap/>
            <w:vAlign w:val="center"/>
            <w:hideMark/>
          </w:tcPr>
          <w:p w14:paraId="48E897D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202306040920</w:t>
            </w:r>
          </w:p>
        </w:tc>
        <w:tc>
          <w:tcPr>
            <w:tcW w:w="1250" w:type="pct"/>
            <w:vAlign w:val="center"/>
          </w:tcPr>
          <w:p w14:paraId="16F7157F" w14:textId="5C4AA64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202306041012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5D7DAC4" w14:textId="60B4E66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F2C7C9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87770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475</w:t>
            </w:r>
          </w:p>
        </w:tc>
        <w:tc>
          <w:tcPr>
            <w:tcW w:w="1250" w:type="pct"/>
            <w:noWrap/>
            <w:vAlign w:val="center"/>
            <w:hideMark/>
          </w:tcPr>
          <w:p w14:paraId="1AEEDE8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202306041825</w:t>
            </w:r>
          </w:p>
        </w:tc>
        <w:tc>
          <w:tcPr>
            <w:tcW w:w="1250" w:type="pct"/>
            <w:vAlign w:val="center"/>
          </w:tcPr>
          <w:p w14:paraId="494CA070" w14:textId="36D9BE8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202306041916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9CC20DA" w14:textId="20005F1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W29</w:t>
            </w:r>
          </w:p>
        </w:tc>
      </w:tr>
      <w:tr w:rsidR="00BB64BD" w:rsidRPr="008B1926" w14:paraId="4D1CDC5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8B470A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476</w:t>
            </w:r>
          </w:p>
        </w:tc>
        <w:tc>
          <w:tcPr>
            <w:tcW w:w="1250" w:type="pct"/>
            <w:noWrap/>
            <w:vAlign w:val="center"/>
            <w:hideMark/>
          </w:tcPr>
          <w:p w14:paraId="7D53125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202306041832</w:t>
            </w:r>
          </w:p>
        </w:tc>
        <w:tc>
          <w:tcPr>
            <w:tcW w:w="1250" w:type="pct"/>
            <w:vAlign w:val="center"/>
          </w:tcPr>
          <w:p w14:paraId="5CC7095B" w14:textId="5A6ECE2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202306041917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E00D18B" w14:textId="1BB3D38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310A32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3CB84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477</w:t>
            </w:r>
          </w:p>
        </w:tc>
        <w:tc>
          <w:tcPr>
            <w:tcW w:w="1250" w:type="pct"/>
            <w:noWrap/>
            <w:vAlign w:val="center"/>
            <w:hideMark/>
          </w:tcPr>
          <w:p w14:paraId="1F75BBF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202306041833</w:t>
            </w:r>
          </w:p>
        </w:tc>
        <w:tc>
          <w:tcPr>
            <w:tcW w:w="1250" w:type="pct"/>
            <w:vAlign w:val="center"/>
          </w:tcPr>
          <w:p w14:paraId="66999E43" w14:textId="67E7A63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202306041922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6B20551" w14:textId="5ABED90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96C2A6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5084B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478</w:t>
            </w:r>
          </w:p>
        </w:tc>
        <w:tc>
          <w:tcPr>
            <w:tcW w:w="1250" w:type="pct"/>
            <w:noWrap/>
            <w:vAlign w:val="center"/>
            <w:hideMark/>
          </w:tcPr>
          <w:p w14:paraId="4BFFF6A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202306041834</w:t>
            </w:r>
          </w:p>
        </w:tc>
        <w:tc>
          <w:tcPr>
            <w:tcW w:w="1250" w:type="pct"/>
            <w:vAlign w:val="center"/>
          </w:tcPr>
          <w:p w14:paraId="371183BF" w14:textId="3CDFF24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202306041928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FDF5DFD" w14:textId="2E5968A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4D70EC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5A38EC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479</w:t>
            </w:r>
          </w:p>
        </w:tc>
        <w:tc>
          <w:tcPr>
            <w:tcW w:w="1250" w:type="pct"/>
            <w:noWrap/>
            <w:vAlign w:val="center"/>
            <w:hideMark/>
          </w:tcPr>
          <w:p w14:paraId="2EA94EB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202306041840</w:t>
            </w:r>
          </w:p>
        </w:tc>
        <w:tc>
          <w:tcPr>
            <w:tcW w:w="1250" w:type="pct"/>
            <w:vAlign w:val="center"/>
          </w:tcPr>
          <w:p w14:paraId="0A1D2107" w14:textId="765E826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202306041929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E201133" w14:textId="35F81A7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28EF9F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5E378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480</w:t>
            </w:r>
          </w:p>
        </w:tc>
        <w:tc>
          <w:tcPr>
            <w:tcW w:w="1250" w:type="pct"/>
            <w:noWrap/>
            <w:vAlign w:val="center"/>
            <w:hideMark/>
          </w:tcPr>
          <w:p w14:paraId="2E84935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202306041846</w:t>
            </w:r>
          </w:p>
        </w:tc>
        <w:tc>
          <w:tcPr>
            <w:tcW w:w="1250" w:type="pct"/>
            <w:vAlign w:val="center"/>
          </w:tcPr>
          <w:p w14:paraId="0C57C884" w14:textId="22BCB55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202306041930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F8548E8" w14:textId="1A88C77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FBD2AD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18616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481</w:t>
            </w:r>
          </w:p>
        </w:tc>
        <w:tc>
          <w:tcPr>
            <w:tcW w:w="1250" w:type="pct"/>
            <w:noWrap/>
            <w:vAlign w:val="center"/>
            <w:hideMark/>
          </w:tcPr>
          <w:p w14:paraId="0C5DA31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202306041847</w:t>
            </w:r>
          </w:p>
        </w:tc>
        <w:tc>
          <w:tcPr>
            <w:tcW w:w="1250" w:type="pct"/>
            <w:vAlign w:val="center"/>
          </w:tcPr>
          <w:p w14:paraId="001360E3" w14:textId="3C86301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202306041935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484F099" w14:textId="1EB4259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C3B588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2260A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482</w:t>
            </w:r>
          </w:p>
        </w:tc>
        <w:tc>
          <w:tcPr>
            <w:tcW w:w="1250" w:type="pct"/>
            <w:noWrap/>
            <w:vAlign w:val="center"/>
            <w:hideMark/>
          </w:tcPr>
          <w:p w14:paraId="5CE22CD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202306041848</w:t>
            </w:r>
          </w:p>
        </w:tc>
        <w:tc>
          <w:tcPr>
            <w:tcW w:w="1250" w:type="pct"/>
            <w:vAlign w:val="center"/>
          </w:tcPr>
          <w:p w14:paraId="66AEF2A1" w14:textId="02F08A0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202306041936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EDA6672" w14:textId="0278931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F8DBB1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BC0A4E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483</w:t>
            </w:r>
          </w:p>
        </w:tc>
        <w:tc>
          <w:tcPr>
            <w:tcW w:w="1250" w:type="pct"/>
            <w:noWrap/>
            <w:vAlign w:val="center"/>
            <w:hideMark/>
          </w:tcPr>
          <w:p w14:paraId="2883655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202306071522</w:t>
            </w:r>
          </w:p>
        </w:tc>
        <w:tc>
          <w:tcPr>
            <w:tcW w:w="1250" w:type="pct"/>
            <w:vAlign w:val="center"/>
          </w:tcPr>
          <w:p w14:paraId="4C8AFE8A" w14:textId="60EBD89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202306071615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51E974D" w14:textId="609EF0D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W30</w:t>
            </w:r>
          </w:p>
        </w:tc>
      </w:tr>
      <w:tr w:rsidR="00BB64BD" w:rsidRPr="008B1926" w14:paraId="5D16667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4EC9E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484</w:t>
            </w:r>
          </w:p>
        </w:tc>
        <w:tc>
          <w:tcPr>
            <w:tcW w:w="1250" w:type="pct"/>
            <w:noWrap/>
            <w:vAlign w:val="center"/>
            <w:hideMark/>
          </w:tcPr>
          <w:p w14:paraId="38A4826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202306071523</w:t>
            </w:r>
          </w:p>
        </w:tc>
        <w:tc>
          <w:tcPr>
            <w:tcW w:w="1250" w:type="pct"/>
            <w:vAlign w:val="center"/>
          </w:tcPr>
          <w:p w14:paraId="28EF1CAF" w14:textId="52E07BC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202306071620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C74C0FE" w14:textId="0B53CD1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25E3B3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F658CA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485</w:t>
            </w:r>
          </w:p>
        </w:tc>
        <w:tc>
          <w:tcPr>
            <w:tcW w:w="1250" w:type="pct"/>
            <w:noWrap/>
            <w:vAlign w:val="center"/>
            <w:hideMark/>
          </w:tcPr>
          <w:p w14:paraId="35D240C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202306071529</w:t>
            </w:r>
          </w:p>
        </w:tc>
        <w:tc>
          <w:tcPr>
            <w:tcW w:w="1250" w:type="pct"/>
            <w:vAlign w:val="center"/>
          </w:tcPr>
          <w:p w14:paraId="50620708" w14:textId="08F9AC9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202306071621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A2399F6" w14:textId="782C23B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CDEE7DC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412E18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486</w:t>
            </w:r>
          </w:p>
        </w:tc>
        <w:tc>
          <w:tcPr>
            <w:tcW w:w="1250" w:type="pct"/>
            <w:noWrap/>
            <w:vAlign w:val="center"/>
            <w:hideMark/>
          </w:tcPr>
          <w:p w14:paraId="1363FB5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202306071530</w:t>
            </w:r>
          </w:p>
        </w:tc>
        <w:tc>
          <w:tcPr>
            <w:tcW w:w="1250" w:type="pct"/>
            <w:vAlign w:val="center"/>
          </w:tcPr>
          <w:p w14:paraId="38A75DA6" w14:textId="6D5E8C7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202306071622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865CB8D" w14:textId="5BB48D8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EAD02E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E71E93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487</w:t>
            </w:r>
          </w:p>
        </w:tc>
        <w:tc>
          <w:tcPr>
            <w:tcW w:w="1250" w:type="pct"/>
            <w:noWrap/>
            <w:vAlign w:val="center"/>
            <w:hideMark/>
          </w:tcPr>
          <w:p w14:paraId="430BE9D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202306071536</w:t>
            </w:r>
          </w:p>
        </w:tc>
        <w:tc>
          <w:tcPr>
            <w:tcW w:w="1250" w:type="pct"/>
            <w:vAlign w:val="center"/>
          </w:tcPr>
          <w:p w14:paraId="7D23CEC0" w14:textId="5F3ED3B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202306071627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65D0BA6" w14:textId="07C073B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64633B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5465C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488</w:t>
            </w:r>
          </w:p>
        </w:tc>
        <w:tc>
          <w:tcPr>
            <w:tcW w:w="1250" w:type="pct"/>
            <w:noWrap/>
            <w:vAlign w:val="center"/>
            <w:hideMark/>
          </w:tcPr>
          <w:p w14:paraId="26D2512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202306071537</w:t>
            </w:r>
          </w:p>
        </w:tc>
        <w:tc>
          <w:tcPr>
            <w:tcW w:w="1250" w:type="pct"/>
            <w:vAlign w:val="center"/>
          </w:tcPr>
          <w:p w14:paraId="0F7B29A2" w14:textId="084D1FA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202306071628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62FFC76" w14:textId="61BFA07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8CE383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39D7C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489</w:t>
            </w:r>
          </w:p>
        </w:tc>
        <w:tc>
          <w:tcPr>
            <w:tcW w:w="1250" w:type="pct"/>
            <w:noWrap/>
            <w:vAlign w:val="center"/>
            <w:hideMark/>
          </w:tcPr>
          <w:p w14:paraId="0C17DC6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202306071543</w:t>
            </w:r>
          </w:p>
        </w:tc>
        <w:tc>
          <w:tcPr>
            <w:tcW w:w="1250" w:type="pct"/>
            <w:vAlign w:val="center"/>
          </w:tcPr>
          <w:p w14:paraId="1F071D6D" w14:textId="11C4DD8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202306071633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5025963" w14:textId="02F8D4C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990F7C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A4FD31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490</w:t>
            </w:r>
          </w:p>
        </w:tc>
        <w:tc>
          <w:tcPr>
            <w:tcW w:w="1250" w:type="pct"/>
            <w:noWrap/>
            <w:vAlign w:val="center"/>
            <w:hideMark/>
          </w:tcPr>
          <w:p w14:paraId="6362519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202306071544</w:t>
            </w:r>
          </w:p>
        </w:tc>
        <w:tc>
          <w:tcPr>
            <w:tcW w:w="1250" w:type="pct"/>
            <w:vAlign w:val="center"/>
          </w:tcPr>
          <w:p w14:paraId="04B722A8" w14:textId="487462C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202306071634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D2A773D" w14:textId="6F00973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8C5A80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97E6DB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491</w:t>
            </w:r>
          </w:p>
        </w:tc>
        <w:tc>
          <w:tcPr>
            <w:tcW w:w="1250" w:type="pct"/>
            <w:noWrap/>
            <w:vAlign w:val="center"/>
            <w:hideMark/>
          </w:tcPr>
          <w:p w14:paraId="424449A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202306081211</w:t>
            </w:r>
          </w:p>
        </w:tc>
        <w:tc>
          <w:tcPr>
            <w:tcW w:w="1250" w:type="pct"/>
            <w:vAlign w:val="center"/>
          </w:tcPr>
          <w:p w14:paraId="5F004823" w14:textId="33FE767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202306081301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179611B" w14:textId="00B947B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W31</w:t>
            </w:r>
          </w:p>
        </w:tc>
      </w:tr>
      <w:tr w:rsidR="00BB64BD" w:rsidRPr="008B1926" w14:paraId="044347C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1CBFC5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492</w:t>
            </w:r>
          </w:p>
        </w:tc>
        <w:tc>
          <w:tcPr>
            <w:tcW w:w="1250" w:type="pct"/>
            <w:noWrap/>
            <w:vAlign w:val="center"/>
            <w:hideMark/>
          </w:tcPr>
          <w:p w14:paraId="199B9F4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202306081212</w:t>
            </w:r>
          </w:p>
        </w:tc>
        <w:tc>
          <w:tcPr>
            <w:tcW w:w="1250" w:type="pct"/>
            <w:vAlign w:val="center"/>
          </w:tcPr>
          <w:p w14:paraId="251E1F4B" w14:textId="4413649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202306081303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7E4231F" w14:textId="28DC43B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1323E3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2459B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493</w:t>
            </w:r>
          </w:p>
        </w:tc>
        <w:tc>
          <w:tcPr>
            <w:tcW w:w="1250" w:type="pct"/>
            <w:noWrap/>
            <w:vAlign w:val="center"/>
            <w:hideMark/>
          </w:tcPr>
          <w:p w14:paraId="219331A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202306081218</w:t>
            </w:r>
          </w:p>
        </w:tc>
        <w:tc>
          <w:tcPr>
            <w:tcW w:w="1250" w:type="pct"/>
            <w:vAlign w:val="center"/>
          </w:tcPr>
          <w:p w14:paraId="048DE02A" w14:textId="3707830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202306081308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68BCAEE" w14:textId="0FA33DF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11CF6C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8A891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494</w:t>
            </w:r>
          </w:p>
        </w:tc>
        <w:tc>
          <w:tcPr>
            <w:tcW w:w="1250" w:type="pct"/>
            <w:noWrap/>
            <w:vAlign w:val="center"/>
            <w:hideMark/>
          </w:tcPr>
          <w:p w14:paraId="50BA3CE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202306081224</w:t>
            </w:r>
          </w:p>
        </w:tc>
        <w:tc>
          <w:tcPr>
            <w:tcW w:w="1250" w:type="pct"/>
            <w:vAlign w:val="center"/>
          </w:tcPr>
          <w:p w14:paraId="3617B1FE" w14:textId="363B3D0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202306081309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7471D64" w14:textId="51DD692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AFE97F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32F04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495</w:t>
            </w:r>
          </w:p>
        </w:tc>
        <w:tc>
          <w:tcPr>
            <w:tcW w:w="1250" w:type="pct"/>
            <w:noWrap/>
            <w:vAlign w:val="center"/>
            <w:hideMark/>
          </w:tcPr>
          <w:p w14:paraId="7037B28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202306081226</w:t>
            </w:r>
          </w:p>
        </w:tc>
        <w:tc>
          <w:tcPr>
            <w:tcW w:w="1250" w:type="pct"/>
            <w:vAlign w:val="center"/>
          </w:tcPr>
          <w:p w14:paraId="10E68176" w14:textId="19A1DF7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202306081314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6672FAD" w14:textId="4614394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36FDF8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18542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496</w:t>
            </w:r>
          </w:p>
        </w:tc>
        <w:tc>
          <w:tcPr>
            <w:tcW w:w="1250" w:type="pct"/>
            <w:noWrap/>
            <w:vAlign w:val="center"/>
            <w:hideMark/>
          </w:tcPr>
          <w:p w14:paraId="5461B80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202306081231</w:t>
            </w:r>
          </w:p>
        </w:tc>
        <w:tc>
          <w:tcPr>
            <w:tcW w:w="1250" w:type="pct"/>
            <w:vAlign w:val="center"/>
          </w:tcPr>
          <w:p w14:paraId="282D0D0C" w14:textId="72066D2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202306081315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FBD16BF" w14:textId="76013A7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1E0C4A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DF3A8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497</w:t>
            </w:r>
          </w:p>
        </w:tc>
        <w:tc>
          <w:tcPr>
            <w:tcW w:w="1250" w:type="pct"/>
            <w:noWrap/>
            <w:vAlign w:val="center"/>
            <w:hideMark/>
          </w:tcPr>
          <w:p w14:paraId="4FD40F0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202306081232</w:t>
            </w:r>
          </w:p>
        </w:tc>
        <w:tc>
          <w:tcPr>
            <w:tcW w:w="1250" w:type="pct"/>
            <w:vAlign w:val="center"/>
          </w:tcPr>
          <w:p w14:paraId="1CDABB03" w14:textId="7B95A53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202306081320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93000B1" w14:textId="635A5E2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CD11E58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E5F36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498</w:t>
            </w:r>
          </w:p>
        </w:tc>
        <w:tc>
          <w:tcPr>
            <w:tcW w:w="1250" w:type="pct"/>
            <w:noWrap/>
            <w:vAlign w:val="center"/>
            <w:hideMark/>
          </w:tcPr>
          <w:p w14:paraId="2EB8302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202306081233</w:t>
            </w:r>
          </w:p>
        </w:tc>
        <w:tc>
          <w:tcPr>
            <w:tcW w:w="1250" w:type="pct"/>
            <w:vAlign w:val="center"/>
          </w:tcPr>
          <w:p w14:paraId="0E2D8CC3" w14:textId="36EF1BB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202306081321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3AA3D5F" w14:textId="0E45287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BB8EAA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D85D88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499</w:t>
            </w:r>
          </w:p>
        </w:tc>
        <w:tc>
          <w:tcPr>
            <w:tcW w:w="1250" w:type="pct"/>
            <w:noWrap/>
            <w:vAlign w:val="center"/>
            <w:hideMark/>
          </w:tcPr>
          <w:p w14:paraId="42CFB21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202306091644</w:t>
            </w:r>
          </w:p>
        </w:tc>
        <w:tc>
          <w:tcPr>
            <w:tcW w:w="1250" w:type="pct"/>
            <w:vAlign w:val="center"/>
          </w:tcPr>
          <w:p w14:paraId="6801E287" w14:textId="0E084B3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202306091741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70F1373" w14:textId="047DC52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W32</w:t>
            </w:r>
          </w:p>
        </w:tc>
      </w:tr>
      <w:tr w:rsidR="00BB64BD" w:rsidRPr="008B1926" w14:paraId="29BCB140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0F541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500</w:t>
            </w:r>
          </w:p>
        </w:tc>
        <w:tc>
          <w:tcPr>
            <w:tcW w:w="1250" w:type="pct"/>
            <w:noWrap/>
            <w:vAlign w:val="center"/>
            <w:hideMark/>
          </w:tcPr>
          <w:p w14:paraId="271A22D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202306091645</w:t>
            </w:r>
          </w:p>
        </w:tc>
        <w:tc>
          <w:tcPr>
            <w:tcW w:w="1250" w:type="pct"/>
            <w:vAlign w:val="center"/>
          </w:tcPr>
          <w:p w14:paraId="0D5F44AB" w14:textId="6F3AA59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87E2B89" w14:textId="2B5C421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53A596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6E8A73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501</w:t>
            </w:r>
          </w:p>
        </w:tc>
        <w:tc>
          <w:tcPr>
            <w:tcW w:w="1250" w:type="pct"/>
            <w:noWrap/>
            <w:vAlign w:val="center"/>
            <w:hideMark/>
          </w:tcPr>
          <w:p w14:paraId="6664917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202306091652</w:t>
            </w:r>
          </w:p>
        </w:tc>
        <w:tc>
          <w:tcPr>
            <w:tcW w:w="1250" w:type="pct"/>
            <w:vAlign w:val="center"/>
          </w:tcPr>
          <w:p w14:paraId="3C30E9EC" w14:textId="37EEA00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202306091746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0445C34" w14:textId="1ADA1A5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9FE656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A83D8B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502</w:t>
            </w:r>
          </w:p>
        </w:tc>
        <w:tc>
          <w:tcPr>
            <w:tcW w:w="1250" w:type="pct"/>
            <w:noWrap/>
            <w:vAlign w:val="center"/>
            <w:hideMark/>
          </w:tcPr>
          <w:p w14:paraId="3F1EF08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202306091657</w:t>
            </w:r>
          </w:p>
        </w:tc>
        <w:tc>
          <w:tcPr>
            <w:tcW w:w="1250" w:type="pct"/>
            <w:vAlign w:val="center"/>
          </w:tcPr>
          <w:p w14:paraId="5A003C47" w14:textId="587E7CE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202306091748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9040C65" w14:textId="3B8AE1A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6DC693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855F6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503</w:t>
            </w:r>
          </w:p>
        </w:tc>
        <w:tc>
          <w:tcPr>
            <w:tcW w:w="1250" w:type="pct"/>
            <w:noWrap/>
            <w:vAlign w:val="center"/>
            <w:hideMark/>
          </w:tcPr>
          <w:p w14:paraId="5AAA190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202306091658</w:t>
            </w:r>
          </w:p>
        </w:tc>
        <w:tc>
          <w:tcPr>
            <w:tcW w:w="1250" w:type="pct"/>
            <w:vAlign w:val="center"/>
          </w:tcPr>
          <w:p w14:paraId="0DA4B043" w14:textId="078B22A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202306091752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81EA0A0" w14:textId="561563D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12C120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BCF90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504</w:t>
            </w:r>
          </w:p>
        </w:tc>
        <w:tc>
          <w:tcPr>
            <w:tcW w:w="1250" w:type="pct"/>
            <w:noWrap/>
            <w:vAlign w:val="center"/>
            <w:hideMark/>
          </w:tcPr>
          <w:p w14:paraId="6CA9AB2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202306091704</w:t>
            </w:r>
          </w:p>
        </w:tc>
        <w:tc>
          <w:tcPr>
            <w:tcW w:w="1250" w:type="pct"/>
            <w:vAlign w:val="center"/>
          </w:tcPr>
          <w:p w14:paraId="70F9E2BB" w14:textId="7FBE48D8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202306091753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E3ED384" w14:textId="020ABCC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34A1D53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BBB85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505</w:t>
            </w:r>
          </w:p>
        </w:tc>
        <w:tc>
          <w:tcPr>
            <w:tcW w:w="1250" w:type="pct"/>
            <w:noWrap/>
            <w:vAlign w:val="center"/>
            <w:hideMark/>
          </w:tcPr>
          <w:p w14:paraId="269C6EE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202306091711</w:t>
            </w:r>
          </w:p>
        </w:tc>
        <w:tc>
          <w:tcPr>
            <w:tcW w:w="1250" w:type="pct"/>
            <w:vAlign w:val="center"/>
          </w:tcPr>
          <w:p w14:paraId="5B0FA83D" w14:textId="41FD8C4A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202306091758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0524B42" w14:textId="3D7C0D1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6881AC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F7D2E1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506</w:t>
            </w:r>
          </w:p>
        </w:tc>
        <w:tc>
          <w:tcPr>
            <w:tcW w:w="1250" w:type="pct"/>
            <w:noWrap/>
            <w:vAlign w:val="center"/>
            <w:hideMark/>
          </w:tcPr>
          <w:p w14:paraId="405F02E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202306091715</w:t>
            </w:r>
          </w:p>
        </w:tc>
        <w:tc>
          <w:tcPr>
            <w:tcW w:w="1250" w:type="pct"/>
            <w:vAlign w:val="center"/>
          </w:tcPr>
          <w:p w14:paraId="1C479D38" w14:textId="36FBDC9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202306091759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EE64D8C" w14:textId="02B6076D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EE7E1F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77704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507</w:t>
            </w:r>
          </w:p>
        </w:tc>
        <w:tc>
          <w:tcPr>
            <w:tcW w:w="1250" w:type="pct"/>
            <w:noWrap/>
            <w:vAlign w:val="center"/>
            <w:hideMark/>
          </w:tcPr>
          <w:p w14:paraId="471BFC0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202306111416</w:t>
            </w:r>
          </w:p>
        </w:tc>
        <w:tc>
          <w:tcPr>
            <w:tcW w:w="1250" w:type="pct"/>
            <w:vAlign w:val="center"/>
          </w:tcPr>
          <w:p w14:paraId="49156475" w14:textId="774B0B7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202306111505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0854B97" w14:textId="02671EC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W33</w:t>
            </w:r>
          </w:p>
        </w:tc>
      </w:tr>
      <w:tr w:rsidR="00BB64BD" w:rsidRPr="008B1926" w14:paraId="7681691F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D48C6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508</w:t>
            </w:r>
          </w:p>
        </w:tc>
        <w:tc>
          <w:tcPr>
            <w:tcW w:w="1250" w:type="pct"/>
            <w:noWrap/>
            <w:vAlign w:val="center"/>
            <w:hideMark/>
          </w:tcPr>
          <w:p w14:paraId="151B5D4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202306111417</w:t>
            </w:r>
          </w:p>
        </w:tc>
        <w:tc>
          <w:tcPr>
            <w:tcW w:w="1250" w:type="pct"/>
            <w:vAlign w:val="center"/>
          </w:tcPr>
          <w:p w14:paraId="3E4F8DAA" w14:textId="15038FF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202306111506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EA1EDE9" w14:textId="54BBA90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412299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DAABF3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509</w:t>
            </w:r>
          </w:p>
        </w:tc>
        <w:tc>
          <w:tcPr>
            <w:tcW w:w="1250" w:type="pct"/>
            <w:noWrap/>
            <w:vAlign w:val="center"/>
            <w:hideMark/>
          </w:tcPr>
          <w:p w14:paraId="7A76DC5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202306111423</w:t>
            </w:r>
          </w:p>
        </w:tc>
        <w:tc>
          <w:tcPr>
            <w:tcW w:w="1250" w:type="pct"/>
            <w:vAlign w:val="center"/>
          </w:tcPr>
          <w:p w14:paraId="0235C3AA" w14:textId="44B62E4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202306111511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C549367" w14:textId="0CFA87B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48D29F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D2EFD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510</w:t>
            </w:r>
          </w:p>
        </w:tc>
        <w:tc>
          <w:tcPr>
            <w:tcW w:w="1250" w:type="pct"/>
            <w:noWrap/>
            <w:vAlign w:val="center"/>
            <w:hideMark/>
          </w:tcPr>
          <w:p w14:paraId="42488883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202306111424</w:t>
            </w:r>
          </w:p>
        </w:tc>
        <w:tc>
          <w:tcPr>
            <w:tcW w:w="1250" w:type="pct"/>
            <w:vAlign w:val="center"/>
          </w:tcPr>
          <w:p w14:paraId="0CA4256A" w14:textId="1C1A1AD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202306111512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94CF033" w14:textId="63A0031C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589094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8F54D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511</w:t>
            </w:r>
          </w:p>
        </w:tc>
        <w:tc>
          <w:tcPr>
            <w:tcW w:w="1250" w:type="pct"/>
            <w:noWrap/>
            <w:vAlign w:val="center"/>
            <w:hideMark/>
          </w:tcPr>
          <w:p w14:paraId="23B7EA1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202306111430</w:t>
            </w:r>
          </w:p>
        </w:tc>
        <w:tc>
          <w:tcPr>
            <w:tcW w:w="1250" w:type="pct"/>
            <w:vAlign w:val="center"/>
          </w:tcPr>
          <w:p w14:paraId="6B09F606" w14:textId="30842A5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202306111517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6F2FD97D" w14:textId="103C0EA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A41913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360A1E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512</w:t>
            </w:r>
          </w:p>
        </w:tc>
        <w:tc>
          <w:tcPr>
            <w:tcW w:w="1250" w:type="pct"/>
            <w:noWrap/>
            <w:vAlign w:val="center"/>
            <w:hideMark/>
          </w:tcPr>
          <w:p w14:paraId="052ED72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202306111431</w:t>
            </w:r>
          </w:p>
        </w:tc>
        <w:tc>
          <w:tcPr>
            <w:tcW w:w="1250" w:type="pct"/>
            <w:vAlign w:val="center"/>
          </w:tcPr>
          <w:p w14:paraId="6EEA3347" w14:textId="5958C74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202306111518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E317A34" w14:textId="7830459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0DD6532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6C2BB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513</w:t>
            </w:r>
          </w:p>
        </w:tc>
        <w:tc>
          <w:tcPr>
            <w:tcW w:w="1250" w:type="pct"/>
            <w:noWrap/>
            <w:vAlign w:val="center"/>
            <w:hideMark/>
          </w:tcPr>
          <w:p w14:paraId="30D6E62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202306111438</w:t>
            </w:r>
          </w:p>
        </w:tc>
        <w:tc>
          <w:tcPr>
            <w:tcW w:w="1250" w:type="pct"/>
            <w:vAlign w:val="center"/>
          </w:tcPr>
          <w:p w14:paraId="7C5F6E97" w14:textId="3DE11AA6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202306111523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1231572" w14:textId="29BE160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0633259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8801EB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514</w:t>
            </w:r>
          </w:p>
        </w:tc>
        <w:tc>
          <w:tcPr>
            <w:tcW w:w="1250" w:type="pct"/>
            <w:noWrap/>
            <w:vAlign w:val="center"/>
            <w:hideMark/>
          </w:tcPr>
          <w:p w14:paraId="4627D78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202306111441</w:t>
            </w:r>
          </w:p>
        </w:tc>
        <w:tc>
          <w:tcPr>
            <w:tcW w:w="1250" w:type="pct"/>
            <w:vAlign w:val="center"/>
          </w:tcPr>
          <w:p w14:paraId="6F76FBD8" w14:textId="7FC82CD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202306111524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4BFC0B6C" w14:textId="7422A09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08A0013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88F667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515</w:t>
            </w:r>
          </w:p>
        </w:tc>
        <w:tc>
          <w:tcPr>
            <w:tcW w:w="1250" w:type="pct"/>
            <w:noWrap/>
            <w:vAlign w:val="center"/>
            <w:hideMark/>
          </w:tcPr>
          <w:p w14:paraId="705A867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202306131432</w:t>
            </w:r>
          </w:p>
        </w:tc>
        <w:tc>
          <w:tcPr>
            <w:tcW w:w="1250" w:type="pct"/>
            <w:vAlign w:val="center"/>
          </w:tcPr>
          <w:p w14:paraId="55A6645F" w14:textId="3D6C37F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202306131525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E93BFC9" w14:textId="42A8829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W34</w:t>
            </w:r>
          </w:p>
        </w:tc>
      </w:tr>
      <w:tr w:rsidR="00BB64BD" w:rsidRPr="008B1926" w14:paraId="153E7E2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31C5C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516</w:t>
            </w:r>
          </w:p>
        </w:tc>
        <w:tc>
          <w:tcPr>
            <w:tcW w:w="1250" w:type="pct"/>
            <w:noWrap/>
            <w:vAlign w:val="center"/>
            <w:hideMark/>
          </w:tcPr>
          <w:p w14:paraId="057D13E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202306131437</w:t>
            </w:r>
          </w:p>
        </w:tc>
        <w:tc>
          <w:tcPr>
            <w:tcW w:w="1250" w:type="pct"/>
            <w:vAlign w:val="center"/>
          </w:tcPr>
          <w:p w14:paraId="2D126BD8" w14:textId="7BAB400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202306131526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6650692" w14:textId="6B656CF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AB4F0FE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7B786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517</w:t>
            </w:r>
          </w:p>
        </w:tc>
        <w:tc>
          <w:tcPr>
            <w:tcW w:w="1250" w:type="pct"/>
            <w:noWrap/>
            <w:vAlign w:val="center"/>
            <w:hideMark/>
          </w:tcPr>
          <w:p w14:paraId="30C73BD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202306131439</w:t>
            </w:r>
          </w:p>
        </w:tc>
        <w:tc>
          <w:tcPr>
            <w:tcW w:w="1250" w:type="pct"/>
            <w:vAlign w:val="center"/>
          </w:tcPr>
          <w:p w14:paraId="7DDE7652" w14:textId="73C3B20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202306131533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1B113982" w14:textId="36BFF9C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3FB763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8E226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518</w:t>
            </w:r>
          </w:p>
        </w:tc>
        <w:tc>
          <w:tcPr>
            <w:tcW w:w="1250" w:type="pct"/>
            <w:noWrap/>
            <w:vAlign w:val="center"/>
            <w:hideMark/>
          </w:tcPr>
          <w:p w14:paraId="69CBADD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202306131445</w:t>
            </w:r>
          </w:p>
        </w:tc>
        <w:tc>
          <w:tcPr>
            <w:tcW w:w="1250" w:type="pct"/>
            <w:vAlign w:val="center"/>
          </w:tcPr>
          <w:p w14:paraId="50CCF854" w14:textId="3591384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202306131538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F582CAD" w14:textId="5A6E33F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81D915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F33F4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519</w:t>
            </w:r>
          </w:p>
        </w:tc>
        <w:tc>
          <w:tcPr>
            <w:tcW w:w="1250" w:type="pct"/>
            <w:noWrap/>
            <w:vAlign w:val="center"/>
            <w:hideMark/>
          </w:tcPr>
          <w:p w14:paraId="7ECE4C3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202306131446</w:t>
            </w:r>
          </w:p>
        </w:tc>
        <w:tc>
          <w:tcPr>
            <w:tcW w:w="1250" w:type="pct"/>
            <w:vAlign w:val="center"/>
          </w:tcPr>
          <w:p w14:paraId="05E4FDE6" w14:textId="1F28697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202306131539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F311F7D" w14:textId="625F87AE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2918E42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15CF5A5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520</w:t>
            </w:r>
          </w:p>
        </w:tc>
        <w:tc>
          <w:tcPr>
            <w:tcW w:w="1250" w:type="pct"/>
            <w:noWrap/>
            <w:vAlign w:val="center"/>
            <w:hideMark/>
          </w:tcPr>
          <w:p w14:paraId="2648824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202306131447</w:t>
            </w:r>
          </w:p>
        </w:tc>
        <w:tc>
          <w:tcPr>
            <w:tcW w:w="1250" w:type="pct"/>
            <w:vAlign w:val="center"/>
          </w:tcPr>
          <w:p w14:paraId="6DE42B8D" w14:textId="6C61B44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202306131540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7DF0DAE8" w14:textId="3CED124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7DDDD29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AF5138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521</w:t>
            </w:r>
          </w:p>
        </w:tc>
        <w:tc>
          <w:tcPr>
            <w:tcW w:w="1250" w:type="pct"/>
            <w:noWrap/>
            <w:vAlign w:val="center"/>
            <w:hideMark/>
          </w:tcPr>
          <w:p w14:paraId="66FA9202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202306131452</w:t>
            </w:r>
          </w:p>
        </w:tc>
        <w:tc>
          <w:tcPr>
            <w:tcW w:w="1250" w:type="pct"/>
            <w:vAlign w:val="center"/>
          </w:tcPr>
          <w:p w14:paraId="5531AB3E" w14:textId="7B4D98F3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202306131545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9D1B3D0" w14:textId="6567ABA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1C8FEC35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1E466C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522</w:t>
            </w:r>
          </w:p>
        </w:tc>
        <w:tc>
          <w:tcPr>
            <w:tcW w:w="1250" w:type="pct"/>
            <w:noWrap/>
            <w:vAlign w:val="center"/>
            <w:hideMark/>
          </w:tcPr>
          <w:p w14:paraId="7248F48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202306131453</w:t>
            </w:r>
          </w:p>
        </w:tc>
        <w:tc>
          <w:tcPr>
            <w:tcW w:w="1250" w:type="pct"/>
            <w:vAlign w:val="center"/>
          </w:tcPr>
          <w:p w14:paraId="605A3158" w14:textId="6AF1930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202306131547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80E68F2" w14:textId="6D83477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0032204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8655C9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523</w:t>
            </w:r>
          </w:p>
        </w:tc>
        <w:tc>
          <w:tcPr>
            <w:tcW w:w="1250" w:type="pct"/>
            <w:noWrap/>
            <w:vAlign w:val="center"/>
            <w:hideMark/>
          </w:tcPr>
          <w:p w14:paraId="439E9EB8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202306151019</w:t>
            </w:r>
          </w:p>
        </w:tc>
        <w:tc>
          <w:tcPr>
            <w:tcW w:w="1250" w:type="pct"/>
            <w:vAlign w:val="center"/>
          </w:tcPr>
          <w:p w14:paraId="1D6D4F71" w14:textId="50A2F51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202306151112</w:t>
            </w:r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C75FC1B" w14:textId="7F23D9F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W35</w:t>
            </w:r>
          </w:p>
        </w:tc>
      </w:tr>
      <w:tr w:rsidR="00BB64BD" w:rsidRPr="008B1926" w14:paraId="73527571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33CAAFA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524</w:t>
            </w:r>
          </w:p>
        </w:tc>
        <w:tc>
          <w:tcPr>
            <w:tcW w:w="1250" w:type="pct"/>
            <w:noWrap/>
            <w:vAlign w:val="center"/>
            <w:hideMark/>
          </w:tcPr>
          <w:p w14:paraId="19780327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202306151020</w:t>
            </w:r>
          </w:p>
        </w:tc>
        <w:tc>
          <w:tcPr>
            <w:tcW w:w="1250" w:type="pct"/>
            <w:vAlign w:val="center"/>
          </w:tcPr>
          <w:p w14:paraId="1CD44E29" w14:textId="16A098EB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202306151113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0B1BB157" w14:textId="058D67D0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499D56A7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D7072F4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525</w:t>
            </w:r>
          </w:p>
        </w:tc>
        <w:tc>
          <w:tcPr>
            <w:tcW w:w="1250" w:type="pct"/>
            <w:noWrap/>
            <w:vAlign w:val="center"/>
            <w:hideMark/>
          </w:tcPr>
          <w:p w14:paraId="1DF6C63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202306151026</w:t>
            </w:r>
          </w:p>
        </w:tc>
        <w:tc>
          <w:tcPr>
            <w:tcW w:w="1250" w:type="pct"/>
            <w:vAlign w:val="center"/>
          </w:tcPr>
          <w:p w14:paraId="53C2D0B6" w14:textId="2A173FFF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202306151120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E029939" w14:textId="17C74C3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8079BA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4121AE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526</w:t>
            </w:r>
          </w:p>
        </w:tc>
        <w:tc>
          <w:tcPr>
            <w:tcW w:w="1250" w:type="pct"/>
            <w:noWrap/>
            <w:vAlign w:val="center"/>
            <w:hideMark/>
          </w:tcPr>
          <w:p w14:paraId="359F391B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202306151034</w:t>
            </w:r>
          </w:p>
        </w:tc>
        <w:tc>
          <w:tcPr>
            <w:tcW w:w="1250" w:type="pct"/>
            <w:vAlign w:val="center"/>
          </w:tcPr>
          <w:p w14:paraId="363D0C28" w14:textId="58FEDE3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202306151122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1345A69" w14:textId="73CDB8F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5A8E7AAA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EC1F81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527</w:t>
            </w:r>
          </w:p>
        </w:tc>
        <w:tc>
          <w:tcPr>
            <w:tcW w:w="1250" w:type="pct"/>
            <w:noWrap/>
            <w:vAlign w:val="center"/>
            <w:hideMark/>
          </w:tcPr>
          <w:p w14:paraId="1B8161AC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202306151036</w:t>
            </w:r>
          </w:p>
        </w:tc>
        <w:tc>
          <w:tcPr>
            <w:tcW w:w="1250" w:type="pct"/>
            <w:vAlign w:val="center"/>
          </w:tcPr>
          <w:p w14:paraId="59636B75" w14:textId="449F05B9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202306151127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9D8329A" w14:textId="5F083844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0170E8B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04C1C6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528</w:t>
            </w:r>
          </w:p>
        </w:tc>
        <w:tc>
          <w:tcPr>
            <w:tcW w:w="1250" w:type="pct"/>
            <w:noWrap/>
            <w:vAlign w:val="center"/>
            <w:hideMark/>
          </w:tcPr>
          <w:p w14:paraId="7C8A7FA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202306151037</w:t>
            </w:r>
          </w:p>
        </w:tc>
        <w:tc>
          <w:tcPr>
            <w:tcW w:w="1250" w:type="pct"/>
            <w:vAlign w:val="center"/>
          </w:tcPr>
          <w:p w14:paraId="640DC3FF" w14:textId="23AB50B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202306151128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3BD4CBE7" w14:textId="561E50C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6F1CB236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95AC49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529</w:t>
            </w:r>
          </w:p>
        </w:tc>
        <w:tc>
          <w:tcPr>
            <w:tcW w:w="1250" w:type="pct"/>
            <w:noWrap/>
            <w:vAlign w:val="center"/>
            <w:hideMark/>
          </w:tcPr>
          <w:p w14:paraId="7BFF326D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202306151043</w:t>
            </w:r>
          </w:p>
        </w:tc>
        <w:tc>
          <w:tcPr>
            <w:tcW w:w="1250" w:type="pct"/>
            <w:vAlign w:val="center"/>
          </w:tcPr>
          <w:p w14:paraId="4AC1CC17" w14:textId="7E44536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202306151133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5FBA90AD" w14:textId="7F250871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B64BD" w:rsidRPr="008B1926" w14:paraId="0A8957BD" w14:textId="77777777" w:rsidTr="00BB64BD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AEDC15F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530</w:t>
            </w:r>
          </w:p>
        </w:tc>
        <w:tc>
          <w:tcPr>
            <w:tcW w:w="1250" w:type="pct"/>
            <w:noWrap/>
            <w:vAlign w:val="center"/>
            <w:hideMark/>
          </w:tcPr>
          <w:p w14:paraId="4E2027D0" w14:textId="77777777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202306151044</w:t>
            </w:r>
          </w:p>
        </w:tc>
        <w:tc>
          <w:tcPr>
            <w:tcW w:w="1250" w:type="pct"/>
            <w:vAlign w:val="center"/>
          </w:tcPr>
          <w:p w14:paraId="537AA9F1" w14:textId="1E403E82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202306151134</w:t>
            </w:r>
          </w:p>
        </w:tc>
        <w:tc>
          <w:tcPr>
            <w:tcW w:w="1250" w:type="pct"/>
            <w:vMerge/>
            <w:noWrap/>
            <w:vAlign w:val="center"/>
            <w:hideMark/>
          </w:tcPr>
          <w:p w14:paraId="2ED09D61" w14:textId="07BF5DB5" w:rsidR="00BB64BD" w:rsidRPr="008B1926" w:rsidRDefault="00BB64BD" w:rsidP="00BB64BD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</w:tbl>
    <w:p w14:paraId="296CDAF7" w14:textId="77777777" w:rsidR="00604232" w:rsidRDefault="00604232" w:rsidP="000B5F0F"/>
    <w:p w14:paraId="4D703443" w14:textId="21567B8E" w:rsidR="00E04FBB" w:rsidRDefault="00E04FBB" w:rsidP="00E04FBB">
      <w:pPr>
        <w:pStyle w:val="Caption"/>
        <w:keepNext/>
      </w:pPr>
      <w:bookmarkStart w:id="1" w:name="_Ref2069438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E6001">
        <w:rPr>
          <w:noProof/>
        </w:rPr>
        <w:t>4</w:t>
      </w:r>
      <w:r>
        <w:fldChar w:fldCharType="end"/>
      </w:r>
      <w:bookmarkEnd w:id="1"/>
      <w:r>
        <w:t xml:space="preserve">: Recordings examples at </w:t>
      </w:r>
      <w:r w:rsidR="00942B82">
        <w:fldChar w:fldCharType="begin"/>
      </w:r>
      <w:r w:rsidR="00942B82">
        <w:instrText xml:space="preserve"> REF _Ref206943914 \h </w:instrText>
      </w:r>
      <w:r w:rsidR="00942B82">
        <w:fldChar w:fldCharType="separate"/>
      </w:r>
      <w:r w:rsidR="006E6001">
        <w:t xml:space="preserve">Figure </w:t>
      </w:r>
      <w:r w:rsidR="006E6001">
        <w:rPr>
          <w:noProof/>
        </w:rPr>
        <w:t>3</w:t>
      </w:r>
      <w:r w:rsidR="00942B82">
        <w:fldChar w:fldCharType="end"/>
      </w:r>
      <w:r w:rsidR="00942B82">
        <w:t xml:space="preserve"> and </w:t>
      </w:r>
      <w:r w:rsidR="00942B82">
        <w:fldChar w:fldCharType="begin"/>
      </w:r>
      <w:r w:rsidR="00942B82">
        <w:instrText xml:space="preserve"> REF _Ref206943918 \h </w:instrText>
      </w:r>
      <w:r w:rsidR="00942B82">
        <w:fldChar w:fldCharType="separate"/>
      </w:r>
      <w:r w:rsidR="006E6001">
        <w:t xml:space="preserve">Figure </w:t>
      </w:r>
      <w:r w:rsidR="006E6001">
        <w:rPr>
          <w:noProof/>
        </w:rPr>
        <w:t>4</w:t>
      </w:r>
      <w:r w:rsidR="00942B82">
        <w:fldChar w:fldCharType="end"/>
      </w:r>
      <w:r>
        <w:t xml:space="preserve">- </w:t>
      </w:r>
      <w:r w:rsidRPr="00821CBE">
        <w:t>Format YYYYMMDDHHMM</w:t>
      </w:r>
      <w:r>
        <w:rPr>
          <w:noProof/>
        </w:rPr>
        <w:t>.</w:t>
      </w: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170"/>
        <w:gridCol w:w="2170"/>
        <w:gridCol w:w="2170"/>
        <w:gridCol w:w="2170"/>
      </w:tblGrid>
      <w:tr w:rsidR="00F97890" w:rsidRPr="008B1926" w14:paraId="580CFCF4" w14:textId="77777777" w:rsidTr="008B1926">
        <w:trPr>
          <w:trHeight w:val="630"/>
          <w:jc w:val="center"/>
        </w:trPr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79A9A615" w14:textId="77777777" w:rsidR="00F97890" w:rsidRPr="008B1926" w:rsidRDefault="00F97890" w:rsidP="008B19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B19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Record number</w:t>
            </w:r>
          </w:p>
        </w:tc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7C556A50" w14:textId="32C4AA45" w:rsidR="00F97890" w:rsidRPr="008B1926" w:rsidRDefault="00F97890" w:rsidP="008B19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B19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45 [RPS]</w:t>
            </w:r>
          </w:p>
        </w:tc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73DC7479" w14:textId="6CBF02F0" w:rsidR="00F97890" w:rsidRPr="008B1926" w:rsidRDefault="00F97890" w:rsidP="008B19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B19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15 [RPS]</w:t>
            </w:r>
          </w:p>
        </w:tc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6B6D3812" w14:textId="05864EC8" w:rsidR="00F97890" w:rsidRPr="008B1926" w:rsidRDefault="000314F0" w:rsidP="008B1926">
            <w:pPr>
              <w:jc w:val="center"/>
              <w:rPr>
                <w:rFonts w:ascii="Calibri" w:eastAsia="Times New Roman" w:hAnsi="Calibri" w:cs="Calibri" w:hint="cs"/>
                <w:b/>
                <w:bCs/>
                <w:color w:val="000000"/>
                <w:sz w:val="20"/>
                <w:szCs w:val="20"/>
                <w:rtl/>
                <w:lang w:bidi="he-IL"/>
              </w:rPr>
            </w:pPr>
            <w:r w:rsidRPr="008B19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Status</w:t>
            </w:r>
          </w:p>
        </w:tc>
      </w:tr>
      <w:tr w:rsidR="0091611D" w:rsidRPr="008B1926" w14:paraId="7D972F7C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5510492" w14:textId="77777777" w:rsidR="0091611D" w:rsidRPr="008B1926" w:rsidRDefault="0091611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1</w:t>
            </w:r>
          </w:p>
        </w:tc>
        <w:tc>
          <w:tcPr>
            <w:tcW w:w="1250" w:type="pct"/>
            <w:noWrap/>
            <w:vAlign w:val="center"/>
          </w:tcPr>
          <w:p w14:paraId="1029060C" w14:textId="5746C4F5" w:rsidR="0091611D" w:rsidRPr="008B1926" w:rsidRDefault="0091611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202302281451</w:t>
            </w:r>
          </w:p>
        </w:tc>
        <w:tc>
          <w:tcPr>
            <w:tcW w:w="1250" w:type="pct"/>
            <w:noWrap/>
            <w:vAlign w:val="center"/>
            <w:hideMark/>
          </w:tcPr>
          <w:p w14:paraId="10D9A5E5" w14:textId="69EE5C11" w:rsidR="0091611D" w:rsidRPr="008B1926" w:rsidRDefault="0091611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202302281804</w:t>
            </w:r>
          </w:p>
        </w:tc>
        <w:tc>
          <w:tcPr>
            <w:tcW w:w="1250" w:type="pct"/>
            <w:noWrap/>
            <w:vAlign w:val="center"/>
            <w:hideMark/>
          </w:tcPr>
          <w:p w14:paraId="08BE0A20" w14:textId="22DF0E69" w:rsidR="0091611D" w:rsidRPr="008B1926" w:rsidRDefault="0091611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Healthy</w:t>
            </w:r>
          </w:p>
        </w:tc>
      </w:tr>
      <w:tr w:rsidR="00BB64BD" w:rsidRPr="008B1926" w14:paraId="0B914043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C059B4A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50" w:type="pct"/>
            <w:noWrap/>
            <w:vAlign w:val="center"/>
          </w:tcPr>
          <w:p w14:paraId="6E232771" w14:textId="50FED7F4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202304091309</w:t>
            </w:r>
          </w:p>
        </w:tc>
        <w:tc>
          <w:tcPr>
            <w:tcW w:w="1250" w:type="pct"/>
            <w:noWrap/>
            <w:vAlign w:val="center"/>
            <w:hideMark/>
          </w:tcPr>
          <w:p w14:paraId="55AD17C8" w14:textId="0409878D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202304091416</w:t>
            </w:r>
          </w:p>
        </w:tc>
        <w:tc>
          <w:tcPr>
            <w:tcW w:w="1250" w:type="pct"/>
            <w:noWrap/>
            <w:vAlign w:val="center"/>
            <w:hideMark/>
          </w:tcPr>
          <w:p w14:paraId="6C7625B3" w14:textId="29449A1B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</w:t>
            </w:r>
          </w:p>
        </w:tc>
      </w:tr>
      <w:tr w:rsidR="00BB64BD" w:rsidRPr="008B1926" w14:paraId="2C234853" w14:textId="77777777" w:rsidTr="008B1926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5B041C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50" w:type="pct"/>
            <w:noWrap/>
            <w:vAlign w:val="center"/>
          </w:tcPr>
          <w:p w14:paraId="64B981BB" w14:textId="5BAF7A2A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202304091820</w:t>
            </w:r>
          </w:p>
        </w:tc>
        <w:tc>
          <w:tcPr>
            <w:tcW w:w="1250" w:type="pct"/>
            <w:noWrap/>
            <w:vAlign w:val="center"/>
            <w:hideMark/>
          </w:tcPr>
          <w:p w14:paraId="3BB2E1CA" w14:textId="67663AD6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202304091915</w:t>
            </w:r>
          </w:p>
        </w:tc>
        <w:tc>
          <w:tcPr>
            <w:tcW w:w="1250" w:type="pct"/>
            <w:noWrap/>
            <w:vAlign w:val="center"/>
            <w:hideMark/>
          </w:tcPr>
          <w:p w14:paraId="588CC9B7" w14:textId="620A0D2D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</w:t>
            </w:r>
          </w:p>
        </w:tc>
      </w:tr>
      <w:tr w:rsidR="00BB64BD" w:rsidRPr="008B1926" w14:paraId="591A73A9" w14:textId="77777777" w:rsidTr="008B1926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9A5FA2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50" w:type="pct"/>
            <w:noWrap/>
            <w:vAlign w:val="center"/>
          </w:tcPr>
          <w:p w14:paraId="1D53AEA2" w14:textId="75EE84E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202304101127</w:t>
            </w:r>
          </w:p>
        </w:tc>
        <w:tc>
          <w:tcPr>
            <w:tcW w:w="1250" w:type="pct"/>
            <w:noWrap/>
            <w:vAlign w:val="center"/>
            <w:hideMark/>
          </w:tcPr>
          <w:p w14:paraId="2E5F3C18" w14:textId="188AD3D5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202304101254</w:t>
            </w:r>
          </w:p>
        </w:tc>
        <w:tc>
          <w:tcPr>
            <w:tcW w:w="1250" w:type="pct"/>
            <w:noWrap/>
            <w:vAlign w:val="center"/>
            <w:hideMark/>
          </w:tcPr>
          <w:p w14:paraId="169123E3" w14:textId="767B1F5A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</w:t>
            </w:r>
          </w:p>
        </w:tc>
      </w:tr>
      <w:tr w:rsidR="00BB64BD" w:rsidRPr="008B1926" w14:paraId="2E48FD19" w14:textId="77777777" w:rsidTr="008B1926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D3FD13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50" w:type="pct"/>
            <w:noWrap/>
            <w:vAlign w:val="center"/>
          </w:tcPr>
          <w:p w14:paraId="6DA0A435" w14:textId="5A6CB3F5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202304101626</w:t>
            </w:r>
          </w:p>
        </w:tc>
        <w:tc>
          <w:tcPr>
            <w:tcW w:w="1250" w:type="pct"/>
            <w:noWrap/>
            <w:vAlign w:val="center"/>
            <w:hideMark/>
          </w:tcPr>
          <w:p w14:paraId="46C86B15" w14:textId="49A373F9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202304101719</w:t>
            </w:r>
          </w:p>
        </w:tc>
        <w:tc>
          <w:tcPr>
            <w:tcW w:w="1250" w:type="pct"/>
            <w:noWrap/>
            <w:vAlign w:val="center"/>
            <w:hideMark/>
          </w:tcPr>
          <w:p w14:paraId="11C0D8C7" w14:textId="6CD66E2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W4</w:t>
            </w:r>
          </w:p>
        </w:tc>
      </w:tr>
      <w:tr w:rsidR="00BB64BD" w:rsidRPr="008B1926" w14:paraId="4699363A" w14:textId="77777777" w:rsidTr="008B1926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1226167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1250" w:type="pct"/>
            <w:noWrap/>
            <w:vAlign w:val="center"/>
          </w:tcPr>
          <w:p w14:paraId="5EFF8488" w14:textId="1740A08A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202304101940</w:t>
            </w:r>
          </w:p>
        </w:tc>
        <w:tc>
          <w:tcPr>
            <w:tcW w:w="1250" w:type="pct"/>
            <w:noWrap/>
            <w:vAlign w:val="center"/>
            <w:hideMark/>
          </w:tcPr>
          <w:p w14:paraId="0B8C46A0" w14:textId="377C5149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202304102103</w:t>
            </w:r>
          </w:p>
        </w:tc>
        <w:tc>
          <w:tcPr>
            <w:tcW w:w="1250" w:type="pct"/>
            <w:noWrap/>
            <w:vAlign w:val="center"/>
            <w:hideMark/>
          </w:tcPr>
          <w:p w14:paraId="1F7E2D36" w14:textId="6C9699E5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W5</w:t>
            </w:r>
          </w:p>
        </w:tc>
      </w:tr>
      <w:tr w:rsidR="00BB64BD" w:rsidRPr="008B1926" w14:paraId="2EE88858" w14:textId="77777777" w:rsidTr="008B1926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C21F17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1250" w:type="pct"/>
            <w:noWrap/>
            <w:vAlign w:val="center"/>
          </w:tcPr>
          <w:p w14:paraId="782FB541" w14:textId="255B7C24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202304131812</w:t>
            </w:r>
          </w:p>
        </w:tc>
        <w:tc>
          <w:tcPr>
            <w:tcW w:w="1250" w:type="pct"/>
            <w:noWrap/>
            <w:vAlign w:val="center"/>
            <w:hideMark/>
          </w:tcPr>
          <w:p w14:paraId="59498136" w14:textId="3EF8FA90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202304131959</w:t>
            </w:r>
          </w:p>
        </w:tc>
        <w:tc>
          <w:tcPr>
            <w:tcW w:w="1250" w:type="pct"/>
            <w:noWrap/>
            <w:vAlign w:val="center"/>
            <w:hideMark/>
          </w:tcPr>
          <w:p w14:paraId="73EEE588" w14:textId="17B99722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W6</w:t>
            </w:r>
          </w:p>
        </w:tc>
      </w:tr>
      <w:tr w:rsidR="00BB64BD" w:rsidRPr="008B1926" w14:paraId="26E61FFC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9C36E37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1250" w:type="pct"/>
            <w:noWrap/>
            <w:vAlign w:val="center"/>
          </w:tcPr>
          <w:p w14:paraId="4967EA14" w14:textId="41B638C9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202304161204</w:t>
            </w:r>
          </w:p>
        </w:tc>
        <w:tc>
          <w:tcPr>
            <w:tcW w:w="1250" w:type="pct"/>
            <w:noWrap/>
            <w:vAlign w:val="center"/>
            <w:hideMark/>
          </w:tcPr>
          <w:p w14:paraId="328BE0A7" w14:textId="5C94D73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202304161305</w:t>
            </w:r>
          </w:p>
        </w:tc>
        <w:tc>
          <w:tcPr>
            <w:tcW w:w="1250" w:type="pct"/>
            <w:noWrap/>
            <w:vAlign w:val="center"/>
            <w:hideMark/>
          </w:tcPr>
          <w:p w14:paraId="3B3622E9" w14:textId="6505ED05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W7</w:t>
            </w:r>
          </w:p>
        </w:tc>
      </w:tr>
      <w:tr w:rsidR="00BB64BD" w:rsidRPr="008B1926" w14:paraId="3B0E77EE" w14:textId="77777777" w:rsidTr="008B1926">
        <w:trPr>
          <w:trHeight w:val="285"/>
          <w:jc w:val="center"/>
        </w:trPr>
        <w:tc>
          <w:tcPr>
            <w:tcW w:w="1250" w:type="pct"/>
            <w:noWrap/>
            <w:vAlign w:val="center"/>
            <w:hideMark/>
          </w:tcPr>
          <w:p w14:paraId="6565CA21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1250" w:type="pct"/>
            <w:noWrap/>
            <w:vAlign w:val="center"/>
          </w:tcPr>
          <w:p w14:paraId="0D084E0D" w14:textId="06AD4A58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202304161729</w:t>
            </w:r>
          </w:p>
        </w:tc>
        <w:tc>
          <w:tcPr>
            <w:tcW w:w="1250" w:type="pct"/>
            <w:noWrap/>
            <w:vAlign w:val="center"/>
            <w:hideMark/>
          </w:tcPr>
          <w:p w14:paraId="12A6F815" w14:textId="12D9D14E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202304161830</w:t>
            </w:r>
          </w:p>
        </w:tc>
        <w:tc>
          <w:tcPr>
            <w:tcW w:w="1250" w:type="pct"/>
            <w:noWrap/>
            <w:vAlign w:val="center"/>
            <w:hideMark/>
          </w:tcPr>
          <w:p w14:paraId="2A87E950" w14:textId="7A5272D8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W8</w:t>
            </w:r>
          </w:p>
        </w:tc>
      </w:tr>
      <w:tr w:rsidR="00BB64BD" w:rsidRPr="008B1926" w14:paraId="0D9873D2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51BC572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250" w:type="pct"/>
            <w:noWrap/>
            <w:vAlign w:val="center"/>
          </w:tcPr>
          <w:p w14:paraId="0572740B" w14:textId="4109C4D8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202304181335</w:t>
            </w:r>
          </w:p>
        </w:tc>
        <w:tc>
          <w:tcPr>
            <w:tcW w:w="1250" w:type="pct"/>
            <w:noWrap/>
            <w:vAlign w:val="center"/>
            <w:hideMark/>
          </w:tcPr>
          <w:p w14:paraId="12DA845E" w14:textId="1E31400C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202304181419</w:t>
            </w:r>
          </w:p>
        </w:tc>
        <w:tc>
          <w:tcPr>
            <w:tcW w:w="1250" w:type="pct"/>
            <w:noWrap/>
            <w:vAlign w:val="center"/>
            <w:hideMark/>
          </w:tcPr>
          <w:p w14:paraId="6414D0BB" w14:textId="2C86EB4D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W9</w:t>
            </w:r>
          </w:p>
        </w:tc>
      </w:tr>
      <w:tr w:rsidR="00BB64BD" w:rsidRPr="008B1926" w14:paraId="69B6F441" w14:textId="77777777" w:rsidTr="008B1926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2CA0099F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250" w:type="pct"/>
            <w:noWrap/>
            <w:vAlign w:val="center"/>
          </w:tcPr>
          <w:p w14:paraId="129DD36F" w14:textId="2ED1791F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202304191339</w:t>
            </w:r>
          </w:p>
        </w:tc>
        <w:tc>
          <w:tcPr>
            <w:tcW w:w="1250" w:type="pct"/>
            <w:noWrap/>
            <w:vAlign w:val="center"/>
            <w:hideMark/>
          </w:tcPr>
          <w:p w14:paraId="4BC5056B" w14:textId="67644458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202304191435</w:t>
            </w:r>
          </w:p>
        </w:tc>
        <w:tc>
          <w:tcPr>
            <w:tcW w:w="1250" w:type="pct"/>
            <w:noWrap/>
            <w:vAlign w:val="center"/>
            <w:hideMark/>
          </w:tcPr>
          <w:p w14:paraId="606DA745" w14:textId="752DB98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W10</w:t>
            </w:r>
          </w:p>
        </w:tc>
      </w:tr>
      <w:tr w:rsidR="00BB64BD" w:rsidRPr="008B1926" w14:paraId="4EA9BB40" w14:textId="77777777" w:rsidTr="008B1926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2AC55AEC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250" w:type="pct"/>
            <w:noWrap/>
            <w:vAlign w:val="center"/>
          </w:tcPr>
          <w:p w14:paraId="703DEC7E" w14:textId="35206E42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202304191942</w:t>
            </w:r>
          </w:p>
        </w:tc>
        <w:tc>
          <w:tcPr>
            <w:tcW w:w="1250" w:type="pct"/>
            <w:noWrap/>
            <w:vAlign w:val="center"/>
            <w:hideMark/>
          </w:tcPr>
          <w:p w14:paraId="12A69909" w14:textId="42712E06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202304192035</w:t>
            </w:r>
          </w:p>
        </w:tc>
        <w:tc>
          <w:tcPr>
            <w:tcW w:w="1250" w:type="pct"/>
            <w:noWrap/>
            <w:vAlign w:val="center"/>
            <w:hideMark/>
          </w:tcPr>
          <w:p w14:paraId="1C499A1B" w14:textId="08C583EF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W11</w:t>
            </w:r>
          </w:p>
        </w:tc>
      </w:tr>
      <w:tr w:rsidR="00BB64BD" w:rsidRPr="008B1926" w14:paraId="74657424" w14:textId="77777777" w:rsidTr="008B1926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60815DFD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250" w:type="pct"/>
            <w:noWrap/>
            <w:vAlign w:val="center"/>
          </w:tcPr>
          <w:p w14:paraId="5DFFA7A6" w14:textId="3832A535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202304201237</w:t>
            </w:r>
          </w:p>
        </w:tc>
        <w:tc>
          <w:tcPr>
            <w:tcW w:w="1250" w:type="pct"/>
            <w:noWrap/>
            <w:vAlign w:val="center"/>
            <w:hideMark/>
          </w:tcPr>
          <w:p w14:paraId="33CF64FF" w14:textId="0650E4A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202304201337</w:t>
            </w:r>
          </w:p>
        </w:tc>
        <w:tc>
          <w:tcPr>
            <w:tcW w:w="1250" w:type="pct"/>
            <w:noWrap/>
            <w:vAlign w:val="center"/>
            <w:hideMark/>
          </w:tcPr>
          <w:p w14:paraId="36624E5F" w14:textId="20E1AD3C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W12</w:t>
            </w:r>
          </w:p>
        </w:tc>
      </w:tr>
      <w:tr w:rsidR="00BB64BD" w:rsidRPr="008B1926" w14:paraId="7869A346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3257CEA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250" w:type="pct"/>
            <w:noWrap/>
            <w:vAlign w:val="center"/>
          </w:tcPr>
          <w:p w14:paraId="00361652" w14:textId="09F8A3D2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202304231250</w:t>
            </w:r>
          </w:p>
        </w:tc>
        <w:tc>
          <w:tcPr>
            <w:tcW w:w="1250" w:type="pct"/>
            <w:noWrap/>
            <w:vAlign w:val="center"/>
            <w:hideMark/>
          </w:tcPr>
          <w:p w14:paraId="3602FE43" w14:textId="3887C2BB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202304231343</w:t>
            </w:r>
          </w:p>
        </w:tc>
        <w:tc>
          <w:tcPr>
            <w:tcW w:w="1250" w:type="pct"/>
            <w:noWrap/>
            <w:vAlign w:val="center"/>
            <w:hideMark/>
          </w:tcPr>
          <w:p w14:paraId="2BE12C34" w14:textId="2BF1A80D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W13</w:t>
            </w:r>
          </w:p>
        </w:tc>
      </w:tr>
      <w:tr w:rsidR="00BB64BD" w:rsidRPr="008B1926" w14:paraId="40DDF8F2" w14:textId="77777777" w:rsidTr="008B1926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07A9B336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250" w:type="pct"/>
            <w:noWrap/>
            <w:vAlign w:val="center"/>
          </w:tcPr>
          <w:p w14:paraId="144CDEFC" w14:textId="22B1604B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202304231738</w:t>
            </w:r>
          </w:p>
        </w:tc>
        <w:tc>
          <w:tcPr>
            <w:tcW w:w="1250" w:type="pct"/>
            <w:noWrap/>
            <w:vAlign w:val="center"/>
            <w:hideMark/>
          </w:tcPr>
          <w:p w14:paraId="64131E25" w14:textId="647BD7C6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202304231828</w:t>
            </w:r>
          </w:p>
        </w:tc>
        <w:tc>
          <w:tcPr>
            <w:tcW w:w="1250" w:type="pct"/>
            <w:noWrap/>
            <w:vAlign w:val="center"/>
            <w:hideMark/>
          </w:tcPr>
          <w:p w14:paraId="4C785EE9" w14:textId="60818D29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W14</w:t>
            </w:r>
          </w:p>
        </w:tc>
      </w:tr>
      <w:tr w:rsidR="00BB64BD" w:rsidRPr="008B1926" w14:paraId="54618ABE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EA42FC3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250" w:type="pct"/>
            <w:noWrap/>
            <w:vAlign w:val="center"/>
          </w:tcPr>
          <w:p w14:paraId="1BC90922" w14:textId="09C7EF25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202304232122</w:t>
            </w:r>
          </w:p>
        </w:tc>
        <w:tc>
          <w:tcPr>
            <w:tcW w:w="1250" w:type="pct"/>
            <w:noWrap/>
            <w:vAlign w:val="center"/>
            <w:hideMark/>
          </w:tcPr>
          <w:p w14:paraId="0A702729" w14:textId="06F5245C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202304232209</w:t>
            </w:r>
          </w:p>
        </w:tc>
        <w:tc>
          <w:tcPr>
            <w:tcW w:w="1250" w:type="pct"/>
            <w:noWrap/>
            <w:vAlign w:val="center"/>
            <w:hideMark/>
          </w:tcPr>
          <w:p w14:paraId="0B9B0027" w14:textId="61CA6B00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W15</w:t>
            </w:r>
          </w:p>
        </w:tc>
      </w:tr>
      <w:tr w:rsidR="00BB64BD" w:rsidRPr="008B1926" w14:paraId="089245E3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D148C2A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250" w:type="pct"/>
            <w:noWrap/>
            <w:vAlign w:val="center"/>
          </w:tcPr>
          <w:p w14:paraId="58520BBC" w14:textId="562E265F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202305011249</w:t>
            </w:r>
          </w:p>
        </w:tc>
        <w:tc>
          <w:tcPr>
            <w:tcW w:w="1250" w:type="pct"/>
            <w:noWrap/>
            <w:vAlign w:val="center"/>
            <w:hideMark/>
          </w:tcPr>
          <w:p w14:paraId="5E991B63" w14:textId="3204050E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202305011342</w:t>
            </w:r>
          </w:p>
        </w:tc>
        <w:tc>
          <w:tcPr>
            <w:tcW w:w="1250" w:type="pct"/>
            <w:noWrap/>
            <w:vAlign w:val="center"/>
            <w:hideMark/>
          </w:tcPr>
          <w:p w14:paraId="32BC9AFA" w14:textId="6734082B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W16</w:t>
            </w:r>
          </w:p>
        </w:tc>
      </w:tr>
      <w:tr w:rsidR="00BB64BD" w:rsidRPr="008B1926" w14:paraId="16C30471" w14:textId="77777777" w:rsidTr="008B1926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8FB981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250" w:type="pct"/>
            <w:noWrap/>
            <w:vAlign w:val="center"/>
          </w:tcPr>
          <w:p w14:paraId="1ACC71DE" w14:textId="4382F2BD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202305012023</w:t>
            </w:r>
          </w:p>
        </w:tc>
        <w:tc>
          <w:tcPr>
            <w:tcW w:w="1250" w:type="pct"/>
            <w:noWrap/>
            <w:vAlign w:val="center"/>
            <w:hideMark/>
          </w:tcPr>
          <w:p w14:paraId="3039099F" w14:textId="1AF69FBA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202305012112</w:t>
            </w:r>
          </w:p>
        </w:tc>
        <w:tc>
          <w:tcPr>
            <w:tcW w:w="1250" w:type="pct"/>
            <w:noWrap/>
            <w:vAlign w:val="center"/>
            <w:hideMark/>
          </w:tcPr>
          <w:p w14:paraId="1732E68A" w14:textId="3C26D7F3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W17</w:t>
            </w:r>
          </w:p>
        </w:tc>
      </w:tr>
      <w:tr w:rsidR="00BB64BD" w:rsidRPr="008B1926" w14:paraId="2EDF007E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28E2164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1250" w:type="pct"/>
            <w:noWrap/>
            <w:vAlign w:val="center"/>
          </w:tcPr>
          <w:p w14:paraId="31A3D7F7" w14:textId="11A7098A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202305021343</w:t>
            </w:r>
          </w:p>
        </w:tc>
        <w:tc>
          <w:tcPr>
            <w:tcW w:w="1250" w:type="pct"/>
            <w:noWrap/>
            <w:vAlign w:val="center"/>
            <w:hideMark/>
          </w:tcPr>
          <w:p w14:paraId="75A0E203" w14:textId="606FC756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202305021442</w:t>
            </w:r>
          </w:p>
        </w:tc>
        <w:tc>
          <w:tcPr>
            <w:tcW w:w="1250" w:type="pct"/>
            <w:noWrap/>
            <w:vAlign w:val="center"/>
            <w:hideMark/>
          </w:tcPr>
          <w:p w14:paraId="380B91A4" w14:textId="1929B78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W18</w:t>
            </w:r>
          </w:p>
        </w:tc>
      </w:tr>
      <w:tr w:rsidR="00BB64BD" w:rsidRPr="008B1926" w14:paraId="5ED1906F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C22B94A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250" w:type="pct"/>
            <w:noWrap/>
            <w:vAlign w:val="center"/>
          </w:tcPr>
          <w:p w14:paraId="1B2B2BB8" w14:textId="5025B48B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202305031417</w:t>
            </w:r>
          </w:p>
        </w:tc>
        <w:tc>
          <w:tcPr>
            <w:tcW w:w="1250" w:type="pct"/>
            <w:noWrap/>
            <w:vAlign w:val="center"/>
            <w:hideMark/>
          </w:tcPr>
          <w:p w14:paraId="6238F188" w14:textId="00C08149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202305031518</w:t>
            </w:r>
          </w:p>
        </w:tc>
        <w:tc>
          <w:tcPr>
            <w:tcW w:w="1250" w:type="pct"/>
            <w:noWrap/>
            <w:vAlign w:val="center"/>
            <w:hideMark/>
          </w:tcPr>
          <w:p w14:paraId="3D96D762" w14:textId="6F6C6ED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W19</w:t>
            </w:r>
          </w:p>
        </w:tc>
      </w:tr>
      <w:tr w:rsidR="00BB64BD" w:rsidRPr="008B1926" w14:paraId="0D5D4579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89ED741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250" w:type="pct"/>
            <w:noWrap/>
            <w:vAlign w:val="center"/>
          </w:tcPr>
          <w:p w14:paraId="70B4A5C9" w14:textId="518C284A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202305071159</w:t>
            </w:r>
          </w:p>
        </w:tc>
        <w:tc>
          <w:tcPr>
            <w:tcW w:w="1250" w:type="pct"/>
            <w:noWrap/>
            <w:vAlign w:val="center"/>
            <w:hideMark/>
          </w:tcPr>
          <w:p w14:paraId="5D4913AB" w14:textId="68B13B94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202305071305</w:t>
            </w:r>
          </w:p>
        </w:tc>
        <w:tc>
          <w:tcPr>
            <w:tcW w:w="1250" w:type="pct"/>
            <w:noWrap/>
            <w:vAlign w:val="center"/>
            <w:hideMark/>
          </w:tcPr>
          <w:p w14:paraId="57846681" w14:textId="24D6239B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W20</w:t>
            </w:r>
          </w:p>
        </w:tc>
      </w:tr>
      <w:tr w:rsidR="00BB64BD" w:rsidRPr="008B1926" w14:paraId="4255EBB3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E3EE7EE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250" w:type="pct"/>
            <w:noWrap/>
            <w:vAlign w:val="center"/>
          </w:tcPr>
          <w:p w14:paraId="5E547F68" w14:textId="08F27906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202305071715</w:t>
            </w:r>
          </w:p>
        </w:tc>
        <w:tc>
          <w:tcPr>
            <w:tcW w:w="1250" w:type="pct"/>
            <w:noWrap/>
            <w:vAlign w:val="center"/>
            <w:hideMark/>
          </w:tcPr>
          <w:p w14:paraId="6AA8B2D6" w14:textId="3C52D653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202305071810</w:t>
            </w:r>
          </w:p>
        </w:tc>
        <w:tc>
          <w:tcPr>
            <w:tcW w:w="1250" w:type="pct"/>
            <w:noWrap/>
            <w:vAlign w:val="center"/>
            <w:hideMark/>
          </w:tcPr>
          <w:p w14:paraId="64E1B7D2" w14:textId="70AE7E8A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W21</w:t>
            </w:r>
          </w:p>
        </w:tc>
      </w:tr>
      <w:tr w:rsidR="00BB64BD" w:rsidRPr="008B1926" w14:paraId="681E2446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54007E4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250" w:type="pct"/>
            <w:noWrap/>
            <w:vAlign w:val="center"/>
          </w:tcPr>
          <w:p w14:paraId="347BBC2D" w14:textId="5919A25C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202305101918</w:t>
            </w:r>
          </w:p>
        </w:tc>
        <w:tc>
          <w:tcPr>
            <w:tcW w:w="1250" w:type="pct"/>
            <w:noWrap/>
            <w:vAlign w:val="center"/>
            <w:hideMark/>
          </w:tcPr>
          <w:p w14:paraId="09EED80D" w14:textId="61520330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202305141010</w:t>
            </w:r>
          </w:p>
        </w:tc>
        <w:tc>
          <w:tcPr>
            <w:tcW w:w="1250" w:type="pct"/>
            <w:noWrap/>
            <w:vAlign w:val="center"/>
            <w:hideMark/>
          </w:tcPr>
          <w:p w14:paraId="2AE32C10" w14:textId="4028E758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W22</w:t>
            </w:r>
          </w:p>
        </w:tc>
      </w:tr>
      <w:tr w:rsidR="00BB64BD" w:rsidRPr="008B1926" w14:paraId="2B0847E1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7626FB0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1250" w:type="pct"/>
            <w:noWrap/>
            <w:vAlign w:val="center"/>
          </w:tcPr>
          <w:p w14:paraId="4663A01C" w14:textId="477692B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202305141739</w:t>
            </w:r>
          </w:p>
        </w:tc>
        <w:tc>
          <w:tcPr>
            <w:tcW w:w="1250" w:type="pct"/>
            <w:noWrap/>
            <w:vAlign w:val="center"/>
            <w:hideMark/>
          </w:tcPr>
          <w:p w14:paraId="77021E98" w14:textId="2048F0B0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202305141816</w:t>
            </w:r>
          </w:p>
        </w:tc>
        <w:tc>
          <w:tcPr>
            <w:tcW w:w="1250" w:type="pct"/>
            <w:noWrap/>
            <w:vAlign w:val="center"/>
            <w:hideMark/>
          </w:tcPr>
          <w:p w14:paraId="275CB7EA" w14:textId="3A10185C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W23</w:t>
            </w:r>
          </w:p>
        </w:tc>
      </w:tr>
      <w:tr w:rsidR="00BB64BD" w:rsidRPr="008B1926" w14:paraId="7FE97A36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7BA3B3B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0" w:type="pct"/>
            <w:noWrap/>
            <w:vAlign w:val="center"/>
          </w:tcPr>
          <w:p w14:paraId="3E7F44FD" w14:textId="2AE6600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202305231759</w:t>
            </w:r>
          </w:p>
        </w:tc>
        <w:tc>
          <w:tcPr>
            <w:tcW w:w="1250" w:type="pct"/>
            <w:noWrap/>
            <w:vAlign w:val="center"/>
            <w:hideMark/>
          </w:tcPr>
          <w:p w14:paraId="33866FCF" w14:textId="0A01EF40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202305231852</w:t>
            </w:r>
          </w:p>
        </w:tc>
        <w:tc>
          <w:tcPr>
            <w:tcW w:w="1250" w:type="pct"/>
            <w:noWrap/>
            <w:vAlign w:val="center"/>
            <w:hideMark/>
          </w:tcPr>
          <w:p w14:paraId="477C2021" w14:textId="455A0D2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W24</w:t>
            </w:r>
          </w:p>
        </w:tc>
      </w:tr>
      <w:tr w:rsidR="00BB64BD" w:rsidRPr="008B1926" w14:paraId="250746CA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B025CDC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1250" w:type="pct"/>
            <w:noWrap/>
            <w:vAlign w:val="center"/>
          </w:tcPr>
          <w:p w14:paraId="64B1257B" w14:textId="62FEAA35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202305241916</w:t>
            </w:r>
          </w:p>
        </w:tc>
        <w:tc>
          <w:tcPr>
            <w:tcW w:w="1250" w:type="pct"/>
            <w:noWrap/>
            <w:vAlign w:val="center"/>
            <w:hideMark/>
          </w:tcPr>
          <w:p w14:paraId="7AF7DD69" w14:textId="59F908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202305242006</w:t>
            </w:r>
          </w:p>
        </w:tc>
        <w:tc>
          <w:tcPr>
            <w:tcW w:w="1250" w:type="pct"/>
            <w:noWrap/>
            <w:vAlign w:val="center"/>
            <w:hideMark/>
          </w:tcPr>
          <w:p w14:paraId="11F5FD68" w14:textId="5B90A66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W25</w:t>
            </w:r>
          </w:p>
        </w:tc>
      </w:tr>
      <w:tr w:rsidR="00BB64BD" w:rsidRPr="008B1926" w14:paraId="563D9078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3337C37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1250" w:type="pct"/>
            <w:noWrap/>
            <w:vAlign w:val="center"/>
          </w:tcPr>
          <w:p w14:paraId="093112BD" w14:textId="5ED49FE6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202305301754</w:t>
            </w:r>
          </w:p>
        </w:tc>
        <w:tc>
          <w:tcPr>
            <w:tcW w:w="1250" w:type="pct"/>
            <w:noWrap/>
            <w:vAlign w:val="center"/>
            <w:hideMark/>
          </w:tcPr>
          <w:p w14:paraId="3AA89E73" w14:textId="7F3EA9ED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202305301847</w:t>
            </w:r>
          </w:p>
        </w:tc>
        <w:tc>
          <w:tcPr>
            <w:tcW w:w="1250" w:type="pct"/>
            <w:noWrap/>
            <w:vAlign w:val="center"/>
            <w:hideMark/>
          </w:tcPr>
          <w:p w14:paraId="71D367AF" w14:textId="0D11A6BC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W26</w:t>
            </w:r>
          </w:p>
        </w:tc>
      </w:tr>
      <w:tr w:rsidR="00BB64BD" w:rsidRPr="008B1926" w14:paraId="5B70D197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2DC3B04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250" w:type="pct"/>
            <w:noWrap/>
            <w:vAlign w:val="center"/>
          </w:tcPr>
          <w:p w14:paraId="25D0BFC1" w14:textId="1E0722EF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202305311947</w:t>
            </w:r>
          </w:p>
        </w:tc>
        <w:tc>
          <w:tcPr>
            <w:tcW w:w="1250" w:type="pct"/>
            <w:noWrap/>
            <w:vAlign w:val="center"/>
            <w:hideMark/>
          </w:tcPr>
          <w:p w14:paraId="54590489" w14:textId="6FBB5290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202305312039</w:t>
            </w:r>
          </w:p>
        </w:tc>
        <w:tc>
          <w:tcPr>
            <w:tcW w:w="1250" w:type="pct"/>
            <w:noWrap/>
            <w:vAlign w:val="center"/>
            <w:hideMark/>
          </w:tcPr>
          <w:p w14:paraId="760FE929" w14:textId="30360334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W27</w:t>
            </w:r>
          </w:p>
        </w:tc>
      </w:tr>
      <w:tr w:rsidR="00BB64BD" w:rsidRPr="008B1926" w14:paraId="5DC26429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22565E6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1250" w:type="pct"/>
            <w:noWrap/>
            <w:vAlign w:val="center"/>
          </w:tcPr>
          <w:p w14:paraId="3FC2EC71" w14:textId="12D3DF4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202306040920</w:t>
            </w:r>
          </w:p>
        </w:tc>
        <w:tc>
          <w:tcPr>
            <w:tcW w:w="1250" w:type="pct"/>
            <w:noWrap/>
            <w:vAlign w:val="center"/>
            <w:hideMark/>
          </w:tcPr>
          <w:p w14:paraId="33F57442" w14:textId="4C3D2003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202306041012</w:t>
            </w:r>
          </w:p>
        </w:tc>
        <w:tc>
          <w:tcPr>
            <w:tcW w:w="1250" w:type="pct"/>
            <w:noWrap/>
            <w:vAlign w:val="center"/>
            <w:hideMark/>
          </w:tcPr>
          <w:p w14:paraId="6A79CD35" w14:textId="78E7CEE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W28</w:t>
            </w:r>
          </w:p>
        </w:tc>
      </w:tr>
      <w:tr w:rsidR="00BB64BD" w:rsidRPr="008B1926" w14:paraId="3F7E922F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589670B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250" w:type="pct"/>
            <w:noWrap/>
            <w:vAlign w:val="center"/>
          </w:tcPr>
          <w:p w14:paraId="0342C4ED" w14:textId="65295FF6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202306041848</w:t>
            </w:r>
          </w:p>
        </w:tc>
        <w:tc>
          <w:tcPr>
            <w:tcW w:w="1250" w:type="pct"/>
            <w:noWrap/>
            <w:vAlign w:val="center"/>
            <w:hideMark/>
          </w:tcPr>
          <w:p w14:paraId="338966DB" w14:textId="46B451F5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202306041936</w:t>
            </w:r>
          </w:p>
        </w:tc>
        <w:tc>
          <w:tcPr>
            <w:tcW w:w="1250" w:type="pct"/>
            <w:noWrap/>
            <w:vAlign w:val="center"/>
            <w:hideMark/>
          </w:tcPr>
          <w:p w14:paraId="393BA03A" w14:textId="2CA0F15A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W29</w:t>
            </w:r>
          </w:p>
        </w:tc>
      </w:tr>
      <w:tr w:rsidR="00BB64BD" w:rsidRPr="008B1926" w14:paraId="18F5757B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5BAE8FE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1250" w:type="pct"/>
            <w:noWrap/>
            <w:vAlign w:val="center"/>
          </w:tcPr>
          <w:p w14:paraId="1E8942E6" w14:textId="7F5350E8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202306071544</w:t>
            </w:r>
          </w:p>
        </w:tc>
        <w:tc>
          <w:tcPr>
            <w:tcW w:w="1250" w:type="pct"/>
            <w:noWrap/>
            <w:vAlign w:val="center"/>
            <w:hideMark/>
          </w:tcPr>
          <w:p w14:paraId="12D83751" w14:textId="68B0077E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202306071634</w:t>
            </w:r>
          </w:p>
        </w:tc>
        <w:tc>
          <w:tcPr>
            <w:tcW w:w="1250" w:type="pct"/>
            <w:noWrap/>
            <w:vAlign w:val="center"/>
            <w:hideMark/>
          </w:tcPr>
          <w:p w14:paraId="0BCED607" w14:textId="05FAA4E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W30</w:t>
            </w:r>
          </w:p>
        </w:tc>
      </w:tr>
      <w:tr w:rsidR="00BB64BD" w:rsidRPr="008B1926" w14:paraId="7009804C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BA8A63C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1250" w:type="pct"/>
            <w:noWrap/>
            <w:vAlign w:val="center"/>
          </w:tcPr>
          <w:p w14:paraId="2FFE0844" w14:textId="3A53CDBE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202306081233</w:t>
            </w:r>
          </w:p>
        </w:tc>
        <w:tc>
          <w:tcPr>
            <w:tcW w:w="1250" w:type="pct"/>
            <w:noWrap/>
            <w:vAlign w:val="center"/>
            <w:hideMark/>
          </w:tcPr>
          <w:p w14:paraId="3F8FE295" w14:textId="110C2A5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202306081321</w:t>
            </w:r>
          </w:p>
        </w:tc>
        <w:tc>
          <w:tcPr>
            <w:tcW w:w="1250" w:type="pct"/>
            <w:noWrap/>
            <w:vAlign w:val="center"/>
            <w:hideMark/>
          </w:tcPr>
          <w:p w14:paraId="0DF44BB8" w14:textId="7779353C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W31</w:t>
            </w:r>
          </w:p>
        </w:tc>
      </w:tr>
      <w:tr w:rsidR="00BB64BD" w:rsidRPr="008B1926" w14:paraId="14596765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78BD520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250" w:type="pct"/>
            <w:noWrap/>
            <w:vAlign w:val="center"/>
          </w:tcPr>
          <w:p w14:paraId="0A7C0DA9" w14:textId="3C08B66F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202306091715</w:t>
            </w:r>
          </w:p>
        </w:tc>
        <w:tc>
          <w:tcPr>
            <w:tcW w:w="1250" w:type="pct"/>
            <w:noWrap/>
            <w:vAlign w:val="center"/>
            <w:hideMark/>
          </w:tcPr>
          <w:p w14:paraId="5424C87C" w14:textId="5582935C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202306091759</w:t>
            </w:r>
          </w:p>
        </w:tc>
        <w:tc>
          <w:tcPr>
            <w:tcW w:w="1250" w:type="pct"/>
            <w:noWrap/>
            <w:vAlign w:val="center"/>
            <w:hideMark/>
          </w:tcPr>
          <w:p w14:paraId="222C30D0" w14:textId="0BD8AB70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W32</w:t>
            </w:r>
          </w:p>
        </w:tc>
      </w:tr>
      <w:tr w:rsidR="00BB64BD" w:rsidRPr="008B1926" w14:paraId="76B469DA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4E03A46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1250" w:type="pct"/>
            <w:noWrap/>
            <w:vAlign w:val="center"/>
          </w:tcPr>
          <w:p w14:paraId="69286C30" w14:textId="354B93F2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202306111441</w:t>
            </w:r>
          </w:p>
        </w:tc>
        <w:tc>
          <w:tcPr>
            <w:tcW w:w="1250" w:type="pct"/>
            <w:noWrap/>
            <w:vAlign w:val="center"/>
            <w:hideMark/>
          </w:tcPr>
          <w:p w14:paraId="4ECB68B2" w14:textId="1DA6ADAA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202306111524</w:t>
            </w:r>
          </w:p>
        </w:tc>
        <w:tc>
          <w:tcPr>
            <w:tcW w:w="1250" w:type="pct"/>
            <w:noWrap/>
            <w:vAlign w:val="center"/>
            <w:hideMark/>
          </w:tcPr>
          <w:p w14:paraId="6C7C46C8" w14:textId="30124EF6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W33</w:t>
            </w:r>
          </w:p>
        </w:tc>
      </w:tr>
      <w:tr w:rsidR="00BB64BD" w:rsidRPr="008B1926" w14:paraId="60CDB2AC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24DD280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1250" w:type="pct"/>
            <w:noWrap/>
            <w:vAlign w:val="center"/>
          </w:tcPr>
          <w:p w14:paraId="7E91272D" w14:textId="2F7779AA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202306131453</w:t>
            </w:r>
          </w:p>
        </w:tc>
        <w:tc>
          <w:tcPr>
            <w:tcW w:w="1250" w:type="pct"/>
            <w:noWrap/>
            <w:vAlign w:val="center"/>
            <w:hideMark/>
          </w:tcPr>
          <w:p w14:paraId="2198EFC6" w14:textId="0B24DE61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202306131547</w:t>
            </w:r>
          </w:p>
        </w:tc>
        <w:tc>
          <w:tcPr>
            <w:tcW w:w="1250" w:type="pct"/>
            <w:noWrap/>
            <w:vAlign w:val="center"/>
            <w:hideMark/>
          </w:tcPr>
          <w:p w14:paraId="0333443E" w14:textId="50D640D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W34</w:t>
            </w:r>
          </w:p>
        </w:tc>
      </w:tr>
      <w:tr w:rsidR="00BB64BD" w:rsidRPr="008B1926" w14:paraId="069E476A" w14:textId="77777777" w:rsidTr="008B1926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E4C5A82" w14:textId="77777777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250" w:type="pct"/>
            <w:noWrap/>
            <w:vAlign w:val="center"/>
          </w:tcPr>
          <w:p w14:paraId="62391EE4" w14:textId="158344EE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202306151044</w:t>
            </w:r>
          </w:p>
        </w:tc>
        <w:tc>
          <w:tcPr>
            <w:tcW w:w="1250" w:type="pct"/>
            <w:noWrap/>
            <w:vAlign w:val="center"/>
            <w:hideMark/>
          </w:tcPr>
          <w:p w14:paraId="4462FFB9" w14:textId="174F095B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202306151134</w:t>
            </w:r>
          </w:p>
        </w:tc>
        <w:tc>
          <w:tcPr>
            <w:tcW w:w="1250" w:type="pct"/>
            <w:noWrap/>
            <w:vAlign w:val="center"/>
            <w:hideMark/>
          </w:tcPr>
          <w:p w14:paraId="24F92F74" w14:textId="10F5FDEF" w:rsidR="00BB64BD" w:rsidRPr="008B1926" w:rsidRDefault="00BB64BD" w:rsidP="008B1926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8B192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W35</w:t>
            </w:r>
          </w:p>
        </w:tc>
      </w:tr>
    </w:tbl>
    <w:p w14:paraId="5FCDEA7D" w14:textId="4F2B1941" w:rsidR="00F97890" w:rsidRDefault="00F97890" w:rsidP="000B5F0F">
      <w:pPr>
        <w:rPr>
          <w:rtl/>
          <w:lang w:bidi="he-IL"/>
        </w:rPr>
      </w:pPr>
    </w:p>
    <w:p w14:paraId="67B40587" w14:textId="77777777" w:rsidR="00DC5E05" w:rsidRDefault="00DC5E05" w:rsidP="000B5F0F">
      <w:pPr>
        <w:rPr>
          <w:rtl/>
          <w:lang w:bidi="he-IL"/>
        </w:rPr>
      </w:pPr>
    </w:p>
    <w:p w14:paraId="5B38B48A" w14:textId="5037C29D" w:rsidR="00E04FBB" w:rsidRDefault="00E04FBB" w:rsidP="00E04FBB">
      <w:pPr>
        <w:pStyle w:val="Caption"/>
        <w:keepNext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E6001">
        <w:rPr>
          <w:noProof/>
        </w:rPr>
        <w:t>5</w:t>
      </w:r>
      <w:r>
        <w:fldChar w:fldCharType="end"/>
      </w:r>
      <w:r>
        <w:t>: RMS values from the vibration signals.</w:t>
      </w: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170"/>
        <w:gridCol w:w="2170"/>
        <w:gridCol w:w="2170"/>
        <w:gridCol w:w="2170"/>
      </w:tblGrid>
      <w:tr w:rsidR="000314F0" w:rsidRPr="00DC5E05" w14:paraId="6FDEDCAE" w14:textId="77777777" w:rsidTr="00BD10A8">
        <w:trPr>
          <w:trHeight w:val="630"/>
          <w:jc w:val="center"/>
        </w:trPr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3F978BC6" w14:textId="52BEB101" w:rsidR="000314F0" w:rsidRPr="00DC5E05" w:rsidRDefault="000314F0" w:rsidP="00BD10A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C5E0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Record number</w:t>
            </w:r>
          </w:p>
        </w:tc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33DA0B24" w14:textId="694C8724" w:rsidR="000314F0" w:rsidRPr="00DC5E05" w:rsidRDefault="000314F0" w:rsidP="00BD10A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C5E0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RMS at high speed</w:t>
            </w:r>
            <w:r w:rsidRPr="00DC5E0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 xml:space="preserve"> [</w:t>
            </w:r>
            <w:r w:rsidRPr="00DC5E0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g</w:t>
            </w:r>
            <w:r w:rsidRPr="00DC5E0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]</w:t>
            </w:r>
          </w:p>
        </w:tc>
        <w:tc>
          <w:tcPr>
            <w:tcW w:w="1250" w:type="pct"/>
            <w:shd w:val="clear" w:color="auto" w:fill="F2F2F2" w:themeFill="background1" w:themeFillShade="F2"/>
            <w:vAlign w:val="center"/>
          </w:tcPr>
          <w:p w14:paraId="17776D0E" w14:textId="6BB47DEE" w:rsidR="000314F0" w:rsidRPr="00DC5E05" w:rsidRDefault="000314F0" w:rsidP="00BD10A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C5E0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 xml:space="preserve">RMS at </w:t>
            </w:r>
            <w:r w:rsidRPr="00DC5E0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low</w:t>
            </w:r>
            <w:r w:rsidRPr="00DC5E0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 xml:space="preserve"> speed [g]</w:t>
            </w:r>
          </w:p>
        </w:tc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4EEA203F" w14:textId="107C9BF3" w:rsidR="000314F0" w:rsidRPr="00DC5E05" w:rsidRDefault="000314F0" w:rsidP="00BD10A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C5E0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Status</w:t>
            </w:r>
          </w:p>
        </w:tc>
      </w:tr>
      <w:tr w:rsidR="00CF31D8" w:rsidRPr="00DC5E05" w14:paraId="18834923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3C4F8E5" w14:textId="2D72A73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50" w:type="pct"/>
            <w:noWrap/>
            <w:vAlign w:val="center"/>
            <w:hideMark/>
          </w:tcPr>
          <w:p w14:paraId="468D426E" w14:textId="71639F2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FFC14FA" w14:textId="643ED73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EDCA726" w14:textId="7777777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Healthy</w:t>
            </w:r>
          </w:p>
          <w:p w14:paraId="343A5C9D" w14:textId="130917A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CDE51DA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F998546" w14:textId="757203F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50" w:type="pct"/>
            <w:noWrap/>
            <w:vAlign w:val="center"/>
            <w:hideMark/>
          </w:tcPr>
          <w:p w14:paraId="3F9ACC29" w14:textId="10275AF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0B91CBF" w14:textId="3F6F4A6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09712F1" w14:textId="07AE7D8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33722D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F70C2F" w14:textId="2CF5F10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50" w:type="pct"/>
            <w:noWrap/>
            <w:vAlign w:val="center"/>
            <w:hideMark/>
          </w:tcPr>
          <w:p w14:paraId="3B9B47CF" w14:textId="38A2BDC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77177B7" w14:textId="77544FD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1E96C8" w14:textId="7AD3667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57CED3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53FD9B0" w14:textId="3DCF35E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50" w:type="pct"/>
            <w:noWrap/>
            <w:vAlign w:val="center"/>
            <w:hideMark/>
          </w:tcPr>
          <w:p w14:paraId="1D8EF11B" w14:textId="1893545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52D6536" w14:textId="2C04B22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FC46D2E" w14:textId="3D2D49C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283536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4A44A0A" w14:textId="410CF40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50" w:type="pct"/>
            <w:noWrap/>
            <w:vAlign w:val="center"/>
            <w:hideMark/>
          </w:tcPr>
          <w:p w14:paraId="5DB94848" w14:textId="2C18DCE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7DB6C0B" w14:textId="4422F4A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816ECAA" w14:textId="39C1A03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9F51CD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32407FD" w14:textId="060176E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1250" w:type="pct"/>
            <w:noWrap/>
            <w:vAlign w:val="center"/>
            <w:hideMark/>
          </w:tcPr>
          <w:p w14:paraId="38533FC4" w14:textId="77B4307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93785D" w14:textId="4C96405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CC20749" w14:textId="0695278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574068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617785" w14:textId="7007A24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1250" w:type="pct"/>
            <w:noWrap/>
            <w:vAlign w:val="center"/>
            <w:hideMark/>
          </w:tcPr>
          <w:p w14:paraId="5533015B" w14:textId="130F130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CBC9A1" w14:textId="69E6279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0C7EA4F" w14:textId="707A23D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5FBF56F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F2AC97F" w14:textId="171907A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1250" w:type="pct"/>
            <w:noWrap/>
            <w:vAlign w:val="center"/>
            <w:hideMark/>
          </w:tcPr>
          <w:p w14:paraId="3780FB48" w14:textId="0111C80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89CA498" w14:textId="1883794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A34D371" w14:textId="49386D4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6403ADC" w14:textId="77777777" w:rsidTr="00BD10A8">
        <w:trPr>
          <w:trHeight w:val="285"/>
          <w:jc w:val="center"/>
        </w:trPr>
        <w:tc>
          <w:tcPr>
            <w:tcW w:w="1250" w:type="pct"/>
            <w:noWrap/>
            <w:vAlign w:val="center"/>
            <w:hideMark/>
          </w:tcPr>
          <w:p w14:paraId="1E0373CD" w14:textId="716C386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1250" w:type="pct"/>
            <w:noWrap/>
            <w:vAlign w:val="center"/>
            <w:hideMark/>
          </w:tcPr>
          <w:p w14:paraId="057E3619" w14:textId="0935CB2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225D296" w14:textId="11996E8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5EE2084" w14:textId="1FA18E0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36ADAF7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91F0196" w14:textId="065A95E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250" w:type="pct"/>
            <w:noWrap/>
            <w:vAlign w:val="center"/>
            <w:hideMark/>
          </w:tcPr>
          <w:p w14:paraId="558C8E1D" w14:textId="6A47F1C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1E39DE" w14:textId="4C813A1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C34D856" w14:textId="4F8FE53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8251DE7" w14:textId="77777777" w:rsidTr="00BD10A8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355EE0AA" w14:textId="220C630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250" w:type="pct"/>
            <w:noWrap/>
            <w:vAlign w:val="center"/>
            <w:hideMark/>
          </w:tcPr>
          <w:p w14:paraId="13DDB6AC" w14:textId="11F698E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D80F94" w14:textId="13BA274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BB5A0F4" w14:textId="2133D3F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A139D5B" w14:textId="77777777" w:rsidTr="00BD10A8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32F8FBBD" w14:textId="23F8CBD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250" w:type="pct"/>
            <w:noWrap/>
            <w:vAlign w:val="center"/>
            <w:hideMark/>
          </w:tcPr>
          <w:p w14:paraId="14DE4CD1" w14:textId="5725AEF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81CAC8" w14:textId="6C17EA6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F35A885" w14:textId="281B5C8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3765F8D" w14:textId="77777777" w:rsidTr="00BD10A8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3D889DE0" w14:textId="03B5A88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250" w:type="pct"/>
            <w:noWrap/>
            <w:vAlign w:val="center"/>
            <w:hideMark/>
          </w:tcPr>
          <w:p w14:paraId="3D1D70D8" w14:textId="4F582F0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78C005" w14:textId="4F8D7F4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7ED979" w14:textId="42BBB88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2978943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F3C7511" w14:textId="3348B53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250" w:type="pct"/>
            <w:noWrap/>
            <w:vAlign w:val="center"/>
            <w:hideMark/>
          </w:tcPr>
          <w:p w14:paraId="4D640D01" w14:textId="4EA17DF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8CB409" w14:textId="7423445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253B4B6" w14:textId="19FF6D5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748E35D" w14:textId="77777777" w:rsidTr="00BD10A8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6A79AD73" w14:textId="09680D7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250" w:type="pct"/>
            <w:noWrap/>
            <w:vAlign w:val="center"/>
            <w:hideMark/>
          </w:tcPr>
          <w:p w14:paraId="58FFF403" w14:textId="7055B6C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742E930" w14:textId="195EABA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E40EBC2" w14:textId="3E191B4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1CA0A25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2472222" w14:textId="0B60914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250" w:type="pct"/>
            <w:noWrap/>
            <w:vAlign w:val="center"/>
            <w:hideMark/>
          </w:tcPr>
          <w:p w14:paraId="4DF5206F" w14:textId="6903E73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EE7FEED" w14:textId="5237278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EA1100" w14:textId="3315766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5B5CD4F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EF3EA36" w14:textId="64FE460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250" w:type="pct"/>
            <w:noWrap/>
            <w:vAlign w:val="center"/>
            <w:hideMark/>
          </w:tcPr>
          <w:p w14:paraId="3E6CD902" w14:textId="45BDD12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1A8169" w14:textId="6E31941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CDEED3" w14:textId="28EF329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48EBA5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922AF6" w14:textId="6AB4498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250" w:type="pct"/>
            <w:noWrap/>
            <w:vAlign w:val="center"/>
            <w:hideMark/>
          </w:tcPr>
          <w:p w14:paraId="0487025A" w14:textId="799863B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F572CDB" w14:textId="747AD99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A71E826" w14:textId="7BE88DC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756D66A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290B8FD" w14:textId="4A4C6D9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1250" w:type="pct"/>
            <w:noWrap/>
            <w:vAlign w:val="center"/>
            <w:hideMark/>
          </w:tcPr>
          <w:p w14:paraId="051579A9" w14:textId="6D9629F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7BD752" w14:textId="41DCB61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3E90145" w14:textId="6384735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B8C55AF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96C78C6" w14:textId="3B011E6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250" w:type="pct"/>
            <w:noWrap/>
            <w:vAlign w:val="center"/>
            <w:hideMark/>
          </w:tcPr>
          <w:p w14:paraId="11621CB9" w14:textId="2DA2E5E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6554C3" w14:textId="0005073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BF4A20C" w14:textId="1E14830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B0C06EC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1BFF850" w14:textId="468C478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250" w:type="pct"/>
            <w:noWrap/>
            <w:vAlign w:val="center"/>
            <w:hideMark/>
          </w:tcPr>
          <w:p w14:paraId="3CA5D188" w14:textId="0A93137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55EEB91" w14:textId="1311BDD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64184A" w14:textId="7759CAC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533C422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7727E12" w14:textId="6BF68AF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250" w:type="pct"/>
            <w:noWrap/>
            <w:vAlign w:val="center"/>
            <w:hideMark/>
          </w:tcPr>
          <w:p w14:paraId="7E5B7FC8" w14:textId="193CE0D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6B8473A" w14:textId="15F2FE7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742169E" w14:textId="52067E6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7C3B1EF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DF82298" w14:textId="44CFBF2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250" w:type="pct"/>
            <w:noWrap/>
            <w:vAlign w:val="center"/>
            <w:hideMark/>
          </w:tcPr>
          <w:p w14:paraId="7353FDAD" w14:textId="4817024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56A6D0" w14:textId="75DF73A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837DB97" w14:textId="7BE60C3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315BEEC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98E0A9F" w14:textId="4FE590B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1250" w:type="pct"/>
            <w:noWrap/>
            <w:vAlign w:val="center"/>
            <w:hideMark/>
          </w:tcPr>
          <w:p w14:paraId="193A45B7" w14:textId="45DA06D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B3F909B" w14:textId="4E1849B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B9129B0" w14:textId="10141A4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85B864D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44A1496" w14:textId="1385605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0" w:type="pct"/>
            <w:noWrap/>
            <w:vAlign w:val="center"/>
            <w:hideMark/>
          </w:tcPr>
          <w:p w14:paraId="5904A8D1" w14:textId="109D544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990BBBF" w14:textId="37209A6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2CD411B" w14:textId="35E6E06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CEE6E8E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A3C2284" w14:textId="2A7B8C1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1250" w:type="pct"/>
            <w:noWrap/>
            <w:vAlign w:val="center"/>
            <w:hideMark/>
          </w:tcPr>
          <w:p w14:paraId="70052D64" w14:textId="3D4BCAA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657CD77" w14:textId="65AE99E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1AB56E2" w14:textId="414F3CE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DDE6288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21434CD" w14:textId="5A891E3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1250" w:type="pct"/>
            <w:noWrap/>
            <w:vAlign w:val="center"/>
            <w:hideMark/>
          </w:tcPr>
          <w:p w14:paraId="2C3A4FA6" w14:textId="5D591EB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8E74D9E" w14:textId="5831F2C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40E6F77" w14:textId="4F8DF16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C7FCD42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776FB9C" w14:textId="2042A64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250" w:type="pct"/>
            <w:noWrap/>
            <w:vAlign w:val="center"/>
            <w:hideMark/>
          </w:tcPr>
          <w:p w14:paraId="0A9F616C" w14:textId="19BCD15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7D3B617" w14:textId="299DF39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69263B" w14:textId="7071DAB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1ACB5A5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DF24BCB" w14:textId="49E5B63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1250" w:type="pct"/>
            <w:noWrap/>
            <w:vAlign w:val="center"/>
            <w:hideMark/>
          </w:tcPr>
          <w:p w14:paraId="33529D63" w14:textId="5979404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0AC463" w14:textId="0704A2D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36CB55C" w14:textId="302E21D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DB2AD37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9C15E5F" w14:textId="554D715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250" w:type="pct"/>
            <w:noWrap/>
            <w:vAlign w:val="center"/>
            <w:hideMark/>
          </w:tcPr>
          <w:p w14:paraId="4A4E3DC6" w14:textId="605FFCE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74DF3AB" w14:textId="392F88D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6A4B7E9" w14:textId="04CD4F4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C59B72F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AABC62F" w14:textId="3F75227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1250" w:type="pct"/>
            <w:noWrap/>
            <w:vAlign w:val="center"/>
            <w:hideMark/>
          </w:tcPr>
          <w:p w14:paraId="5ADEE38C" w14:textId="5054E74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E7B2B90" w14:textId="0BA3472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3CC4FF8" w14:textId="511FE02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00C20B4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8D569A7" w14:textId="30CA6BF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1250" w:type="pct"/>
            <w:noWrap/>
            <w:vAlign w:val="center"/>
            <w:hideMark/>
          </w:tcPr>
          <w:p w14:paraId="2E4314DE" w14:textId="00FE3E8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DD9183" w14:textId="7DC004A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E846363" w14:textId="2B3045B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D6CEFBD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C4F9279" w14:textId="131046C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250" w:type="pct"/>
            <w:noWrap/>
            <w:vAlign w:val="center"/>
            <w:hideMark/>
          </w:tcPr>
          <w:p w14:paraId="23B31A2E" w14:textId="06A961E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CD9F089" w14:textId="12B0DEE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00119B" w14:textId="215536F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DA9E10D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735F29E" w14:textId="03E8A38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1250" w:type="pct"/>
            <w:noWrap/>
            <w:vAlign w:val="center"/>
            <w:hideMark/>
          </w:tcPr>
          <w:p w14:paraId="0BA9506C" w14:textId="018A7C2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4268B52" w14:textId="1E90BC6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97EFB79" w14:textId="53B1900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AAF958B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92BB0BF" w14:textId="49AC228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1250" w:type="pct"/>
            <w:noWrap/>
            <w:vAlign w:val="center"/>
            <w:hideMark/>
          </w:tcPr>
          <w:p w14:paraId="1C288780" w14:textId="6EBB7D5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1D22E73" w14:textId="47345C1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E2F391" w14:textId="25B1FBA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BB30C85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D08BE68" w14:textId="07ADF5E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250" w:type="pct"/>
            <w:noWrap/>
            <w:vAlign w:val="center"/>
            <w:hideMark/>
          </w:tcPr>
          <w:p w14:paraId="237D4525" w14:textId="0E61929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60A16A4" w14:textId="5F40E3B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7D25A1C" w14:textId="0B19F7C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44EF598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EF3FED7" w14:textId="4F4DA2A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</w:t>
            </w:r>
          </w:p>
        </w:tc>
        <w:tc>
          <w:tcPr>
            <w:tcW w:w="1250" w:type="pct"/>
            <w:noWrap/>
            <w:vAlign w:val="center"/>
            <w:hideMark/>
          </w:tcPr>
          <w:p w14:paraId="3184649C" w14:textId="3118820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2571F2A" w14:textId="5042A6E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147ABB" w14:textId="46F3747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2EFF774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430A6A1" w14:textId="0D70F3B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</w:t>
            </w:r>
          </w:p>
        </w:tc>
        <w:tc>
          <w:tcPr>
            <w:tcW w:w="1250" w:type="pct"/>
            <w:noWrap/>
            <w:vAlign w:val="center"/>
            <w:hideMark/>
          </w:tcPr>
          <w:p w14:paraId="6975433B" w14:textId="0781A9A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C7AD60F" w14:textId="2CFCEB3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A118FB" w14:textId="72B5A5F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E5B1701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AF4F22F" w14:textId="209613D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39</w:t>
            </w:r>
          </w:p>
        </w:tc>
        <w:tc>
          <w:tcPr>
            <w:tcW w:w="1250" w:type="pct"/>
            <w:noWrap/>
            <w:vAlign w:val="center"/>
            <w:hideMark/>
          </w:tcPr>
          <w:p w14:paraId="61FBD521" w14:textId="1F2F1A5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0E2C446" w14:textId="5C2C538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52C4DF3" w14:textId="10E1939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F75D6CF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78E355D" w14:textId="5C48621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250" w:type="pct"/>
            <w:noWrap/>
            <w:vAlign w:val="center"/>
            <w:hideMark/>
          </w:tcPr>
          <w:p w14:paraId="05A20CE0" w14:textId="6ACDD33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2FFCC0" w14:textId="0014ED8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4D4A9EB" w14:textId="2543E35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E6D60FD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6BE9864" w14:textId="784A346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</w:t>
            </w:r>
          </w:p>
        </w:tc>
        <w:tc>
          <w:tcPr>
            <w:tcW w:w="1250" w:type="pct"/>
            <w:noWrap/>
            <w:vAlign w:val="center"/>
            <w:hideMark/>
          </w:tcPr>
          <w:p w14:paraId="68E92252" w14:textId="1444485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2037D2F" w14:textId="6CBBA01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D69681" w14:textId="7504738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8216D15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52E7B10" w14:textId="16625D0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</w:t>
            </w:r>
          </w:p>
        </w:tc>
        <w:tc>
          <w:tcPr>
            <w:tcW w:w="1250" w:type="pct"/>
            <w:noWrap/>
            <w:vAlign w:val="center"/>
            <w:hideMark/>
          </w:tcPr>
          <w:p w14:paraId="4333F4A5" w14:textId="04FF3FB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F4DC6EE" w14:textId="45990FC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B3D43FF" w14:textId="464785B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12A7339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562A38F" w14:textId="011C500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</w:t>
            </w:r>
          </w:p>
        </w:tc>
        <w:tc>
          <w:tcPr>
            <w:tcW w:w="1250" w:type="pct"/>
            <w:noWrap/>
            <w:vAlign w:val="center"/>
            <w:hideMark/>
          </w:tcPr>
          <w:p w14:paraId="7429721F" w14:textId="02ECF98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A7D2F7A" w14:textId="7388D99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50C12E8" w14:textId="6D0C94C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E22F7EE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4933416" w14:textId="4A75F00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</w:t>
            </w:r>
          </w:p>
        </w:tc>
        <w:tc>
          <w:tcPr>
            <w:tcW w:w="1250" w:type="pct"/>
            <w:noWrap/>
            <w:vAlign w:val="center"/>
            <w:hideMark/>
          </w:tcPr>
          <w:p w14:paraId="7E421CC9" w14:textId="5939E8A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A7EBDE" w14:textId="5E40613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9574155" w14:textId="49E4F1A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2CF8663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E8E4AD6" w14:textId="063B0CE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250" w:type="pct"/>
            <w:noWrap/>
            <w:vAlign w:val="center"/>
            <w:hideMark/>
          </w:tcPr>
          <w:p w14:paraId="13D9EABB" w14:textId="72560AF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C95FD83" w14:textId="0889B21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A0ECC7F" w14:textId="53D0AA3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6B76061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E635AE1" w14:textId="7614191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</w:t>
            </w:r>
          </w:p>
        </w:tc>
        <w:tc>
          <w:tcPr>
            <w:tcW w:w="1250" w:type="pct"/>
            <w:noWrap/>
            <w:vAlign w:val="center"/>
            <w:hideMark/>
          </w:tcPr>
          <w:p w14:paraId="44A25E8D" w14:textId="5D8D9D7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96AD99D" w14:textId="2D94F3A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41227F5" w14:textId="12915D2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942F8A4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3F93391" w14:textId="3467189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</w:t>
            </w:r>
          </w:p>
        </w:tc>
        <w:tc>
          <w:tcPr>
            <w:tcW w:w="1250" w:type="pct"/>
            <w:noWrap/>
            <w:vAlign w:val="center"/>
            <w:hideMark/>
          </w:tcPr>
          <w:p w14:paraId="6A3C22B5" w14:textId="2F66A5B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DA18E52" w14:textId="7D0E342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00C5C36" w14:textId="1F7D4CD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815EF3C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949A4E4" w14:textId="40C5877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250" w:type="pct"/>
            <w:noWrap/>
            <w:vAlign w:val="center"/>
            <w:hideMark/>
          </w:tcPr>
          <w:p w14:paraId="3947754D" w14:textId="5B5CC6E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9D6AAC7" w14:textId="6DA6CFF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56BE6D7" w14:textId="076280C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69A332D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C87A923" w14:textId="765C9E3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</w:t>
            </w:r>
          </w:p>
        </w:tc>
        <w:tc>
          <w:tcPr>
            <w:tcW w:w="1250" w:type="pct"/>
            <w:noWrap/>
            <w:vAlign w:val="center"/>
            <w:hideMark/>
          </w:tcPr>
          <w:p w14:paraId="2B70837A" w14:textId="7F24C5A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FE1DE11" w14:textId="30E4CAB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6709832" w14:textId="0BC0418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38585D8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4AA0842" w14:textId="299F69F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250" w:type="pct"/>
            <w:noWrap/>
            <w:vAlign w:val="center"/>
            <w:hideMark/>
          </w:tcPr>
          <w:p w14:paraId="7A0BADAE" w14:textId="2473AB2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531B9AD" w14:textId="47C2CE1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12E705" w14:textId="2BAE790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11E65CA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46C84F6" w14:textId="6D1D032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</w:t>
            </w:r>
          </w:p>
        </w:tc>
        <w:tc>
          <w:tcPr>
            <w:tcW w:w="1250" w:type="pct"/>
            <w:noWrap/>
            <w:vAlign w:val="center"/>
            <w:hideMark/>
          </w:tcPr>
          <w:p w14:paraId="6235B4DF" w14:textId="200AD5E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322CC4" w14:textId="4032823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168B13E" w14:textId="4C0CBCD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17D002E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633EE92" w14:textId="7BDD34B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</w:t>
            </w:r>
          </w:p>
        </w:tc>
        <w:tc>
          <w:tcPr>
            <w:tcW w:w="1250" w:type="pct"/>
            <w:noWrap/>
            <w:vAlign w:val="center"/>
            <w:hideMark/>
          </w:tcPr>
          <w:p w14:paraId="01541802" w14:textId="6AB58C3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3A32FB" w14:textId="003103C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229A459" w14:textId="4C94AD0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7FB12F7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37CAAFF" w14:textId="3F7532C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53</w:t>
            </w:r>
          </w:p>
        </w:tc>
        <w:tc>
          <w:tcPr>
            <w:tcW w:w="1250" w:type="pct"/>
            <w:noWrap/>
            <w:vAlign w:val="center"/>
            <w:hideMark/>
          </w:tcPr>
          <w:p w14:paraId="00B8BAA7" w14:textId="6CD941C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69A5BC" w14:textId="1C37CA0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9DD4D1E" w14:textId="4289560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8009C20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6137F2C" w14:textId="11ECE6C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54</w:t>
            </w:r>
          </w:p>
        </w:tc>
        <w:tc>
          <w:tcPr>
            <w:tcW w:w="1250" w:type="pct"/>
            <w:noWrap/>
            <w:vAlign w:val="center"/>
            <w:hideMark/>
          </w:tcPr>
          <w:p w14:paraId="450294F9" w14:textId="122F503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D0AA412" w14:textId="1E7D5EF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F19F412" w14:textId="7B59A8C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A95BF55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A7262D9" w14:textId="62C931E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55</w:t>
            </w:r>
          </w:p>
        </w:tc>
        <w:tc>
          <w:tcPr>
            <w:tcW w:w="1250" w:type="pct"/>
            <w:noWrap/>
            <w:vAlign w:val="center"/>
            <w:hideMark/>
          </w:tcPr>
          <w:p w14:paraId="7146F5E5" w14:textId="56C2317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4E0A4EC" w14:textId="18B33E8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A5454F1" w14:textId="5A875A2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AF1D23B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DD9D05C" w14:textId="60B55E1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56</w:t>
            </w:r>
          </w:p>
        </w:tc>
        <w:tc>
          <w:tcPr>
            <w:tcW w:w="1250" w:type="pct"/>
            <w:noWrap/>
            <w:vAlign w:val="center"/>
            <w:hideMark/>
          </w:tcPr>
          <w:p w14:paraId="181B20E8" w14:textId="63ADFA0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72E80B" w14:textId="61C414A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3CA22B2" w14:textId="0D63A81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8C99D18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A1AFFFE" w14:textId="438D212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57</w:t>
            </w:r>
          </w:p>
        </w:tc>
        <w:tc>
          <w:tcPr>
            <w:tcW w:w="1250" w:type="pct"/>
            <w:noWrap/>
            <w:vAlign w:val="center"/>
            <w:hideMark/>
          </w:tcPr>
          <w:p w14:paraId="38DB95F4" w14:textId="6C2CEB3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23F02CB" w14:textId="663E5C5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1493F2" w14:textId="1A25AD9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C15E7CF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99C73EA" w14:textId="3F62203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58</w:t>
            </w:r>
          </w:p>
        </w:tc>
        <w:tc>
          <w:tcPr>
            <w:tcW w:w="1250" w:type="pct"/>
            <w:noWrap/>
            <w:vAlign w:val="center"/>
            <w:hideMark/>
          </w:tcPr>
          <w:p w14:paraId="6217BBCF" w14:textId="4D1D243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92370A8" w14:textId="64C1FF4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38CF24E" w14:textId="785C496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0B51902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F6AB3F0" w14:textId="0E93345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59</w:t>
            </w:r>
          </w:p>
        </w:tc>
        <w:tc>
          <w:tcPr>
            <w:tcW w:w="1250" w:type="pct"/>
            <w:noWrap/>
            <w:vAlign w:val="center"/>
            <w:hideMark/>
          </w:tcPr>
          <w:p w14:paraId="2B85B975" w14:textId="22BC6B6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0E4503" w14:textId="3C30849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4288AFB" w14:textId="4D7D306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ADE4B50" w14:textId="77777777" w:rsidTr="00BD10A8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E8D3EDD" w14:textId="52EDE70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250" w:type="pct"/>
            <w:noWrap/>
            <w:vAlign w:val="center"/>
            <w:hideMark/>
          </w:tcPr>
          <w:p w14:paraId="2BB175A9" w14:textId="4DD5E03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CB0A1B" w14:textId="481C3AB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1FB91E9" w14:textId="0DD682B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334A76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FC1621" w14:textId="019137E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61</w:t>
            </w:r>
          </w:p>
        </w:tc>
        <w:tc>
          <w:tcPr>
            <w:tcW w:w="1250" w:type="pct"/>
            <w:noWrap/>
            <w:vAlign w:val="center"/>
            <w:hideMark/>
          </w:tcPr>
          <w:p w14:paraId="0DE9B035" w14:textId="113E9FD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6A7BA0" w14:textId="00C0DC1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1987EA" w14:textId="079F810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AF693E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06A895" w14:textId="0A14620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62</w:t>
            </w:r>
          </w:p>
        </w:tc>
        <w:tc>
          <w:tcPr>
            <w:tcW w:w="1250" w:type="pct"/>
            <w:noWrap/>
            <w:vAlign w:val="center"/>
            <w:hideMark/>
          </w:tcPr>
          <w:p w14:paraId="387E1C45" w14:textId="7C4B435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AE051CA" w14:textId="17FCE2F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0F4920" w14:textId="3BCA253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9B9D08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94969A" w14:textId="1C2CBF1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63</w:t>
            </w:r>
          </w:p>
        </w:tc>
        <w:tc>
          <w:tcPr>
            <w:tcW w:w="1250" w:type="pct"/>
            <w:noWrap/>
            <w:vAlign w:val="center"/>
            <w:hideMark/>
          </w:tcPr>
          <w:p w14:paraId="7F6266B0" w14:textId="6495966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C280DD" w14:textId="1004479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0A587B" w14:textId="5076AD6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BA5DEC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82AB5C" w14:textId="2989176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64</w:t>
            </w:r>
          </w:p>
        </w:tc>
        <w:tc>
          <w:tcPr>
            <w:tcW w:w="1250" w:type="pct"/>
            <w:noWrap/>
            <w:vAlign w:val="center"/>
            <w:hideMark/>
          </w:tcPr>
          <w:p w14:paraId="17F49EBF" w14:textId="4DF9166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FCF7140" w14:textId="450B42E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E7AD351" w14:textId="14E54DB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D2AFC6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561177F" w14:textId="33D7059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65</w:t>
            </w:r>
          </w:p>
        </w:tc>
        <w:tc>
          <w:tcPr>
            <w:tcW w:w="1250" w:type="pct"/>
            <w:noWrap/>
            <w:vAlign w:val="center"/>
            <w:hideMark/>
          </w:tcPr>
          <w:p w14:paraId="48CF1F61" w14:textId="576FDDB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164C5B" w14:textId="16242B8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F3A793" w14:textId="3D35901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5667B8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5215E0C" w14:textId="6973F44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66</w:t>
            </w:r>
          </w:p>
        </w:tc>
        <w:tc>
          <w:tcPr>
            <w:tcW w:w="1250" w:type="pct"/>
            <w:noWrap/>
            <w:vAlign w:val="center"/>
            <w:hideMark/>
          </w:tcPr>
          <w:p w14:paraId="2C21C468" w14:textId="2137AEF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610667" w14:textId="4D5C6CA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789FA7" w14:textId="401A881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A27979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9D0AF5" w14:textId="6ADBB44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67</w:t>
            </w:r>
          </w:p>
        </w:tc>
        <w:tc>
          <w:tcPr>
            <w:tcW w:w="1250" w:type="pct"/>
            <w:noWrap/>
            <w:vAlign w:val="center"/>
            <w:hideMark/>
          </w:tcPr>
          <w:p w14:paraId="5EBA4606" w14:textId="2C4B9E5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5B2DFFC" w14:textId="750F67D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B1D391C" w14:textId="38499E9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918777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BF067B6" w14:textId="4B510C5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68</w:t>
            </w:r>
          </w:p>
        </w:tc>
        <w:tc>
          <w:tcPr>
            <w:tcW w:w="1250" w:type="pct"/>
            <w:noWrap/>
            <w:vAlign w:val="center"/>
            <w:hideMark/>
          </w:tcPr>
          <w:p w14:paraId="20C76665" w14:textId="2AAC241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E175AD" w14:textId="4A1EE83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CAFE9CA" w14:textId="3EA5DB5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1DED32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AAAC7A5" w14:textId="19B8038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69</w:t>
            </w:r>
          </w:p>
        </w:tc>
        <w:tc>
          <w:tcPr>
            <w:tcW w:w="1250" w:type="pct"/>
            <w:noWrap/>
            <w:vAlign w:val="center"/>
            <w:hideMark/>
          </w:tcPr>
          <w:p w14:paraId="64B9FB7A" w14:textId="3948942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E5A2D5A" w14:textId="4D48C81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F15ECC" w14:textId="3445B1F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0050D2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57DE4F" w14:textId="161E9B1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70</w:t>
            </w:r>
          </w:p>
        </w:tc>
        <w:tc>
          <w:tcPr>
            <w:tcW w:w="1250" w:type="pct"/>
            <w:noWrap/>
            <w:vAlign w:val="center"/>
            <w:hideMark/>
          </w:tcPr>
          <w:p w14:paraId="21F82D7B" w14:textId="76B9FD0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8919F6" w14:textId="5465BDE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8F584AD" w14:textId="614FF70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95BB80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D77528" w14:textId="11D9A6A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71</w:t>
            </w:r>
          </w:p>
        </w:tc>
        <w:tc>
          <w:tcPr>
            <w:tcW w:w="1250" w:type="pct"/>
            <w:noWrap/>
            <w:vAlign w:val="center"/>
            <w:hideMark/>
          </w:tcPr>
          <w:p w14:paraId="10B63209" w14:textId="522D3C2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70269E6" w14:textId="5248286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8AA4715" w14:textId="4C52FC0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29204E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AED19C" w14:textId="17319D0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72</w:t>
            </w:r>
          </w:p>
        </w:tc>
        <w:tc>
          <w:tcPr>
            <w:tcW w:w="1250" w:type="pct"/>
            <w:noWrap/>
            <w:vAlign w:val="center"/>
            <w:hideMark/>
          </w:tcPr>
          <w:p w14:paraId="23AC2005" w14:textId="5BC7EC2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62B13C6" w14:textId="02AC50C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D552B32" w14:textId="233838B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733B23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D224BF" w14:textId="219B427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73</w:t>
            </w:r>
          </w:p>
        </w:tc>
        <w:tc>
          <w:tcPr>
            <w:tcW w:w="1250" w:type="pct"/>
            <w:noWrap/>
            <w:vAlign w:val="center"/>
            <w:hideMark/>
          </w:tcPr>
          <w:p w14:paraId="26D89AB7" w14:textId="7286422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6E15B7" w14:textId="6EC959E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EB42476" w14:textId="4D19014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3E2F96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5495F78" w14:textId="21A1F2E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74</w:t>
            </w:r>
          </w:p>
        </w:tc>
        <w:tc>
          <w:tcPr>
            <w:tcW w:w="1250" w:type="pct"/>
            <w:noWrap/>
            <w:vAlign w:val="center"/>
            <w:hideMark/>
          </w:tcPr>
          <w:p w14:paraId="7AE056DB" w14:textId="6982E59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793B3A" w14:textId="0A77887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B710EB7" w14:textId="5C3A872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ACCF0A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585E976" w14:textId="6A47EFB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75</w:t>
            </w:r>
          </w:p>
        </w:tc>
        <w:tc>
          <w:tcPr>
            <w:tcW w:w="1250" w:type="pct"/>
            <w:noWrap/>
            <w:vAlign w:val="center"/>
            <w:hideMark/>
          </w:tcPr>
          <w:p w14:paraId="3D5A2AEF" w14:textId="003DA04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A2EFD79" w14:textId="730DC82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72DEF36" w14:textId="78E7AB3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3D204B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33851D1" w14:textId="6967237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76</w:t>
            </w:r>
          </w:p>
        </w:tc>
        <w:tc>
          <w:tcPr>
            <w:tcW w:w="1250" w:type="pct"/>
            <w:noWrap/>
            <w:vAlign w:val="center"/>
            <w:hideMark/>
          </w:tcPr>
          <w:p w14:paraId="72A78608" w14:textId="72D4A3D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DAB217" w14:textId="01E7D14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CDC935" w14:textId="2F8B3D3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FC5AE1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B0C9078" w14:textId="046B6FF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77</w:t>
            </w:r>
          </w:p>
        </w:tc>
        <w:tc>
          <w:tcPr>
            <w:tcW w:w="1250" w:type="pct"/>
            <w:noWrap/>
            <w:vAlign w:val="center"/>
            <w:hideMark/>
          </w:tcPr>
          <w:p w14:paraId="7C0EFBD8" w14:textId="5EEAD4E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E8DC81" w14:textId="723C45A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5E08CC5" w14:textId="75D1A9E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9FA848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DB50791" w14:textId="701B3B5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78</w:t>
            </w:r>
          </w:p>
        </w:tc>
        <w:tc>
          <w:tcPr>
            <w:tcW w:w="1250" w:type="pct"/>
            <w:noWrap/>
            <w:vAlign w:val="center"/>
            <w:hideMark/>
          </w:tcPr>
          <w:p w14:paraId="04F023B7" w14:textId="6FFC4CE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5715BF" w14:textId="77FBE46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B96D563" w14:textId="5DB4AB6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8DC3B1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ABB4220" w14:textId="4C338F4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79</w:t>
            </w:r>
          </w:p>
        </w:tc>
        <w:tc>
          <w:tcPr>
            <w:tcW w:w="1250" w:type="pct"/>
            <w:noWrap/>
            <w:vAlign w:val="center"/>
            <w:hideMark/>
          </w:tcPr>
          <w:p w14:paraId="0CE4B4F9" w14:textId="7C95C5C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DE59ED5" w14:textId="57F0D1B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CFF64C9" w14:textId="647AAF7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9E4163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D4D2C0" w14:textId="6F11287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250" w:type="pct"/>
            <w:noWrap/>
            <w:vAlign w:val="center"/>
            <w:hideMark/>
          </w:tcPr>
          <w:p w14:paraId="76A5FC51" w14:textId="186B33F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FFEBB18" w14:textId="238338E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8CDB732" w14:textId="702F5EC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2B17DF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361639" w14:textId="3202DD7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81</w:t>
            </w:r>
          </w:p>
        </w:tc>
        <w:tc>
          <w:tcPr>
            <w:tcW w:w="1250" w:type="pct"/>
            <w:noWrap/>
            <w:vAlign w:val="center"/>
            <w:hideMark/>
          </w:tcPr>
          <w:p w14:paraId="5BFF7068" w14:textId="0B19003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54E1A2A" w14:textId="42CEB7B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1882E9A" w14:textId="11CC43C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5AEDEC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3B79FF" w14:textId="1BBEC39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82</w:t>
            </w:r>
          </w:p>
        </w:tc>
        <w:tc>
          <w:tcPr>
            <w:tcW w:w="1250" w:type="pct"/>
            <w:noWrap/>
            <w:vAlign w:val="center"/>
            <w:hideMark/>
          </w:tcPr>
          <w:p w14:paraId="4AC42E16" w14:textId="730769A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B9CF3F" w14:textId="515DB3B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328E4F8" w14:textId="4D3E0F5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35FC36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A5277F" w14:textId="7B60272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1250" w:type="pct"/>
            <w:noWrap/>
            <w:vAlign w:val="center"/>
            <w:hideMark/>
          </w:tcPr>
          <w:p w14:paraId="0AE91D9D" w14:textId="4075A47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A50419D" w14:textId="6BC55C2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C21C7DC" w14:textId="58006A1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217D1B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D790EC" w14:textId="3127D54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84</w:t>
            </w:r>
          </w:p>
        </w:tc>
        <w:tc>
          <w:tcPr>
            <w:tcW w:w="1250" w:type="pct"/>
            <w:noWrap/>
            <w:vAlign w:val="center"/>
            <w:hideMark/>
          </w:tcPr>
          <w:p w14:paraId="37DF6D0D" w14:textId="57492A9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64924AE" w14:textId="4EE8B27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16751DC" w14:textId="7607AB5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AA84B7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6D45217" w14:textId="3402DCD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85</w:t>
            </w:r>
          </w:p>
        </w:tc>
        <w:tc>
          <w:tcPr>
            <w:tcW w:w="1250" w:type="pct"/>
            <w:noWrap/>
            <w:vAlign w:val="center"/>
            <w:hideMark/>
          </w:tcPr>
          <w:p w14:paraId="1A5DE738" w14:textId="1304A56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DC0C89" w14:textId="3E95F7F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7BFEED" w14:textId="655CCD0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66CEE0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5630F3B" w14:textId="2EC9F90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86</w:t>
            </w:r>
          </w:p>
        </w:tc>
        <w:tc>
          <w:tcPr>
            <w:tcW w:w="1250" w:type="pct"/>
            <w:noWrap/>
            <w:vAlign w:val="center"/>
            <w:hideMark/>
          </w:tcPr>
          <w:p w14:paraId="544C3AD3" w14:textId="16089F5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7D9630B" w14:textId="2B61631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B799C2E" w14:textId="06FF499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C18D59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F34FEB" w14:textId="10E8FAB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87</w:t>
            </w:r>
          </w:p>
        </w:tc>
        <w:tc>
          <w:tcPr>
            <w:tcW w:w="1250" w:type="pct"/>
            <w:noWrap/>
            <w:vAlign w:val="center"/>
            <w:hideMark/>
          </w:tcPr>
          <w:p w14:paraId="604D9CA5" w14:textId="5616B73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0A28146" w14:textId="6741C27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C7F6193" w14:textId="21B65EA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0F9155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C705F5" w14:textId="4F63A94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88</w:t>
            </w:r>
          </w:p>
        </w:tc>
        <w:tc>
          <w:tcPr>
            <w:tcW w:w="1250" w:type="pct"/>
            <w:noWrap/>
            <w:vAlign w:val="center"/>
            <w:hideMark/>
          </w:tcPr>
          <w:p w14:paraId="613C4478" w14:textId="0B64D5E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9E1225B" w14:textId="3A15B7D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01B9FD6" w14:textId="6C19D14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56AAC8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EB44F66" w14:textId="6193100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89</w:t>
            </w:r>
          </w:p>
        </w:tc>
        <w:tc>
          <w:tcPr>
            <w:tcW w:w="1250" w:type="pct"/>
            <w:noWrap/>
            <w:vAlign w:val="center"/>
            <w:hideMark/>
          </w:tcPr>
          <w:p w14:paraId="3656B6A6" w14:textId="4CEC487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4A46ECD" w14:textId="67F401D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7A9D9CB" w14:textId="54B4B8E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76B2FC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6940C9" w14:textId="3495A1C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90</w:t>
            </w:r>
          </w:p>
        </w:tc>
        <w:tc>
          <w:tcPr>
            <w:tcW w:w="1250" w:type="pct"/>
            <w:noWrap/>
            <w:vAlign w:val="center"/>
            <w:hideMark/>
          </w:tcPr>
          <w:p w14:paraId="08E72A07" w14:textId="43C04A3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D1A400C" w14:textId="045CE9D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743FB34" w14:textId="6F2055A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9E2CD4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613AB65" w14:textId="48FB68F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91</w:t>
            </w:r>
          </w:p>
        </w:tc>
        <w:tc>
          <w:tcPr>
            <w:tcW w:w="1250" w:type="pct"/>
            <w:noWrap/>
            <w:vAlign w:val="center"/>
            <w:hideMark/>
          </w:tcPr>
          <w:p w14:paraId="6BA328F1" w14:textId="7B4F7AD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554964E" w14:textId="4E532A4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D668B14" w14:textId="773F03A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BB0DFA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EA01F3" w14:textId="3A53065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92</w:t>
            </w:r>
          </w:p>
        </w:tc>
        <w:tc>
          <w:tcPr>
            <w:tcW w:w="1250" w:type="pct"/>
            <w:noWrap/>
            <w:vAlign w:val="center"/>
            <w:hideMark/>
          </w:tcPr>
          <w:p w14:paraId="285982FF" w14:textId="579314C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C9CD36" w14:textId="30C7271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D034190" w14:textId="0C16E55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1EA6D6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81B7DB" w14:textId="7233127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93</w:t>
            </w:r>
          </w:p>
        </w:tc>
        <w:tc>
          <w:tcPr>
            <w:tcW w:w="1250" w:type="pct"/>
            <w:noWrap/>
            <w:vAlign w:val="center"/>
            <w:hideMark/>
          </w:tcPr>
          <w:p w14:paraId="7A771563" w14:textId="1CF39FB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B7EBC0" w14:textId="2BFA3E4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57C6615" w14:textId="2F9A38E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F8AF6A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975231A" w14:textId="5557B6D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94</w:t>
            </w:r>
          </w:p>
        </w:tc>
        <w:tc>
          <w:tcPr>
            <w:tcW w:w="1250" w:type="pct"/>
            <w:noWrap/>
            <w:vAlign w:val="center"/>
            <w:hideMark/>
          </w:tcPr>
          <w:p w14:paraId="0DD065E1" w14:textId="626BCDA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5BF81A3" w14:textId="61CA3F5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EE11C84" w14:textId="6634B53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77C01F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24018F" w14:textId="0FD1DB1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95</w:t>
            </w:r>
          </w:p>
        </w:tc>
        <w:tc>
          <w:tcPr>
            <w:tcW w:w="1250" w:type="pct"/>
            <w:noWrap/>
            <w:vAlign w:val="center"/>
            <w:hideMark/>
          </w:tcPr>
          <w:p w14:paraId="3D5CB5F3" w14:textId="535ABAD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497A070" w14:textId="490125C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8BCED71" w14:textId="482494E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24D3E8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B64C52F" w14:textId="75212FF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96</w:t>
            </w:r>
          </w:p>
        </w:tc>
        <w:tc>
          <w:tcPr>
            <w:tcW w:w="1250" w:type="pct"/>
            <w:noWrap/>
            <w:vAlign w:val="center"/>
            <w:hideMark/>
          </w:tcPr>
          <w:p w14:paraId="43ED9575" w14:textId="3101C89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953CD3E" w14:textId="46F9D35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C8B8D3D" w14:textId="212F618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6FF457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64E716" w14:textId="5257680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97</w:t>
            </w:r>
          </w:p>
        </w:tc>
        <w:tc>
          <w:tcPr>
            <w:tcW w:w="1250" w:type="pct"/>
            <w:noWrap/>
            <w:vAlign w:val="center"/>
            <w:hideMark/>
          </w:tcPr>
          <w:p w14:paraId="4201FE40" w14:textId="582CA77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8E3382E" w14:textId="25F4C99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183AD1F" w14:textId="3B8F899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A99748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191C14" w14:textId="686407C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98</w:t>
            </w:r>
          </w:p>
        </w:tc>
        <w:tc>
          <w:tcPr>
            <w:tcW w:w="1250" w:type="pct"/>
            <w:noWrap/>
            <w:vAlign w:val="center"/>
            <w:hideMark/>
          </w:tcPr>
          <w:p w14:paraId="60572566" w14:textId="3EB3D12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56B8C6D" w14:textId="24F907C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A4296BF" w14:textId="0DF766D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0DDA54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17EEC8" w14:textId="643FD5B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99</w:t>
            </w:r>
          </w:p>
        </w:tc>
        <w:tc>
          <w:tcPr>
            <w:tcW w:w="1250" w:type="pct"/>
            <w:noWrap/>
            <w:vAlign w:val="center"/>
            <w:hideMark/>
          </w:tcPr>
          <w:p w14:paraId="2D3027AE" w14:textId="7F2CEEC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BE2D8A" w14:textId="75376CF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B6EFA74" w14:textId="722A2CF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4DEA21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1A1BC3" w14:textId="4B48FFE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50" w:type="pct"/>
            <w:noWrap/>
            <w:vAlign w:val="center"/>
            <w:hideMark/>
          </w:tcPr>
          <w:p w14:paraId="4EA7DD8F" w14:textId="4D9A925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C4D4E5" w14:textId="499F6F1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EB9476" w14:textId="5B5F75E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3F45D2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BFE397B" w14:textId="70708BD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1250" w:type="pct"/>
            <w:noWrap/>
            <w:vAlign w:val="center"/>
            <w:hideMark/>
          </w:tcPr>
          <w:p w14:paraId="72F002B1" w14:textId="143FABA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DFBDB2" w14:textId="34F48D1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CA4266D" w14:textId="5F42E8F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6FD38C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A68952" w14:textId="1E37A01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102</w:t>
            </w:r>
          </w:p>
        </w:tc>
        <w:tc>
          <w:tcPr>
            <w:tcW w:w="1250" w:type="pct"/>
            <w:noWrap/>
            <w:vAlign w:val="center"/>
            <w:hideMark/>
          </w:tcPr>
          <w:p w14:paraId="4FEED4B2" w14:textId="26DAD79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6BCFD6" w14:textId="5997AD8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629C90" w14:textId="2F7441C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605237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7938FD" w14:textId="6661D8E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103</w:t>
            </w:r>
          </w:p>
        </w:tc>
        <w:tc>
          <w:tcPr>
            <w:tcW w:w="1250" w:type="pct"/>
            <w:noWrap/>
            <w:vAlign w:val="center"/>
            <w:hideMark/>
          </w:tcPr>
          <w:p w14:paraId="148C08F2" w14:textId="3ACB9E1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B6A7054" w14:textId="2078491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3FE6E2" w14:textId="1D4138A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43CE8E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2E0CD5" w14:textId="6C7CFC2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104</w:t>
            </w:r>
          </w:p>
        </w:tc>
        <w:tc>
          <w:tcPr>
            <w:tcW w:w="1250" w:type="pct"/>
            <w:noWrap/>
            <w:vAlign w:val="center"/>
            <w:hideMark/>
          </w:tcPr>
          <w:p w14:paraId="67AF0C3C" w14:textId="34FF1B1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C74569" w14:textId="72EAC5B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175573A" w14:textId="6041A31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29F650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FC06618" w14:textId="45260A6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105</w:t>
            </w:r>
          </w:p>
        </w:tc>
        <w:tc>
          <w:tcPr>
            <w:tcW w:w="1250" w:type="pct"/>
            <w:noWrap/>
            <w:vAlign w:val="center"/>
            <w:hideMark/>
          </w:tcPr>
          <w:p w14:paraId="1319A80C" w14:textId="579138D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7F58B39" w14:textId="5C11004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A509B9D" w14:textId="16DCD94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5A0AFB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F3C84F" w14:textId="0AE9999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106</w:t>
            </w:r>
          </w:p>
        </w:tc>
        <w:tc>
          <w:tcPr>
            <w:tcW w:w="1250" w:type="pct"/>
            <w:noWrap/>
            <w:vAlign w:val="center"/>
            <w:hideMark/>
          </w:tcPr>
          <w:p w14:paraId="0E5867D4" w14:textId="20C5E97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825E630" w14:textId="2205471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93DD6B" w14:textId="3C339DB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5571C3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829C94" w14:textId="64DC070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107</w:t>
            </w:r>
          </w:p>
        </w:tc>
        <w:tc>
          <w:tcPr>
            <w:tcW w:w="1250" w:type="pct"/>
            <w:noWrap/>
            <w:vAlign w:val="center"/>
            <w:hideMark/>
          </w:tcPr>
          <w:p w14:paraId="5DBDDF70" w14:textId="78B684A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A091711" w14:textId="319B3FD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831A753" w14:textId="30C77CC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40FA0A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E3741A" w14:textId="3AFE95E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108</w:t>
            </w:r>
          </w:p>
        </w:tc>
        <w:tc>
          <w:tcPr>
            <w:tcW w:w="1250" w:type="pct"/>
            <w:noWrap/>
            <w:vAlign w:val="center"/>
            <w:hideMark/>
          </w:tcPr>
          <w:p w14:paraId="55E9F3C4" w14:textId="3870084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B4BCC94" w14:textId="6603FB2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B399CBE" w14:textId="089EA0D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5AB9CA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6925179" w14:textId="1EA4BEA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109</w:t>
            </w:r>
          </w:p>
        </w:tc>
        <w:tc>
          <w:tcPr>
            <w:tcW w:w="1250" w:type="pct"/>
            <w:noWrap/>
            <w:vAlign w:val="center"/>
            <w:hideMark/>
          </w:tcPr>
          <w:p w14:paraId="664C7B00" w14:textId="61E417D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2A4DBDD" w14:textId="75DC1A0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17AC82" w14:textId="047D762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5C4072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3A50051" w14:textId="5A4E11E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1250" w:type="pct"/>
            <w:noWrap/>
            <w:vAlign w:val="center"/>
            <w:hideMark/>
          </w:tcPr>
          <w:p w14:paraId="7C09FADD" w14:textId="5F34475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1E940C7" w14:textId="43F7F89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5E9EF84" w14:textId="2644309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13532F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545730" w14:textId="592B354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111</w:t>
            </w:r>
          </w:p>
        </w:tc>
        <w:tc>
          <w:tcPr>
            <w:tcW w:w="1250" w:type="pct"/>
            <w:noWrap/>
            <w:vAlign w:val="center"/>
            <w:hideMark/>
          </w:tcPr>
          <w:p w14:paraId="6AA1A05B" w14:textId="1CA3C92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D91F81" w14:textId="3AA2F66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591ADAE" w14:textId="64178B5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50A14C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F12983" w14:textId="7C8FA90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112</w:t>
            </w:r>
          </w:p>
        </w:tc>
        <w:tc>
          <w:tcPr>
            <w:tcW w:w="1250" w:type="pct"/>
            <w:noWrap/>
            <w:vAlign w:val="center"/>
            <w:hideMark/>
          </w:tcPr>
          <w:p w14:paraId="7ED2631F" w14:textId="6DAF6F9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B5EE8AC" w14:textId="424DA2C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831A8FA" w14:textId="37C60DA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D30EA8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CC6792" w14:textId="10FD057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113</w:t>
            </w:r>
          </w:p>
        </w:tc>
        <w:tc>
          <w:tcPr>
            <w:tcW w:w="1250" w:type="pct"/>
            <w:noWrap/>
            <w:vAlign w:val="center"/>
            <w:hideMark/>
          </w:tcPr>
          <w:p w14:paraId="72AE0BE0" w14:textId="2CAEA73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DB5C3E" w14:textId="083FEC8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A0A874A" w14:textId="2650BED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035037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A13F3E" w14:textId="3FD6A85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114</w:t>
            </w:r>
          </w:p>
        </w:tc>
        <w:tc>
          <w:tcPr>
            <w:tcW w:w="1250" w:type="pct"/>
            <w:noWrap/>
            <w:vAlign w:val="center"/>
            <w:hideMark/>
          </w:tcPr>
          <w:p w14:paraId="2D03E20D" w14:textId="45D87BA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B882AA" w14:textId="02B424E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903CCDD" w14:textId="51D517B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B36591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D1C703" w14:textId="1C5E9B7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250" w:type="pct"/>
            <w:noWrap/>
            <w:vAlign w:val="center"/>
            <w:hideMark/>
          </w:tcPr>
          <w:p w14:paraId="46CCAA70" w14:textId="686DFF2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8842CD" w14:textId="28F0016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4B35757" w14:textId="7ED3061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EAC9CE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05868C" w14:textId="30906B7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1250" w:type="pct"/>
            <w:noWrap/>
            <w:vAlign w:val="center"/>
            <w:hideMark/>
          </w:tcPr>
          <w:p w14:paraId="4207A0F8" w14:textId="48420F5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D3474E0" w14:textId="539F637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9B72A87" w14:textId="604145A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436BC2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F0C391C" w14:textId="7413FE8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1250" w:type="pct"/>
            <w:noWrap/>
            <w:vAlign w:val="center"/>
            <w:hideMark/>
          </w:tcPr>
          <w:p w14:paraId="12F7D64B" w14:textId="30A21DC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726B6E" w14:textId="68E1F59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8E4BD1C" w14:textId="43CA4F2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FDF4AD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DC5426" w14:textId="3C84DF0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118</w:t>
            </w:r>
          </w:p>
        </w:tc>
        <w:tc>
          <w:tcPr>
            <w:tcW w:w="1250" w:type="pct"/>
            <w:noWrap/>
            <w:vAlign w:val="center"/>
            <w:hideMark/>
          </w:tcPr>
          <w:p w14:paraId="2994E995" w14:textId="5CF3D83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F5C641" w14:textId="249DB7C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0D1C04F" w14:textId="10F4634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D01D1E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4617F5" w14:textId="09A4B7A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119</w:t>
            </w:r>
          </w:p>
        </w:tc>
        <w:tc>
          <w:tcPr>
            <w:tcW w:w="1250" w:type="pct"/>
            <w:noWrap/>
            <w:vAlign w:val="center"/>
            <w:hideMark/>
          </w:tcPr>
          <w:p w14:paraId="3011D84A" w14:textId="2452EF4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36487F9" w14:textId="59CFBE0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7A350E5" w14:textId="177555F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C8F185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DE2EBB" w14:textId="2835EA2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250" w:type="pct"/>
            <w:noWrap/>
            <w:vAlign w:val="center"/>
            <w:hideMark/>
          </w:tcPr>
          <w:p w14:paraId="5BB3B58A" w14:textId="2CB580C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9575415" w14:textId="12656A7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4867D8" w14:textId="77A8A86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11D4D2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A54400" w14:textId="40CA428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121</w:t>
            </w:r>
          </w:p>
        </w:tc>
        <w:tc>
          <w:tcPr>
            <w:tcW w:w="1250" w:type="pct"/>
            <w:noWrap/>
            <w:vAlign w:val="center"/>
            <w:hideMark/>
          </w:tcPr>
          <w:p w14:paraId="272EAD03" w14:textId="124CA1D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4BF987" w14:textId="35EAC77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4B00CFA" w14:textId="15D1DE9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643803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2595BA" w14:textId="5A6E9EA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122</w:t>
            </w:r>
          </w:p>
        </w:tc>
        <w:tc>
          <w:tcPr>
            <w:tcW w:w="1250" w:type="pct"/>
            <w:noWrap/>
            <w:vAlign w:val="center"/>
            <w:hideMark/>
          </w:tcPr>
          <w:p w14:paraId="78EDE220" w14:textId="24DB087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1D08DC7" w14:textId="0418015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08D2A5" w14:textId="4A59894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FFF47C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6998EBA" w14:textId="009A79E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123</w:t>
            </w:r>
          </w:p>
        </w:tc>
        <w:tc>
          <w:tcPr>
            <w:tcW w:w="1250" w:type="pct"/>
            <w:noWrap/>
            <w:vAlign w:val="center"/>
            <w:hideMark/>
          </w:tcPr>
          <w:p w14:paraId="4C052E84" w14:textId="19DBECD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1467C55" w14:textId="7F108BE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D65996" w14:textId="4797A01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2AB0BC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71CF2C" w14:textId="56BDD17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124</w:t>
            </w:r>
          </w:p>
        </w:tc>
        <w:tc>
          <w:tcPr>
            <w:tcW w:w="1250" w:type="pct"/>
            <w:noWrap/>
            <w:vAlign w:val="center"/>
            <w:hideMark/>
          </w:tcPr>
          <w:p w14:paraId="7C25AD10" w14:textId="3BEB35D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EF70EDE" w14:textId="7EB1F8E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6D362C" w14:textId="750DFAD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D339FF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F008A5" w14:textId="2DB0D0C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125</w:t>
            </w:r>
          </w:p>
        </w:tc>
        <w:tc>
          <w:tcPr>
            <w:tcW w:w="1250" w:type="pct"/>
            <w:noWrap/>
            <w:vAlign w:val="center"/>
            <w:hideMark/>
          </w:tcPr>
          <w:p w14:paraId="318867A0" w14:textId="0E53362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A9611BB" w14:textId="2514460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8FC3C1E" w14:textId="323DE9C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43BE59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8C86B9" w14:textId="0B5264D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126</w:t>
            </w:r>
          </w:p>
        </w:tc>
        <w:tc>
          <w:tcPr>
            <w:tcW w:w="1250" w:type="pct"/>
            <w:noWrap/>
            <w:vAlign w:val="center"/>
            <w:hideMark/>
          </w:tcPr>
          <w:p w14:paraId="4A191F54" w14:textId="4A2D901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C35907" w14:textId="1E40BE6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D3B53A" w14:textId="07DDA22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4AEE77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E3A972" w14:textId="1440CD4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127</w:t>
            </w:r>
          </w:p>
        </w:tc>
        <w:tc>
          <w:tcPr>
            <w:tcW w:w="1250" w:type="pct"/>
            <w:noWrap/>
            <w:vAlign w:val="center"/>
            <w:hideMark/>
          </w:tcPr>
          <w:p w14:paraId="00E86138" w14:textId="70A889B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8E90A33" w14:textId="74B7C20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DE65CE9" w14:textId="4173321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52323E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4F375B0" w14:textId="71CB100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128</w:t>
            </w:r>
          </w:p>
        </w:tc>
        <w:tc>
          <w:tcPr>
            <w:tcW w:w="1250" w:type="pct"/>
            <w:noWrap/>
            <w:vAlign w:val="center"/>
            <w:hideMark/>
          </w:tcPr>
          <w:p w14:paraId="5AF69B28" w14:textId="29862B1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782AE0C" w14:textId="23E6CA0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1AB2C8A" w14:textId="2B4BCA5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FDA54E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25D673" w14:textId="0CCB922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129</w:t>
            </w:r>
          </w:p>
        </w:tc>
        <w:tc>
          <w:tcPr>
            <w:tcW w:w="1250" w:type="pct"/>
            <w:noWrap/>
            <w:vAlign w:val="center"/>
            <w:hideMark/>
          </w:tcPr>
          <w:p w14:paraId="66A0B8B7" w14:textId="3B37A3D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A302F55" w14:textId="39ABD33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EDB3480" w14:textId="003F5DD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C05C0B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5F79F4B" w14:textId="6C7E7BB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130</w:t>
            </w:r>
          </w:p>
        </w:tc>
        <w:tc>
          <w:tcPr>
            <w:tcW w:w="1250" w:type="pct"/>
            <w:noWrap/>
            <w:vAlign w:val="center"/>
            <w:hideMark/>
          </w:tcPr>
          <w:p w14:paraId="67A6F2BC" w14:textId="19559E8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60009D5" w14:textId="6595285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ABB051F" w14:textId="4CEDF61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105CFB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BFFD0F" w14:textId="3883D19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131</w:t>
            </w:r>
          </w:p>
        </w:tc>
        <w:tc>
          <w:tcPr>
            <w:tcW w:w="1250" w:type="pct"/>
            <w:noWrap/>
            <w:vAlign w:val="center"/>
            <w:hideMark/>
          </w:tcPr>
          <w:p w14:paraId="375BFF97" w14:textId="7ECB606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5D0DDF" w14:textId="08C2198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F692735" w14:textId="6563B4B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580543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6FFA9D4" w14:textId="5E2BE43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132</w:t>
            </w:r>
          </w:p>
        </w:tc>
        <w:tc>
          <w:tcPr>
            <w:tcW w:w="1250" w:type="pct"/>
            <w:noWrap/>
            <w:vAlign w:val="center"/>
            <w:hideMark/>
          </w:tcPr>
          <w:p w14:paraId="592302E1" w14:textId="354D1A8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8E3C6E" w14:textId="0072362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F325BEA" w14:textId="24819C1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7BC4DC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2CA1B2" w14:textId="0DB23C4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133</w:t>
            </w:r>
          </w:p>
        </w:tc>
        <w:tc>
          <w:tcPr>
            <w:tcW w:w="1250" w:type="pct"/>
            <w:noWrap/>
            <w:vAlign w:val="center"/>
            <w:hideMark/>
          </w:tcPr>
          <w:p w14:paraId="2643F4F8" w14:textId="4F49C13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825FA9" w14:textId="6B68468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1996A1" w14:textId="6443545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238C2C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00DC6D" w14:textId="009FAEF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134</w:t>
            </w:r>
          </w:p>
        </w:tc>
        <w:tc>
          <w:tcPr>
            <w:tcW w:w="1250" w:type="pct"/>
            <w:noWrap/>
            <w:vAlign w:val="center"/>
            <w:hideMark/>
          </w:tcPr>
          <w:p w14:paraId="02153B96" w14:textId="08200BA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C74F034" w14:textId="3A3B28F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39B91E2" w14:textId="5D3F74A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897C97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94CAC1" w14:textId="748779F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135</w:t>
            </w:r>
          </w:p>
        </w:tc>
        <w:tc>
          <w:tcPr>
            <w:tcW w:w="1250" w:type="pct"/>
            <w:noWrap/>
            <w:vAlign w:val="center"/>
            <w:hideMark/>
          </w:tcPr>
          <w:p w14:paraId="653300C3" w14:textId="4E59AE3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68C84C6" w14:textId="46A29BD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B130F2" w14:textId="2C7B91B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7C3D26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18DAA9" w14:textId="07081F3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136</w:t>
            </w:r>
          </w:p>
        </w:tc>
        <w:tc>
          <w:tcPr>
            <w:tcW w:w="1250" w:type="pct"/>
            <w:noWrap/>
            <w:vAlign w:val="center"/>
            <w:hideMark/>
          </w:tcPr>
          <w:p w14:paraId="2E89459C" w14:textId="74844A3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7086D67" w14:textId="0FF0EC5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3403EB2" w14:textId="2316491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1D79A8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6C7A7D" w14:textId="3E0C1C3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137</w:t>
            </w:r>
          </w:p>
        </w:tc>
        <w:tc>
          <w:tcPr>
            <w:tcW w:w="1250" w:type="pct"/>
            <w:noWrap/>
            <w:vAlign w:val="center"/>
            <w:hideMark/>
          </w:tcPr>
          <w:p w14:paraId="12A3CDA0" w14:textId="384235D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80A927E" w14:textId="1DA96FE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1144027" w14:textId="4AC8858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A369DA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4F21E6" w14:textId="0E5985A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138</w:t>
            </w:r>
          </w:p>
        </w:tc>
        <w:tc>
          <w:tcPr>
            <w:tcW w:w="1250" w:type="pct"/>
            <w:noWrap/>
            <w:vAlign w:val="center"/>
            <w:hideMark/>
          </w:tcPr>
          <w:p w14:paraId="31D46912" w14:textId="565E947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895281" w14:textId="26E2C2D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CCF9C66" w14:textId="3CCDE7D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D57F0C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4AC1B8" w14:textId="4109FA2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139</w:t>
            </w:r>
          </w:p>
        </w:tc>
        <w:tc>
          <w:tcPr>
            <w:tcW w:w="1250" w:type="pct"/>
            <w:noWrap/>
            <w:vAlign w:val="center"/>
            <w:hideMark/>
          </w:tcPr>
          <w:p w14:paraId="0AF69693" w14:textId="31D4875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138E0E" w14:textId="72E15B8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0FB3A14" w14:textId="05944D8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F9415A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BD233D" w14:textId="3DC4C1E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140</w:t>
            </w:r>
          </w:p>
        </w:tc>
        <w:tc>
          <w:tcPr>
            <w:tcW w:w="1250" w:type="pct"/>
            <w:noWrap/>
            <w:vAlign w:val="center"/>
            <w:hideMark/>
          </w:tcPr>
          <w:p w14:paraId="3FFDBB4B" w14:textId="6DDF02D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6A15E1" w14:textId="1F085AB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40707D0" w14:textId="3618A36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8CD007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F0EBEB2" w14:textId="6986667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141</w:t>
            </w:r>
          </w:p>
        </w:tc>
        <w:tc>
          <w:tcPr>
            <w:tcW w:w="1250" w:type="pct"/>
            <w:noWrap/>
            <w:vAlign w:val="center"/>
            <w:hideMark/>
          </w:tcPr>
          <w:p w14:paraId="33B67A26" w14:textId="17FE3C9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FE02C99" w14:textId="1B29705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78C237" w14:textId="54FCD36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1570D1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B96CD9C" w14:textId="62C6F00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142</w:t>
            </w:r>
          </w:p>
        </w:tc>
        <w:tc>
          <w:tcPr>
            <w:tcW w:w="1250" w:type="pct"/>
            <w:noWrap/>
            <w:vAlign w:val="center"/>
            <w:hideMark/>
          </w:tcPr>
          <w:p w14:paraId="435ABC5A" w14:textId="593395F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255B5B5" w14:textId="4659AFA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AF8AB01" w14:textId="4700E31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C2F84E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39DD731" w14:textId="0D527F9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143</w:t>
            </w:r>
          </w:p>
        </w:tc>
        <w:tc>
          <w:tcPr>
            <w:tcW w:w="1250" w:type="pct"/>
            <w:noWrap/>
            <w:vAlign w:val="center"/>
            <w:hideMark/>
          </w:tcPr>
          <w:p w14:paraId="79553BBE" w14:textId="1661E63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F79C028" w14:textId="7A240E2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5E1CE69" w14:textId="0E3FEBC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9290C6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09C5B8" w14:textId="7AF7880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144</w:t>
            </w:r>
          </w:p>
        </w:tc>
        <w:tc>
          <w:tcPr>
            <w:tcW w:w="1250" w:type="pct"/>
            <w:noWrap/>
            <w:vAlign w:val="center"/>
            <w:hideMark/>
          </w:tcPr>
          <w:p w14:paraId="0FF2E1BD" w14:textId="1283020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C88145" w14:textId="403DAEC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CAC47B" w14:textId="646E938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602850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CD06EF" w14:textId="2F72F92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145</w:t>
            </w:r>
          </w:p>
        </w:tc>
        <w:tc>
          <w:tcPr>
            <w:tcW w:w="1250" w:type="pct"/>
            <w:noWrap/>
            <w:vAlign w:val="center"/>
            <w:hideMark/>
          </w:tcPr>
          <w:p w14:paraId="728FD810" w14:textId="1E98BA8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CDC5529" w14:textId="5290C75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60C478" w14:textId="3FEE6F8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A31F79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9B6B052" w14:textId="1FCEBB6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146</w:t>
            </w:r>
          </w:p>
        </w:tc>
        <w:tc>
          <w:tcPr>
            <w:tcW w:w="1250" w:type="pct"/>
            <w:noWrap/>
            <w:vAlign w:val="center"/>
            <w:hideMark/>
          </w:tcPr>
          <w:p w14:paraId="4097028B" w14:textId="0D022B7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257B767" w14:textId="50D10C8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C4976A5" w14:textId="7B3D503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D408DA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F42BE2" w14:textId="1CDF027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147</w:t>
            </w:r>
          </w:p>
        </w:tc>
        <w:tc>
          <w:tcPr>
            <w:tcW w:w="1250" w:type="pct"/>
            <w:noWrap/>
            <w:vAlign w:val="center"/>
            <w:hideMark/>
          </w:tcPr>
          <w:p w14:paraId="47443047" w14:textId="053053E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A6A946" w14:textId="1979FEF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DFCEFF5" w14:textId="1A36967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A36EA8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88260C" w14:textId="41C435D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148</w:t>
            </w:r>
          </w:p>
        </w:tc>
        <w:tc>
          <w:tcPr>
            <w:tcW w:w="1250" w:type="pct"/>
            <w:noWrap/>
            <w:vAlign w:val="center"/>
            <w:hideMark/>
          </w:tcPr>
          <w:p w14:paraId="62289278" w14:textId="0A8CC13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DEF7D21" w14:textId="165C4A0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987E5F4" w14:textId="269E7BB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0DC86D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CF9268" w14:textId="534B1A4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149</w:t>
            </w:r>
          </w:p>
        </w:tc>
        <w:tc>
          <w:tcPr>
            <w:tcW w:w="1250" w:type="pct"/>
            <w:noWrap/>
            <w:vAlign w:val="center"/>
            <w:hideMark/>
          </w:tcPr>
          <w:p w14:paraId="2130926C" w14:textId="63FD04F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EC8823" w14:textId="1588AA2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F6E0FA0" w14:textId="58A2553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D89888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72D09A5" w14:textId="11B18A9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150</w:t>
            </w:r>
          </w:p>
        </w:tc>
        <w:tc>
          <w:tcPr>
            <w:tcW w:w="1250" w:type="pct"/>
            <w:noWrap/>
            <w:vAlign w:val="center"/>
            <w:hideMark/>
          </w:tcPr>
          <w:p w14:paraId="55D7D33C" w14:textId="2EB3417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550E64" w14:textId="2F24EE4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CF8BE6" w14:textId="3F89C43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4606D2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4680AC" w14:textId="0BACAC8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151</w:t>
            </w:r>
          </w:p>
        </w:tc>
        <w:tc>
          <w:tcPr>
            <w:tcW w:w="1250" w:type="pct"/>
            <w:noWrap/>
            <w:vAlign w:val="center"/>
            <w:hideMark/>
          </w:tcPr>
          <w:p w14:paraId="0BC32F16" w14:textId="738FF49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C9DFF7C" w14:textId="5CCCCF8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F22859" w14:textId="3BEBEBB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05FF6C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48D327" w14:textId="6EEA003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152</w:t>
            </w:r>
          </w:p>
        </w:tc>
        <w:tc>
          <w:tcPr>
            <w:tcW w:w="1250" w:type="pct"/>
            <w:noWrap/>
            <w:vAlign w:val="center"/>
            <w:hideMark/>
          </w:tcPr>
          <w:p w14:paraId="4ED9526A" w14:textId="7516DC9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169E7E" w14:textId="31096F7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23B7EC8" w14:textId="19C2F68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D908BA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C8BD5DC" w14:textId="7AA6707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153</w:t>
            </w:r>
          </w:p>
        </w:tc>
        <w:tc>
          <w:tcPr>
            <w:tcW w:w="1250" w:type="pct"/>
            <w:noWrap/>
            <w:vAlign w:val="center"/>
            <w:hideMark/>
          </w:tcPr>
          <w:p w14:paraId="1B984C64" w14:textId="29A9E46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A49FFE9" w14:textId="5062223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CB756BE" w14:textId="1558BDF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94E961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D4A643A" w14:textId="6FBE87C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154</w:t>
            </w:r>
          </w:p>
        </w:tc>
        <w:tc>
          <w:tcPr>
            <w:tcW w:w="1250" w:type="pct"/>
            <w:noWrap/>
            <w:vAlign w:val="center"/>
            <w:hideMark/>
          </w:tcPr>
          <w:p w14:paraId="69F3E7C0" w14:textId="738576C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807DC10" w14:textId="41A14A2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0E930E" w14:textId="40B4798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551791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6E04F75" w14:textId="15C9BF1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155</w:t>
            </w:r>
          </w:p>
        </w:tc>
        <w:tc>
          <w:tcPr>
            <w:tcW w:w="1250" w:type="pct"/>
            <w:noWrap/>
            <w:vAlign w:val="center"/>
            <w:hideMark/>
          </w:tcPr>
          <w:p w14:paraId="165545AD" w14:textId="0FDDEDF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5FA10CD" w14:textId="6B5E440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05EAF39" w14:textId="31DFB58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9366C5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9FC48B" w14:textId="07900AD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156</w:t>
            </w:r>
          </w:p>
        </w:tc>
        <w:tc>
          <w:tcPr>
            <w:tcW w:w="1250" w:type="pct"/>
            <w:noWrap/>
            <w:vAlign w:val="center"/>
            <w:hideMark/>
          </w:tcPr>
          <w:p w14:paraId="4943EA21" w14:textId="3B791CC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09CEA49" w14:textId="3843065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79C177" w14:textId="53A6605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4E4DB4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E82F48" w14:textId="58C0D2A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157</w:t>
            </w:r>
          </w:p>
        </w:tc>
        <w:tc>
          <w:tcPr>
            <w:tcW w:w="1250" w:type="pct"/>
            <w:noWrap/>
            <w:vAlign w:val="center"/>
            <w:hideMark/>
          </w:tcPr>
          <w:p w14:paraId="216AD4E5" w14:textId="05945C1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48E4CE" w14:textId="70DCC9A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A7612DC" w14:textId="0D5E512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965EFD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ABC9A83" w14:textId="736EB1D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158</w:t>
            </w:r>
          </w:p>
        </w:tc>
        <w:tc>
          <w:tcPr>
            <w:tcW w:w="1250" w:type="pct"/>
            <w:noWrap/>
            <w:vAlign w:val="center"/>
            <w:hideMark/>
          </w:tcPr>
          <w:p w14:paraId="3080997D" w14:textId="5E62F84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26C0015" w14:textId="12B4E11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08D1AAA" w14:textId="3B8E818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8D1E4A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AFE4AC" w14:textId="088047D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159</w:t>
            </w:r>
          </w:p>
        </w:tc>
        <w:tc>
          <w:tcPr>
            <w:tcW w:w="1250" w:type="pct"/>
            <w:noWrap/>
            <w:vAlign w:val="center"/>
            <w:hideMark/>
          </w:tcPr>
          <w:p w14:paraId="34E49033" w14:textId="5BEC4EE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52AA43" w14:textId="51472F5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7CB5B7" w14:textId="4882ABF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8B9C14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3DA0BA" w14:textId="1444D44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160</w:t>
            </w:r>
          </w:p>
        </w:tc>
        <w:tc>
          <w:tcPr>
            <w:tcW w:w="1250" w:type="pct"/>
            <w:noWrap/>
            <w:vAlign w:val="center"/>
            <w:hideMark/>
          </w:tcPr>
          <w:p w14:paraId="724BD30A" w14:textId="3FA52D5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43C0031" w14:textId="52D7233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1EC0DCF" w14:textId="3091ED0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FEC8AC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38F3F2" w14:textId="67486C0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161</w:t>
            </w:r>
          </w:p>
        </w:tc>
        <w:tc>
          <w:tcPr>
            <w:tcW w:w="1250" w:type="pct"/>
            <w:noWrap/>
            <w:vAlign w:val="center"/>
            <w:hideMark/>
          </w:tcPr>
          <w:p w14:paraId="48F3705E" w14:textId="1625793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990EE8" w14:textId="6F10B49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E2A9DBD" w14:textId="7125F54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9167C9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959D76" w14:textId="2C3C6FA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162</w:t>
            </w:r>
          </w:p>
        </w:tc>
        <w:tc>
          <w:tcPr>
            <w:tcW w:w="1250" w:type="pct"/>
            <w:noWrap/>
            <w:vAlign w:val="center"/>
            <w:hideMark/>
          </w:tcPr>
          <w:p w14:paraId="76C67A53" w14:textId="35109B6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CB364B5" w14:textId="28E8233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74FC6C7" w14:textId="51067B0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3BE6E8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B76F1F" w14:textId="61CE203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163</w:t>
            </w:r>
          </w:p>
        </w:tc>
        <w:tc>
          <w:tcPr>
            <w:tcW w:w="1250" w:type="pct"/>
            <w:noWrap/>
            <w:vAlign w:val="center"/>
            <w:hideMark/>
          </w:tcPr>
          <w:p w14:paraId="6E2EDB2A" w14:textId="3ABFE83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B7DC6B7" w14:textId="6BEC717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69AD179" w14:textId="341D4FA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ACA347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A28177" w14:textId="6D3233E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164</w:t>
            </w:r>
          </w:p>
        </w:tc>
        <w:tc>
          <w:tcPr>
            <w:tcW w:w="1250" w:type="pct"/>
            <w:noWrap/>
            <w:vAlign w:val="center"/>
            <w:hideMark/>
          </w:tcPr>
          <w:p w14:paraId="644D7EF5" w14:textId="1C24689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EE0EED" w14:textId="5A1D7BB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C0C56D9" w14:textId="5D54EC0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9C5B4F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4BADD1" w14:textId="4DCA3D8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165</w:t>
            </w:r>
          </w:p>
        </w:tc>
        <w:tc>
          <w:tcPr>
            <w:tcW w:w="1250" w:type="pct"/>
            <w:noWrap/>
            <w:vAlign w:val="center"/>
            <w:hideMark/>
          </w:tcPr>
          <w:p w14:paraId="74581D0A" w14:textId="47FFFEA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46E56C9" w14:textId="7A17EB7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5EFAF8" w14:textId="127729C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5B1BD6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BB55EC" w14:textId="5A3F43F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166</w:t>
            </w:r>
          </w:p>
        </w:tc>
        <w:tc>
          <w:tcPr>
            <w:tcW w:w="1250" w:type="pct"/>
            <w:noWrap/>
            <w:vAlign w:val="center"/>
            <w:hideMark/>
          </w:tcPr>
          <w:p w14:paraId="4DDC0671" w14:textId="078295E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93B241" w14:textId="66D7F04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CEFF060" w14:textId="058E56F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7BDB48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BBEC91" w14:textId="685D10D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167</w:t>
            </w:r>
          </w:p>
        </w:tc>
        <w:tc>
          <w:tcPr>
            <w:tcW w:w="1250" w:type="pct"/>
            <w:noWrap/>
            <w:vAlign w:val="center"/>
            <w:hideMark/>
          </w:tcPr>
          <w:p w14:paraId="2A6F297B" w14:textId="5477138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0A1DF5C" w14:textId="51F01D3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5970D02" w14:textId="2A0C14F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568BB2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C3D738" w14:textId="516AF51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168</w:t>
            </w:r>
          </w:p>
        </w:tc>
        <w:tc>
          <w:tcPr>
            <w:tcW w:w="1250" w:type="pct"/>
            <w:noWrap/>
            <w:vAlign w:val="center"/>
            <w:hideMark/>
          </w:tcPr>
          <w:p w14:paraId="4B24451A" w14:textId="2AF6A23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FD6E3E" w14:textId="1840FD7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97BD468" w14:textId="2775A12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F89417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DE1902D" w14:textId="3BAAAE6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169</w:t>
            </w:r>
          </w:p>
        </w:tc>
        <w:tc>
          <w:tcPr>
            <w:tcW w:w="1250" w:type="pct"/>
            <w:noWrap/>
            <w:vAlign w:val="center"/>
            <w:hideMark/>
          </w:tcPr>
          <w:p w14:paraId="6164FEAA" w14:textId="695E69E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C08D1FA" w14:textId="410FD66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8AA44F" w14:textId="2B3B9B0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05CD8D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A07075" w14:textId="330ABBF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170</w:t>
            </w:r>
          </w:p>
        </w:tc>
        <w:tc>
          <w:tcPr>
            <w:tcW w:w="1250" w:type="pct"/>
            <w:noWrap/>
            <w:vAlign w:val="center"/>
            <w:hideMark/>
          </w:tcPr>
          <w:p w14:paraId="6906FB43" w14:textId="0375A8E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A7A77A4" w14:textId="0A0143B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E23379" w14:textId="52A5CED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85AC7B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4F892E3" w14:textId="7CE7F89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171</w:t>
            </w:r>
          </w:p>
        </w:tc>
        <w:tc>
          <w:tcPr>
            <w:tcW w:w="1250" w:type="pct"/>
            <w:noWrap/>
            <w:vAlign w:val="center"/>
            <w:hideMark/>
          </w:tcPr>
          <w:p w14:paraId="7F281149" w14:textId="4232C12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FE66513" w14:textId="146FB9A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2C236B" w14:textId="378AFB4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6F6CB0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AB9184" w14:textId="2BDE7C5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172</w:t>
            </w:r>
          </w:p>
        </w:tc>
        <w:tc>
          <w:tcPr>
            <w:tcW w:w="1250" w:type="pct"/>
            <w:noWrap/>
            <w:vAlign w:val="center"/>
            <w:hideMark/>
          </w:tcPr>
          <w:p w14:paraId="59FA41FA" w14:textId="3BF62A7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D9778D" w14:textId="3317ADE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C20988" w14:textId="0F849E5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B43A07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D83313" w14:textId="5FA0EB2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173</w:t>
            </w:r>
          </w:p>
        </w:tc>
        <w:tc>
          <w:tcPr>
            <w:tcW w:w="1250" w:type="pct"/>
            <w:noWrap/>
            <w:vAlign w:val="center"/>
            <w:hideMark/>
          </w:tcPr>
          <w:p w14:paraId="152C1DB9" w14:textId="1E375C6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C14AC0C" w14:textId="7A1CB33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87CF010" w14:textId="4A19587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E7C669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7040CF" w14:textId="4775740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174</w:t>
            </w:r>
          </w:p>
        </w:tc>
        <w:tc>
          <w:tcPr>
            <w:tcW w:w="1250" w:type="pct"/>
            <w:noWrap/>
            <w:vAlign w:val="center"/>
            <w:hideMark/>
          </w:tcPr>
          <w:p w14:paraId="297332F9" w14:textId="398ECCB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A59A8B7" w14:textId="42F2EB5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37731FB" w14:textId="6B1EE3F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44ACD4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79C439" w14:textId="7B98E4A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175</w:t>
            </w:r>
          </w:p>
        </w:tc>
        <w:tc>
          <w:tcPr>
            <w:tcW w:w="1250" w:type="pct"/>
            <w:noWrap/>
            <w:vAlign w:val="center"/>
            <w:hideMark/>
          </w:tcPr>
          <w:p w14:paraId="2B6965E5" w14:textId="66C444E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C26D5FD" w14:textId="0837E79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576DBF6" w14:textId="264D65D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B87052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B1778F" w14:textId="39ED352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176</w:t>
            </w:r>
          </w:p>
        </w:tc>
        <w:tc>
          <w:tcPr>
            <w:tcW w:w="1250" w:type="pct"/>
            <w:noWrap/>
            <w:vAlign w:val="center"/>
            <w:hideMark/>
          </w:tcPr>
          <w:p w14:paraId="274451DD" w14:textId="5DD2B45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D7DC1B" w14:textId="43114D4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3054582" w14:textId="7D649EA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DEDE1F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DD16AA" w14:textId="683FCB2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177</w:t>
            </w:r>
          </w:p>
        </w:tc>
        <w:tc>
          <w:tcPr>
            <w:tcW w:w="1250" w:type="pct"/>
            <w:noWrap/>
            <w:vAlign w:val="center"/>
            <w:hideMark/>
          </w:tcPr>
          <w:p w14:paraId="0DBB307B" w14:textId="50147D3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4B8932" w14:textId="07E9D23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13FA56A" w14:textId="682E294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2814AE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02A284" w14:textId="4FF19A4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178</w:t>
            </w:r>
          </w:p>
        </w:tc>
        <w:tc>
          <w:tcPr>
            <w:tcW w:w="1250" w:type="pct"/>
            <w:noWrap/>
            <w:vAlign w:val="center"/>
            <w:hideMark/>
          </w:tcPr>
          <w:p w14:paraId="72215700" w14:textId="1FF529D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9F223B2" w14:textId="624CC6B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4138BEC" w14:textId="0240344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59BA74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522644A" w14:textId="557A405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179</w:t>
            </w:r>
          </w:p>
        </w:tc>
        <w:tc>
          <w:tcPr>
            <w:tcW w:w="1250" w:type="pct"/>
            <w:noWrap/>
            <w:vAlign w:val="center"/>
            <w:hideMark/>
          </w:tcPr>
          <w:p w14:paraId="736E60E4" w14:textId="6A2EE90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50C9E47" w14:textId="01585A4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C880E40" w14:textId="17A0617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2B25BF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6CDF21" w14:textId="4277761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180</w:t>
            </w:r>
          </w:p>
        </w:tc>
        <w:tc>
          <w:tcPr>
            <w:tcW w:w="1250" w:type="pct"/>
            <w:noWrap/>
            <w:vAlign w:val="center"/>
            <w:hideMark/>
          </w:tcPr>
          <w:p w14:paraId="2EB8BF65" w14:textId="4E81DE8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A228001" w14:textId="6ECCED5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0934755" w14:textId="1813CAC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2D4F88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7F3343" w14:textId="6255394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181</w:t>
            </w:r>
          </w:p>
        </w:tc>
        <w:tc>
          <w:tcPr>
            <w:tcW w:w="1250" w:type="pct"/>
            <w:noWrap/>
            <w:vAlign w:val="center"/>
            <w:hideMark/>
          </w:tcPr>
          <w:p w14:paraId="7DDE84BA" w14:textId="74FD3E7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F3D61A" w14:textId="3C8232F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C96C948" w14:textId="18FA307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6BE8FA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4E9BF8" w14:textId="75C1388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182</w:t>
            </w:r>
          </w:p>
        </w:tc>
        <w:tc>
          <w:tcPr>
            <w:tcW w:w="1250" w:type="pct"/>
            <w:noWrap/>
            <w:vAlign w:val="center"/>
            <w:hideMark/>
          </w:tcPr>
          <w:p w14:paraId="35C265F7" w14:textId="43F181D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D0506C1" w14:textId="79B5E02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CE8BB8" w14:textId="638F1F1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A7A69D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9A2CD3" w14:textId="4BBD7E2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183</w:t>
            </w:r>
          </w:p>
        </w:tc>
        <w:tc>
          <w:tcPr>
            <w:tcW w:w="1250" w:type="pct"/>
            <w:noWrap/>
            <w:vAlign w:val="center"/>
            <w:hideMark/>
          </w:tcPr>
          <w:p w14:paraId="40B659D1" w14:textId="1CE6870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53AE678" w14:textId="35517EB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EA0857D" w14:textId="61A9FD6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6FF17D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53C9C34" w14:textId="3FC001D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184</w:t>
            </w:r>
          </w:p>
        </w:tc>
        <w:tc>
          <w:tcPr>
            <w:tcW w:w="1250" w:type="pct"/>
            <w:noWrap/>
            <w:vAlign w:val="center"/>
            <w:hideMark/>
          </w:tcPr>
          <w:p w14:paraId="41414B09" w14:textId="295DCE6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7D383D3" w14:textId="1BC0CA2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0E87170" w14:textId="700B1B9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EB8F86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428FDD" w14:textId="48AB324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185</w:t>
            </w:r>
          </w:p>
        </w:tc>
        <w:tc>
          <w:tcPr>
            <w:tcW w:w="1250" w:type="pct"/>
            <w:noWrap/>
            <w:vAlign w:val="center"/>
            <w:hideMark/>
          </w:tcPr>
          <w:p w14:paraId="1B95D566" w14:textId="05C592F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66BDD7" w14:textId="3B36015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E2861CD" w14:textId="1449D69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A9D320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1F2AD0" w14:textId="18DE68E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186</w:t>
            </w:r>
          </w:p>
        </w:tc>
        <w:tc>
          <w:tcPr>
            <w:tcW w:w="1250" w:type="pct"/>
            <w:noWrap/>
            <w:vAlign w:val="center"/>
            <w:hideMark/>
          </w:tcPr>
          <w:p w14:paraId="6BBA56C2" w14:textId="42D7202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D0558BC" w14:textId="57F09C7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69F5193" w14:textId="33FCE5C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3B858E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B95EB53" w14:textId="47BBE7F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187</w:t>
            </w:r>
          </w:p>
        </w:tc>
        <w:tc>
          <w:tcPr>
            <w:tcW w:w="1250" w:type="pct"/>
            <w:noWrap/>
            <w:vAlign w:val="center"/>
            <w:hideMark/>
          </w:tcPr>
          <w:p w14:paraId="11719763" w14:textId="2770AD7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DE5B17C" w14:textId="476118F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C96856" w14:textId="1806FD6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069D3B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37C459" w14:textId="5483EC1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188</w:t>
            </w:r>
          </w:p>
        </w:tc>
        <w:tc>
          <w:tcPr>
            <w:tcW w:w="1250" w:type="pct"/>
            <w:noWrap/>
            <w:vAlign w:val="center"/>
            <w:hideMark/>
          </w:tcPr>
          <w:p w14:paraId="60748523" w14:textId="1D96189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22B3D91" w14:textId="550FE32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12484D3" w14:textId="03B7C78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E960DE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EC04EC" w14:textId="0ABCC61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189</w:t>
            </w:r>
          </w:p>
        </w:tc>
        <w:tc>
          <w:tcPr>
            <w:tcW w:w="1250" w:type="pct"/>
            <w:noWrap/>
            <w:vAlign w:val="center"/>
            <w:hideMark/>
          </w:tcPr>
          <w:p w14:paraId="3785ABB9" w14:textId="3E2B0F9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AD3942" w14:textId="692763F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E19B7D1" w14:textId="18FB587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5B75F6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D9F3572" w14:textId="751D21F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190</w:t>
            </w:r>
          </w:p>
        </w:tc>
        <w:tc>
          <w:tcPr>
            <w:tcW w:w="1250" w:type="pct"/>
            <w:noWrap/>
            <w:vAlign w:val="center"/>
            <w:hideMark/>
          </w:tcPr>
          <w:p w14:paraId="6FD245E8" w14:textId="5FEA268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45A3BB2" w14:textId="1847876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D0B9E8" w14:textId="776FE6B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3E563F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6D4462B" w14:textId="0305BD9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191</w:t>
            </w:r>
          </w:p>
        </w:tc>
        <w:tc>
          <w:tcPr>
            <w:tcW w:w="1250" w:type="pct"/>
            <w:noWrap/>
            <w:vAlign w:val="center"/>
            <w:hideMark/>
          </w:tcPr>
          <w:p w14:paraId="38949F3C" w14:textId="64F544C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2099B94" w14:textId="6F0CBDD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8ADA2CE" w14:textId="1B00E43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257590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37BF0A" w14:textId="362BD43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192</w:t>
            </w:r>
          </w:p>
        </w:tc>
        <w:tc>
          <w:tcPr>
            <w:tcW w:w="1250" w:type="pct"/>
            <w:noWrap/>
            <w:vAlign w:val="center"/>
            <w:hideMark/>
          </w:tcPr>
          <w:p w14:paraId="7FA895BB" w14:textId="3E3F482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38D3FD7" w14:textId="71DFA4F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185227F" w14:textId="7918104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432045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FE6024" w14:textId="244F6BE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193</w:t>
            </w:r>
          </w:p>
        </w:tc>
        <w:tc>
          <w:tcPr>
            <w:tcW w:w="1250" w:type="pct"/>
            <w:noWrap/>
            <w:vAlign w:val="center"/>
            <w:hideMark/>
          </w:tcPr>
          <w:p w14:paraId="18BB2AB0" w14:textId="332F9E5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ECD2AA9" w14:textId="1F9ADC8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F6151D1" w14:textId="4E346BA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09DE2A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DDDACEF" w14:textId="7B787B2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1250" w:type="pct"/>
            <w:noWrap/>
            <w:vAlign w:val="center"/>
            <w:hideMark/>
          </w:tcPr>
          <w:p w14:paraId="3C404E87" w14:textId="556B06B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E0DD5BD" w14:textId="086510F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A1154B5" w14:textId="4209E5C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639BEB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0E2600" w14:textId="0AFD53F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195</w:t>
            </w:r>
          </w:p>
        </w:tc>
        <w:tc>
          <w:tcPr>
            <w:tcW w:w="1250" w:type="pct"/>
            <w:noWrap/>
            <w:vAlign w:val="center"/>
            <w:hideMark/>
          </w:tcPr>
          <w:p w14:paraId="2DD479FC" w14:textId="0038BC4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FB1998F" w14:textId="47D1812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5883ED" w14:textId="77B00E7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30F5E5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055F866" w14:textId="7DA47CD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196</w:t>
            </w:r>
          </w:p>
        </w:tc>
        <w:tc>
          <w:tcPr>
            <w:tcW w:w="1250" w:type="pct"/>
            <w:noWrap/>
            <w:vAlign w:val="center"/>
            <w:hideMark/>
          </w:tcPr>
          <w:p w14:paraId="0D27484F" w14:textId="64A2F1A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6580E7D" w14:textId="0E8CCC3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70DBDB7" w14:textId="2508254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AF9B45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A41DB5" w14:textId="6B03463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197</w:t>
            </w:r>
          </w:p>
        </w:tc>
        <w:tc>
          <w:tcPr>
            <w:tcW w:w="1250" w:type="pct"/>
            <w:noWrap/>
            <w:vAlign w:val="center"/>
            <w:hideMark/>
          </w:tcPr>
          <w:p w14:paraId="26146F43" w14:textId="2E3B56D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5F2BCA" w14:textId="5415AC0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8FD3441" w14:textId="6C85328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8BFDCB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87E777" w14:textId="55BDA3E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198</w:t>
            </w:r>
          </w:p>
        </w:tc>
        <w:tc>
          <w:tcPr>
            <w:tcW w:w="1250" w:type="pct"/>
            <w:noWrap/>
            <w:vAlign w:val="center"/>
            <w:hideMark/>
          </w:tcPr>
          <w:p w14:paraId="00C777C2" w14:textId="5C09503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484223" w14:textId="5C5F0B0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49F170" w14:textId="40CB6E3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38B3CD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829259" w14:textId="6E47022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199</w:t>
            </w:r>
          </w:p>
        </w:tc>
        <w:tc>
          <w:tcPr>
            <w:tcW w:w="1250" w:type="pct"/>
            <w:noWrap/>
            <w:vAlign w:val="center"/>
            <w:hideMark/>
          </w:tcPr>
          <w:p w14:paraId="33353993" w14:textId="71EBE97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E6D1523" w14:textId="5C9DBD1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BEE7CB1" w14:textId="153BCB3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5FE4BB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A9C5AC" w14:textId="114B527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200</w:t>
            </w:r>
          </w:p>
        </w:tc>
        <w:tc>
          <w:tcPr>
            <w:tcW w:w="1250" w:type="pct"/>
            <w:noWrap/>
            <w:vAlign w:val="center"/>
            <w:hideMark/>
          </w:tcPr>
          <w:p w14:paraId="4F11087D" w14:textId="31254CA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0F7DE8" w14:textId="5714B8E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7F754E" w14:textId="7D8D6E7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E8E99C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AB785C" w14:textId="3C2D7FB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201</w:t>
            </w:r>
          </w:p>
        </w:tc>
        <w:tc>
          <w:tcPr>
            <w:tcW w:w="1250" w:type="pct"/>
            <w:noWrap/>
            <w:vAlign w:val="center"/>
            <w:hideMark/>
          </w:tcPr>
          <w:p w14:paraId="283522D6" w14:textId="69345AB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32C2B5" w14:textId="33C8A7C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986352D" w14:textId="4C10E94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5D03FA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FAF631B" w14:textId="0FFB228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</w:t>
            </w:r>
          </w:p>
        </w:tc>
        <w:tc>
          <w:tcPr>
            <w:tcW w:w="1250" w:type="pct"/>
            <w:noWrap/>
            <w:vAlign w:val="center"/>
            <w:hideMark/>
          </w:tcPr>
          <w:p w14:paraId="4679D29B" w14:textId="5EA7191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56B5FD" w14:textId="107C429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A916F4E" w14:textId="7076111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1F04FE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2780C7" w14:textId="1D846B5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203</w:t>
            </w:r>
          </w:p>
        </w:tc>
        <w:tc>
          <w:tcPr>
            <w:tcW w:w="1250" w:type="pct"/>
            <w:noWrap/>
            <w:vAlign w:val="center"/>
            <w:hideMark/>
          </w:tcPr>
          <w:p w14:paraId="53841D38" w14:textId="2434C79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44FBF45" w14:textId="0C9558A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E61DFC3" w14:textId="76E7BFF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F02940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369A07" w14:textId="7CFDDE1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204</w:t>
            </w:r>
          </w:p>
        </w:tc>
        <w:tc>
          <w:tcPr>
            <w:tcW w:w="1250" w:type="pct"/>
            <w:noWrap/>
            <w:vAlign w:val="center"/>
            <w:hideMark/>
          </w:tcPr>
          <w:p w14:paraId="18BFC61A" w14:textId="0B0270B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0FB4669" w14:textId="17E9242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01F98D5" w14:textId="7D2457A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017D39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F61EAC" w14:textId="220D8D3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205</w:t>
            </w:r>
          </w:p>
        </w:tc>
        <w:tc>
          <w:tcPr>
            <w:tcW w:w="1250" w:type="pct"/>
            <w:noWrap/>
            <w:vAlign w:val="center"/>
            <w:hideMark/>
          </w:tcPr>
          <w:p w14:paraId="1D037AA3" w14:textId="7AC7F6A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B06BF5" w14:textId="45294BC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848400" w14:textId="70057B0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A6411F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D1D1FE5" w14:textId="2F9BC38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206</w:t>
            </w:r>
          </w:p>
        </w:tc>
        <w:tc>
          <w:tcPr>
            <w:tcW w:w="1250" w:type="pct"/>
            <w:noWrap/>
            <w:vAlign w:val="center"/>
            <w:hideMark/>
          </w:tcPr>
          <w:p w14:paraId="115D7E71" w14:textId="10270F0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E83CFED" w14:textId="37515C0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AC87E68" w14:textId="5598260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503A70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113972" w14:textId="4033E35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207</w:t>
            </w:r>
          </w:p>
        </w:tc>
        <w:tc>
          <w:tcPr>
            <w:tcW w:w="1250" w:type="pct"/>
            <w:noWrap/>
            <w:vAlign w:val="center"/>
            <w:hideMark/>
          </w:tcPr>
          <w:p w14:paraId="5BD59DA8" w14:textId="18A523A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2763B31" w14:textId="1B1DBAB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0E2EAB" w14:textId="22B7CC1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BA7EB1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2B864C" w14:textId="4231AB2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208</w:t>
            </w:r>
          </w:p>
        </w:tc>
        <w:tc>
          <w:tcPr>
            <w:tcW w:w="1250" w:type="pct"/>
            <w:noWrap/>
            <w:vAlign w:val="center"/>
            <w:hideMark/>
          </w:tcPr>
          <w:p w14:paraId="08CBC16B" w14:textId="18D2DFD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B0E08D0" w14:textId="30F54E0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BC7D501" w14:textId="108EBCE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95A4B3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F2D694" w14:textId="63CC1DC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209</w:t>
            </w:r>
          </w:p>
        </w:tc>
        <w:tc>
          <w:tcPr>
            <w:tcW w:w="1250" w:type="pct"/>
            <w:noWrap/>
            <w:vAlign w:val="center"/>
            <w:hideMark/>
          </w:tcPr>
          <w:p w14:paraId="561EC3F5" w14:textId="48C4FFC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7CF5731" w14:textId="36FAB75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5505FD3" w14:textId="4539507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66D564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055CFE" w14:textId="19293B1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210</w:t>
            </w:r>
          </w:p>
        </w:tc>
        <w:tc>
          <w:tcPr>
            <w:tcW w:w="1250" w:type="pct"/>
            <w:noWrap/>
            <w:vAlign w:val="center"/>
            <w:hideMark/>
          </w:tcPr>
          <w:p w14:paraId="10CD6374" w14:textId="195CBF6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0291157" w14:textId="663F595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26D1130" w14:textId="21886BD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3860C8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93070F" w14:textId="2C5A11C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211</w:t>
            </w:r>
          </w:p>
        </w:tc>
        <w:tc>
          <w:tcPr>
            <w:tcW w:w="1250" w:type="pct"/>
            <w:noWrap/>
            <w:vAlign w:val="center"/>
            <w:hideMark/>
          </w:tcPr>
          <w:p w14:paraId="72827F32" w14:textId="215AD0A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77E3BE" w14:textId="5CD2B49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569C93" w14:textId="01ED404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D429FE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9C2F7F" w14:textId="3D9B4B9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212</w:t>
            </w:r>
          </w:p>
        </w:tc>
        <w:tc>
          <w:tcPr>
            <w:tcW w:w="1250" w:type="pct"/>
            <w:noWrap/>
            <w:vAlign w:val="center"/>
            <w:hideMark/>
          </w:tcPr>
          <w:p w14:paraId="4AD716C5" w14:textId="0FC0CCB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B0EDE32" w14:textId="775DFB7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891522B" w14:textId="542A4D3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8C7065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FE5037" w14:textId="5D4A687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213</w:t>
            </w:r>
          </w:p>
        </w:tc>
        <w:tc>
          <w:tcPr>
            <w:tcW w:w="1250" w:type="pct"/>
            <w:noWrap/>
            <w:vAlign w:val="center"/>
            <w:hideMark/>
          </w:tcPr>
          <w:p w14:paraId="0A583742" w14:textId="58C5A35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191B858" w14:textId="7D5DADE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54C9A64" w14:textId="11F1385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B2E00A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64BED5B" w14:textId="6B0C7B7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214</w:t>
            </w:r>
          </w:p>
        </w:tc>
        <w:tc>
          <w:tcPr>
            <w:tcW w:w="1250" w:type="pct"/>
            <w:noWrap/>
            <w:vAlign w:val="center"/>
            <w:hideMark/>
          </w:tcPr>
          <w:p w14:paraId="59DDB883" w14:textId="50B74AE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AB9C29D" w14:textId="57CF1FC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FC6E8E" w14:textId="3AF4466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9251E0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DC3626" w14:textId="33ACDEE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215</w:t>
            </w:r>
          </w:p>
        </w:tc>
        <w:tc>
          <w:tcPr>
            <w:tcW w:w="1250" w:type="pct"/>
            <w:noWrap/>
            <w:vAlign w:val="center"/>
            <w:hideMark/>
          </w:tcPr>
          <w:p w14:paraId="4116393B" w14:textId="7A89409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030A194" w14:textId="68D5B69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C9E55B8" w14:textId="04FF30E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0F8C30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FCAE29" w14:textId="762F5C1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216</w:t>
            </w:r>
          </w:p>
        </w:tc>
        <w:tc>
          <w:tcPr>
            <w:tcW w:w="1250" w:type="pct"/>
            <w:noWrap/>
            <w:vAlign w:val="center"/>
            <w:hideMark/>
          </w:tcPr>
          <w:p w14:paraId="6BB20B4C" w14:textId="5025615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8C32AD" w14:textId="59296F0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868497D" w14:textId="4ED4CF4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5EDBC6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5E2F04" w14:textId="223A6EB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217</w:t>
            </w:r>
          </w:p>
        </w:tc>
        <w:tc>
          <w:tcPr>
            <w:tcW w:w="1250" w:type="pct"/>
            <w:noWrap/>
            <w:vAlign w:val="center"/>
            <w:hideMark/>
          </w:tcPr>
          <w:p w14:paraId="223E9FFF" w14:textId="04F071E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2560251" w14:textId="5A53A70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78CB0B5" w14:textId="62CF7AE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856C01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614EE7" w14:textId="08B081E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218</w:t>
            </w:r>
          </w:p>
        </w:tc>
        <w:tc>
          <w:tcPr>
            <w:tcW w:w="1250" w:type="pct"/>
            <w:noWrap/>
            <w:vAlign w:val="center"/>
            <w:hideMark/>
          </w:tcPr>
          <w:p w14:paraId="5C1CB016" w14:textId="6B19861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5EF401C" w14:textId="3C753BA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9C105C" w14:textId="0948333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D0F374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31431F5" w14:textId="6443F1E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219</w:t>
            </w:r>
          </w:p>
        </w:tc>
        <w:tc>
          <w:tcPr>
            <w:tcW w:w="1250" w:type="pct"/>
            <w:noWrap/>
            <w:vAlign w:val="center"/>
            <w:hideMark/>
          </w:tcPr>
          <w:p w14:paraId="68CD6AA7" w14:textId="30612BC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FC7474C" w14:textId="712BA37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B81832D" w14:textId="1CBB25C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2A5E29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C8508C" w14:textId="534A21C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220</w:t>
            </w:r>
          </w:p>
        </w:tc>
        <w:tc>
          <w:tcPr>
            <w:tcW w:w="1250" w:type="pct"/>
            <w:noWrap/>
            <w:vAlign w:val="center"/>
            <w:hideMark/>
          </w:tcPr>
          <w:p w14:paraId="3EC6D5B7" w14:textId="30C9694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D9BB34E" w14:textId="70CE6FB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D019290" w14:textId="564952F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FC633B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F3A7FA" w14:textId="7D6ECA0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221</w:t>
            </w:r>
          </w:p>
        </w:tc>
        <w:tc>
          <w:tcPr>
            <w:tcW w:w="1250" w:type="pct"/>
            <w:noWrap/>
            <w:vAlign w:val="center"/>
            <w:hideMark/>
          </w:tcPr>
          <w:p w14:paraId="4E802731" w14:textId="71CA7DD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D9A0FB4" w14:textId="462FF2A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56C68EE" w14:textId="7910F85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8752A4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BA8C0E" w14:textId="7E42142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222</w:t>
            </w:r>
          </w:p>
        </w:tc>
        <w:tc>
          <w:tcPr>
            <w:tcW w:w="1250" w:type="pct"/>
            <w:noWrap/>
            <w:vAlign w:val="center"/>
            <w:hideMark/>
          </w:tcPr>
          <w:p w14:paraId="4C9BE51A" w14:textId="2B48A58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DF0B6B8" w14:textId="3243328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0.09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B1057E" w14:textId="6BACD7C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16E93A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E29E69" w14:textId="7A1800C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223</w:t>
            </w:r>
          </w:p>
        </w:tc>
        <w:tc>
          <w:tcPr>
            <w:tcW w:w="1250" w:type="pct"/>
            <w:noWrap/>
            <w:vAlign w:val="center"/>
            <w:hideMark/>
          </w:tcPr>
          <w:p w14:paraId="3DE3EEB9" w14:textId="50C312E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94FA35D" w14:textId="409F279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0.09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C49FB1B" w14:textId="713ED89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40AD31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228331" w14:textId="11A877B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224</w:t>
            </w:r>
          </w:p>
        </w:tc>
        <w:tc>
          <w:tcPr>
            <w:tcW w:w="1250" w:type="pct"/>
            <w:noWrap/>
            <w:vAlign w:val="center"/>
            <w:hideMark/>
          </w:tcPr>
          <w:p w14:paraId="490FEABB" w14:textId="071A003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E21659" w14:textId="79D2070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2ACF269" w14:textId="6CF1687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F4507D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4FF87C" w14:textId="5137658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225</w:t>
            </w:r>
          </w:p>
        </w:tc>
        <w:tc>
          <w:tcPr>
            <w:tcW w:w="1250" w:type="pct"/>
            <w:noWrap/>
            <w:vAlign w:val="center"/>
            <w:hideMark/>
          </w:tcPr>
          <w:p w14:paraId="4CFC878F" w14:textId="1FCBE9A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9E2C04" w14:textId="41CDD4E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EE962FA" w14:textId="44F7E83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7DFF51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4B5557" w14:textId="472DEF5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226</w:t>
            </w:r>
          </w:p>
        </w:tc>
        <w:tc>
          <w:tcPr>
            <w:tcW w:w="1250" w:type="pct"/>
            <w:noWrap/>
            <w:vAlign w:val="center"/>
            <w:hideMark/>
          </w:tcPr>
          <w:p w14:paraId="7315E350" w14:textId="6C75302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CC7ECC9" w14:textId="469F1EB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BE65CE" w14:textId="1C7745F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1C8D52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5CAFD93" w14:textId="68172C7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227</w:t>
            </w:r>
          </w:p>
        </w:tc>
        <w:tc>
          <w:tcPr>
            <w:tcW w:w="1250" w:type="pct"/>
            <w:noWrap/>
            <w:vAlign w:val="center"/>
            <w:hideMark/>
          </w:tcPr>
          <w:p w14:paraId="676ED867" w14:textId="1A8474F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256EC7" w14:textId="2D82DEA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270C5C1" w14:textId="26225D6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37FED3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A55E0E" w14:textId="2201004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228</w:t>
            </w:r>
          </w:p>
        </w:tc>
        <w:tc>
          <w:tcPr>
            <w:tcW w:w="1250" w:type="pct"/>
            <w:noWrap/>
            <w:vAlign w:val="center"/>
            <w:hideMark/>
          </w:tcPr>
          <w:p w14:paraId="23161DB9" w14:textId="2ECCD83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EB77D72" w14:textId="4C61160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27F057F" w14:textId="0EB98B5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896DC8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BBDACE" w14:textId="52BEAEE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229</w:t>
            </w:r>
          </w:p>
        </w:tc>
        <w:tc>
          <w:tcPr>
            <w:tcW w:w="1250" w:type="pct"/>
            <w:noWrap/>
            <w:vAlign w:val="center"/>
            <w:hideMark/>
          </w:tcPr>
          <w:p w14:paraId="4AC5CE6D" w14:textId="237606E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CF8DC3C" w14:textId="1DB7A73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18D1147" w14:textId="4D2D231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922535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9756D2" w14:textId="714DD22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230</w:t>
            </w:r>
          </w:p>
        </w:tc>
        <w:tc>
          <w:tcPr>
            <w:tcW w:w="1250" w:type="pct"/>
            <w:noWrap/>
            <w:vAlign w:val="center"/>
            <w:hideMark/>
          </w:tcPr>
          <w:p w14:paraId="3EEABB70" w14:textId="14951F4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0DFC06" w14:textId="79160D2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E2588FC" w14:textId="0128832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072C53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E3D420" w14:textId="3DFA733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231</w:t>
            </w:r>
          </w:p>
        </w:tc>
        <w:tc>
          <w:tcPr>
            <w:tcW w:w="1250" w:type="pct"/>
            <w:noWrap/>
            <w:vAlign w:val="center"/>
            <w:hideMark/>
          </w:tcPr>
          <w:p w14:paraId="334D86D9" w14:textId="4C5F5F1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B90E56" w14:textId="7861008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3B07A7" w14:textId="3361217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49709A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05DD5F" w14:textId="47E8E6D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232</w:t>
            </w:r>
          </w:p>
        </w:tc>
        <w:tc>
          <w:tcPr>
            <w:tcW w:w="1250" w:type="pct"/>
            <w:noWrap/>
            <w:vAlign w:val="center"/>
            <w:hideMark/>
          </w:tcPr>
          <w:p w14:paraId="220A7D66" w14:textId="20B3360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1AC0C33" w14:textId="23BCD2E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7797D83" w14:textId="4D5C04A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E8BDD3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15AB825" w14:textId="27A4F36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233</w:t>
            </w:r>
          </w:p>
        </w:tc>
        <w:tc>
          <w:tcPr>
            <w:tcW w:w="1250" w:type="pct"/>
            <w:noWrap/>
            <w:vAlign w:val="center"/>
            <w:hideMark/>
          </w:tcPr>
          <w:p w14:paraId="105720D0" w14:textId="3C8DDB2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F279F66" w14:textId="5F993AD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99275F8" w14:textId="450D3AC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ACEBDD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B26C49" w14:textId="0394DF1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234</w:t>
            </w:r>
          </w:p>
        </w:tc>
        <w:tc>
          <w:tcPr>
            <w:tcW w:w="1250" w:type="pct"/>
            <w:noWrap/>
            <w:vAlign w:val="center"/>
            <w:hideMark/>
          </w:tcPr>
          <w:p w14:paraId="65F10D2D" w14:textId="09BEEF5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7B06259" w14:textId="6179199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B935D53" w14:textId="4D98753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AFF13E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561263" w14:textId="549FB57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235</w:t>
            </w:r>
          </w:p>
        </w:tc>
        <w:tc>
          <w:tcPr>
            <w:tcW w:w="1250" w:type="pct"/>
            <w:noWrap/>
            <w:vAlign w:val="center"/>
            <w:hideMark/>
          </w:tcPr>
          <w:p w14:paraId="290C30AA" w14:textId="5387DC2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AA8A5D" w14:textId="18453B1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B3B549" w14:textId="5F7A4A3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125BBD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AABEDC" w14:textId="0424FDE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236</w:t>
            </w:r>
          </w:p>
        </w:tc>
        <w:tc>
          <w:tcPr>
            <w:tcW w:w="1250" w:type="pct"/>
            <w:noWrap/>
            <w:vAlign w:val="center"/>
            <w:hideMark/>
          </w:tcPr>
          <w:p w14:paraId="6F68DE34" w14:textId="708A31D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FFB07C" w14:textId="33CE324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5215A64" w14:textId="2D8A98C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343FEB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A443A2" w14:textId="68593DB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237</w:t>
            </w:r>
          </w:p>
        </w:tc>
        <w:tc>
          <w:tcPr>
            <w:tcW w:w="1250" w:type="pct"/>
            <w:noWrap/>
            <w:vAlign w:val="center"/>
            <w:hideMark/>
          </w:tcPr>
          <w:p w14:paraId="7BC3627C" w14:textId="2F0BFBC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7BB0CCF" w14:textId="7797B4A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1A62314" w14:textId="04174A4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85589C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28EDDBD" w14:textId="3934E45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238</w:t>
            </w:r>
          </w:p>
        </w:tc>
        <w:tc>
          <w:tcPr>
            <w:tcW w:w="1250" w:type="pct"/>
            <w:noWrap/>
            <w:vAlign w:val="center"/>
            <w:hideMark/>
          </w:tcPr>
          <w:p w14:paraId="7DDD64C9" w14:textId="3F9D6EA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2E1840" w14:textId="4638E01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1707E03" w14:textId="6602E1D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D1E3D2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4928ACE" w14:textId="6C635D3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239</w:t>
            </w:r>
          </w:p>
        </w:tc>
        <w:tc>
          <w:tcPr>
            <w:tcW w:w="1250" w:type="pct"/>
            <w:noWrap/>
            <w:vAlign w:val="center"/>
            <w:hideMark/>
          </w:tcPr>
          <w:p w14:paraId="54E3C492" w14:textId="129C101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5A28EA" w14:textId="78C3DB6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F8F6AC" w14:textId="1A6162B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7F174D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1D4315" w14:textId="4F53535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240</w:t>
            </w:r>
          </w:p>
        </w:tc>
        <w:tc>
          <w:tcPr>
            <w:tcW w:w="1250" w:type="pct"/>
            <w:noWrap/>
            <w:vAlign w:val="center"/>
            <w:hideMark/>
          </w:tcPr>
          <w:p w14:paraId="69A359C3" w14:textId="235C8AC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6F33CE3" w14:textId="7F1A3C1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AB78593" w14:textId="32BEDA9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9B5353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1D32E8" w14:textId="1990BB4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241</w:t>
            </w:r>
          </w:p>
        </w:tc>
        <w:tc>
          <w:tcPr>
            <w:tcW w:w="1250" w:type="pct"/>
            <w:noWrap/>
            <w:vAlign w:val="center"/>
            <w:hideMark/>
          </w:tcPr>
          <w:p w14:paraId="4C36A20E" w14:textId="5B8314A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7CC784" w14:textId="1A965FB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6F3E0A1" w14:textId="503E9FD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41416D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7C6C98F" w14:textId="40F5A4B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242</w:t>
            </w:r>
          </w:p>
        </w:tc>
        <w:tc>
          <w:tcPr>
            <w:tcW w:w="1250" w:type="pct"/>
            <w:noWrap/>
            <w:vAlign w:val="center"/>
            <w:hideMark/>
          </w:tcPr>
          <w:p w14:paraId="602F394E" w14:textId="1A03DD8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E2AF548" w14:textId="71E7A6E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EB654AF" w14:textId="035F2BE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E751C0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BC89AC" w14:textId="2904F97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243</w:t>
            </w:r>
          </w:p>
        </w:tc>
        <w:tc>
          <w:tcPr>
            <w:tcW w:w="1250" w:type="pct"/>
            <w:noWrap/>
            <w:vAlign w:val="center"/>
            <w:hideMark/>
          </w:tcPr>
          <w:p w14:paraId="18FA7057" w14:textId="05C1297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40739CC" w14:textId="0E66DFA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AB47FD0" w14:textId="42B262A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D3579E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DC117B4" w14:textId="4D4A6C5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244</w:t>
            </w:r>
          </w:p>
        </w:tc>
        <w:tc>
          <w:tcPr>
            <w:tcW w:w="1250" w:type="pct"/>
            <w:noWrap/>
            <w:vAlign w:val="center"/>
            <w:hideMark/>
          </w:tcPr>
          <w:p w14:paraId="63B72217" w14:textId="5D148A9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E9D3E5A" w14:textId="64A6CEE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3A3B40F" w14:textId="679B3EB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FFA344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928016" w14:textId="071BFCA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245</w:t>
            </w:r>
          </w:p>
        </w:tc>
        <w:tc>
          <w:tcPr>
            <w:tcW w:w="1250" w:type="pct"/>
            <w:noWrap/>
            <w:vAlign w:val="center"/>
            <w:hideMark/>
          </w:tcPr>
          <w:p w14:paraId="4A48BEC8" w14:textId="5B301B1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C2E6269" w14:textId="3D472AE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3CBE2FC" w14:textId="407C770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49071E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CB48A78" w14:textId="291B924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246</w:t>
            </w:r>
          </w:p>
        </w:tc>
        <w:tc>
          <w:tcPr>
            <w:tcW w:w="1250" w:type="pct"/>
            <w:noWrap/>
            <w:vAlign w:val="center"/>
            <w:hideMark/>
          </w:tcPr>
          <w:p w14:paraId="7530EF0A" w14:textId="78B3DAB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FC264DB" w14:textId="40DD814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14F3D7A" w14:textId="2245921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F1E431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6D73A6" w14:textId="0822568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247</w:t>
            </w:r>
          </w:p>
        </w:tc>
        <w:tc>
          <w:tcPr>
            <w:tcW w:w="1250" w:type="pct"/>
            <w:noWrap/>
            <w:vAlign w:val="center"/>
            <w:hideMark/>
          </w:tcPr>
          <w:p w14:paraId="75FA4F8A" w14:textId="3A33EF3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2A930CC" w14:textId="18414AB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ECA4FBB" w14:textId="0DC63AD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17C523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00B2A1" w14:textId="1FDB8CB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248</w:t>
            </w:r>
          </w:p>
        </w:tc>
        <w:tc>
          <w:tcPr>
            <w:tcW w:w="1250" w:type="pct"/>
            <w:noWrap/>
            <w:vAlign w:val="center"/>
            <w:hideMark/>
          </w:tcPr>
          <w:p w14:paraId="00D1AC46" w14:textId="0C14841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CFFC9D" w14:textId="560E607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6CAAE7C" w14:textId="343C0F6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FB93DD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6BAC89" w14:textId="6589D01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249</w:t>
            </w:r>
          </w:p>
        </w:tc>
        <w:tc>
          <w:tcPr>
            <w:tcW w:w="1250" w:type="pct"/>
            <w:noWrap/>
            <w:vAlign w:val="center"/>
            <w:hideMark/>
          </w:tcPr>
          <w:p w14:paraId="32C6F91C" w14:textId="7294F86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70F89C7" w14:textId="271E7AC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64F6C09" w14:textId="482520D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144446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865FF6" w14:textId="21C7B9E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250</w:t>
            </w:r>
          </w:p>
        </w:tc>
        <w:tc>
          <w:tcPr>
            <w:tcW w:w="1250" w:type="pct"/>
            <w:noWrap/>
            <w:vAlign w:val="center"/>
            <w:hideMark/>
          </w:tcPr>
          <w:p w14:paraId="7E1C27B2" w14:textId="6A0058C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EA4DB4B" w14:textId="7F274A7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92BD4DF" w14:textId="191E0E7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FC81FD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301C4B7" w14:textId="5956F36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251</w:t>
            </w:r>
          </w:p>
        </w:tc>
        <w:tc>
          <w:tcPr>
            <w:tcW w:w="1250" w:type="pct"/>
            <w:noWrap/>
            <w:vAlign w:val="center"/>
          </w:tcPr>
          <w:p w14:paraId="05E48663" w14:textId="0D5477C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E2E314" w14:textId="613FE88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B0438A4" w14:textId="3553D685" w:rsidR="00CF31D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</w:t>
            </w:r>
          </w:p>
        </w:tc>
      </w:tr>
      <w:tr w:rsidR="00CF31D8" w:rsidRPr="00DC5E05" w14:paraId="30DF677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7A9C0E" w14:textId="63762A6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252</w:t>
            </w:r>
          </w:p>
        </w:tc>
        <w:tc>
          <w:tcPr>
            <w:tcW w:w="1250" w:type="pct"/>
            <w:noWrap/>
            <w:vAlign w:val="center"/>
          </w:tcPr>
          <w:p w14:paraId="19C17EDC" w14:textId="69286A1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2F82DAF" w14:textId="32E6D43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F2C731F" w14:textId="06CB36E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6FC7E0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905743" w14:textId="72F3B8F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253</w:t>
            </w:r>
          </w:p>
        </w:tc>
        <w:tc>
          <w:tcPr>
            <w:tcW w:w="1250" w:type="pct"/>
            <w:noWrap/>
            <w:vAlign w:val="center"/>
          </w:tcPr>
          <w:p w14:paraId="0D704676" w14:textId="3ACDAFC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4B0F8A5" w14:textId="5B0FC8A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74BDB49" w14:textId="35FD814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B640B6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7ACAED" w14:textId="41F2574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254</w:t>
            </w:r>
          </w:p>
        </w:tc>
        <w:tc>
          <w:tcPr>
            <w:tcW w:w="1250" w:type="pct"/>
            <w:noWrap/>
            <w:vAlign w:val="center"/>
          </w:tcPr>
          <w:p w14:paraId="74C7A269" w14:textId="7EE2452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563DABC" w14:textId="6B5F256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AE9ED1" w14:textId="65EF0B3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5134E0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8161A41" w14:textId="16F4184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255</w:t>
            </w:r>
          </w:p>
        </w:tc>
        <w:tc>
          <w:tcPr>
            <w:tcW w:w="1250" w:type="pct"/>
            <w:noWrap/>
            <w:vAlign w:val="center"/>
          </w:tcPr>
          <w:p w14:paraId="22F9ED0E" w14:textId="511B066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98290D" w14:textId="5088F30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90809D3" w14:textId="144CBF0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FB1385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A4D9A0" w14:textId="3E06056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256</w:t>
            </w:r>
          </w:p>
        </w:tc>
        <w:tc>
          <w:tcPr>
            <w:tcW w:w="1250" w:type="pct"/>
            <w:noWrap/>
            <w:vAlign w:val="center"/>
          </w:tcPr>
          <w:p w14:paraId="0F3DB7BA" w14:textId="7B38070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FCD06E6" w14:textId="06A86C3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BE23ED" w14:textId="2EAE05B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0BE45E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CCC5D0B" w14:textId="20FE57D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257</w:t>
            </w:r>
          </w:p>
        </w:tc>
        <w:tc>
          <w:tcPr>
            <w:tcW w:w="1250" w:type="pct"/>
            <w:noWrap/>
            <w:vAlign w:val="center"/>
          </w:tcPr>
          <w:p w14:paraId="071A423F" w14:textId="2E1D90D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3C7F443" w14:textId="476B162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56C16CC" w14:textId="0FAEE19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2CA750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8DD6F0" w14:textId="62853B3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258</w:t>
            </w:r>
          </w:p>
        </w:tc>
        <w:tc>
          <w:tcPr>
            <w:tcW w:w="1250" w:type="pct"/>
            <w:noWrap/>
            <w:vAlign w:val="center"/>
          </w:tcPr>
          <w:p w14:paraId="327B8B6E" w14:textId="573F4BF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B1A217D" w14:textId="7B84AE8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8A0D76C" w14:textId="680E61D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2BDD9B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BF782B3" w14:textId="272EA75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259</w:t>
            </w:r>
          </w:p>
        </w:tc>
        <w:tc>
          <w:tcPr>
            <w:tcW w:w="1250" w:type="pct"/>
            <w:noWrap/>
            <w:vAlign w:val="center"/>
          </w:tcPr>
          <w:p w14:paraId="415DF70D" w14:textId="47D5505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104FA1" w14:textId="3434ACB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CDB8863" w14:textId="67CC3EBA" w:rsidR="00CF31D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</w:t>
            </w:r>
          </w:p>
        </w:tc>
      </w:tr>
      <w:tr w:rsidR="00CF31D8" w:rsidRPr="00DC5E05" w14:paraId="6A06E47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856D3A4" w14:textId="12B4673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260</w:t>
            </w:r>
          </w:p>
        </w:tc>
        <w:tc>
          <w:tcPr>
            <w:tcW w:w="1250" w:type="pct"/>
            <w:noWrap/>
            <w:vAlign w:val="center"/>
          </w:tcPr>
          <w:p w14:paraId="36022C65" w14:textId="30688E6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59389D7" w14:textId="3746C8C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C6DF53D" w14:textId="169FC11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A99872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5778D69" w14:textId="26CD8FA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261</w:t>
            </w:r>
          </w:p>
        </w:tc>
        <w:tc>
          <w:tcPr>
            <w:tcW w:w="1250" w:type="pct"/>
            <w:noWrap/>
            <w:vAlign w:val="center"/>
          </w:tcPr>
          <w:p w14:paraId="7678C95C" w14:textId="5A485F5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635507" w14:textId="0EFEC7D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2D1D4EC" w14:textId="1994960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1B5B85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E3FFA5" w14:textId="7231CB2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262</w:t>
            </w:r>
          </w:p>
        </w:tc>
        <w:tc>
          <w:tcPr>
            <w:tcW w:w="1250" w:type="pct"/>
            <w:noWrap/>
            <w:vAlign w:val="center"/>
          </w:tcPr>
          <w:p w14:paraId="3BD35A99" w14:textId="0BB97D9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B44F7BA" w14:textId="4C09491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6476A96" w14:textId="2FDFBBE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6C68FD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36CF2A3" w14:textId="1968FDD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263</w:t>
            </w:r>
          </w:p>
        </w:tc>
        <w:tc>
          <w:tcPr>
            <w:tcW w:w="1250" w:type="pct"/>
            <w:noWrap/>
            <w:vAlign w:val="center"/>
          </w:tcPr>
          <w:p w14:paraId="15A530AF" w14:textId="3C18BFB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576C63" w14:textId="73A4A0D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495867" w14:textId="5F96DD9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6E41F7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89C84A" w14:textId="45E5C5C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264</w:t>
            </w:r>
          </w:p>
        </w:tc>
        <w:tc>
          <w:tcPr>
            <w:tcW w:w="1250" w:type="pct"/>
            <w:noWrap/>
            <w:vAlign w:val="center"/>
          </w:tcPr>
          <w:p w14:paraId="32D56F70" w14:textId="3EC2D25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91B22A" w14:textId="09E3E29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120EA23" w14:textId="54B4DAA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E9A4E2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898E06B" w14:textId="6FD08CF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265</w:t>
            </w:r>
          </w:p>
        </w:tc>
        <w:tc>
          <w:tcPr>
            <w:tcW w:w="1250" w:type="pct"/>
            <w:noWrap/>
            <w:vAlign w:val="center"/>
          </w:tcPr>
          <w:p w14:paraId="3BE632D3" w14:textId="4619123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EC9D05C" w14:textId="2B700AF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938AD36" w14:textId="75CE249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D08CF8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B5A50E" w14:textId="2A6CE0E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266</w:t>
            </w:r>
          </w:p>
        </w:tc>
        <w:tc>
          <w:tcPr>
            <w:tcW w:w="1250" w:type="pct"/>
            <w:noWrap/>
            <w:vAlign w:val="center"/>
          </w:tcPr>
          <w:p w14:paraId="0389F756" w14:textId="0E2D865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F9EE9AE" w14:textId="0C2149A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EE24B6C" w14:textId="06DDFB8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C93EBF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0E4329" w14:textId="3AED2D3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267</w:t>
            </w:r>
          </w:p>
        </w:tc>
        <w:tc>
          <w:tcPr>
            <w:tcW w:w="1250" w:type="pct"/>
            <w:noWrap/>
            <w:vAlign w:val="center"/>
          </w:tcPr>
          <w:p w14:paraId="4C3362EC" w14:textId="24BFF9B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CC8E748" w14:textId="3EED4B6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A66C835" w14:textId="3E3616AB" w:rsidR="00CF31D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</w:t>
            </w:r>
          </w:p>
        </w:tc>
      </w:tr>
      <w:tr w:rsidR="00CF31D8" w:rsidRPr="00DC5E05" w14:paraId="7CE44C1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1D00220" w14:textId="6A95C6A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268</w:t>
            </w:r>
          </w:p>
        </w:tc>
        <w:tc>
          <w:tcPr>
            <w:tcW w:w="1250" w:type="pct"/>
            <w:noWrap/>
            <w:vAlign w:val="center"/>
          </w:tcPr>
          <w:p w14:paraId="63EE6395" w14:textId="47A8456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AB97901" w14:textId="33AF47E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6F42CA" w14:textId="1DF4F7F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36E35A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D476525" w14:textId="06F1184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269</w:t>
            </w:r>
          </w:p>
        </w:tc>
        <w:tc>
          <w:tcPr>
            <w:tcW w:w="1250" w:type="pct"/>
            <w:noWrap/>
            <w:vAlign w:val="center"/>
          </w:tcPr>
          <w:p w14:paraId="17001A2E" w14:textId="0E358DA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11E170B" w14:textId="1CC3204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9F9131A" w14:textId="596D98C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878E22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60C1689" w14:textId="3E18F9F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270</w:t>
            </w:r>
          </w:p>
        </w:tc>
        <w:tc>
          <w:tcPr>
            <w:tcW w:w="1250" w:type="pct"/>
            <w:noWrap/>
            <w:vAlign w:val="center"/>
          </w:tcPr>
          <w:p w14:paraId="48C976B0" w14:textId="48D787C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83C262D" w14:textId="68A2655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DB0D95" w14:textId="3264E4A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87E9BE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884EA6" w14:textId="3CC8BE6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271</w:t>
            </w:r>
          </w:p>
        </w:tc>
        <w:tc>
          <w:tcPr>
            <w:tcW w:w="1250" w:type="pct"/>
            <w:noWrap/>
            <w:vAlign w:val="center"/>
          </w:tcPr>
          <w:p w14:paraId="383E32C3" w14:textId="5391ABC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08ECDB1" w14:textId="791DCAD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52E3171" w14:textId="6244EE0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545873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2F5C96" w14:textId="6CDC0DE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272</w:t>
            </w:r>
          </w:p>
        </w:tc>
        <w:tc>
          <w:tcPr>
            <w:tcW w:w="1250" w:type="pct"/>
            <w:noWrap/>
            <w:vAlign w:val="center"/>
          </w:tcPr>
          <w:p w14:paraId="0FFFA968" w14:textId="63C1C14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F887DB9" w14:textId="7B5E12B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E12B61F" w14:textId="7CA3461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1ACC3B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61182E" w14:textId="0FB7B10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273</w:t>
            </w:r>
          </w:p>
        </w:tc>
        <w:tc>
          <w:tcPr>
            <w:tcW w:w="1250" w:type="pct"/>
            <w:noWrap/>
            <w:vAlign w:val="center"/>
          </w:tcPr>
          <w:p w14:paraId="42E97653" w14:textId="422AC8D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D5B0D45" w14:textId="572ADE5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16D3149" w14:textId="3BFA107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E1A039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DE4CB4" w14:textId="594E4AC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274</w:t>
            </w:r>
          </w:p>
        </w:tc>
        <w:tc>
          <w:tcPr>
            <w:tcW w:w="1250" w:type="pct"/>
            <w:noWrap/>
            <w:vAlign w:val="center"/>
          </w:tcPr>
          <w:p w14:paraId="4A3178D2" w14:textId="29073EF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A6AEB1E" w14:textId="4EBE7B9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6F4EBA0" w14:textId="2E0B7F0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5477D7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08DA4C" w14:textId="002EE7F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275</w:t>
            </w:r>
          </w:p>
        </w:tc>
        <w:tc>
          <w:tcPr>
            <w:tcW w:w="1250" w:type="pct"/>
            <w:noWrap/>
            <w:vAlign w:val="center"/>
          </w:tcPr>
          <w:p w14:paraId="29AB8E05" w14:textId="0BCE171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85BE3C9" w14:textId="13B0E09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5742BC3" w14:textId="48BC2EF9" w:rsidR="00CF31D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W4</w:t>
            </w:r>
          </w:p>
        </w:tc>
      </w:tr>
      <w:tr w:rsidR="00CF31D8" w:rsidRPr="00DC5E05" w14:paraId="13FDCE3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A51F57" w14:textId="2A6562C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276</w:t>
            </w:r>
          </w:p>
        </w:tc>
        <w:tc>
          <w:tcPr>
            <w:tcW w:w="1250" w:type="pct"/>
            <w:noWrap/>
            <w:vAlign w:val="center"/>
          </w:tcPr>
          <w:p w14:paraId="33B00FAB" w14:textId="0A55127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EF4357B" w14:textId="05E119E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455DC68" w14:textId="1406107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D943F9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ADBCF99" w14:textId="34BD518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277</w:t>
            </w:r>
          </w:p>
        </w:tc>
        <w:tc>
          <w:tcPr>
            <w:tcW w:w="1250" w:type="pct"/>
            <w:noWrap/>
            <w:vAlign w:val="center"/>
          </w:tcPr>
          <w:p w14:paraId="2DB7D0FD" w14:textId="22D5786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E82860C" w14:textId="24E495F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D93A6B" w14:textId="04830816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CE9FC2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B57F9D1" w14:textId="6A99B0B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278</w:t>
            </w:r>
          </w:p>
        </w:tc>
        <w:tc>
          <w:tcPr>
            <w:tcW w:w="1250" w:type="pct"/>
            <w:noWrap/>
            <w:vAlign w:val="center"/>
          </w:tcPr>
          <w:p w14:paraId="091793BB" w14:textId="2018BEE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ACF73AE" w14:textId="4240BC1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88B2760" w14:textId="5AB6442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9D85F1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7B0882" w14:textId="59F0B1D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279</w:t>
            </w:r>
          </w:p>
        </w:tc>
        <w:tc>
          <w:tcPr>
            <w:tcW w:w="1250" w:type="pct"/>
            <w:noWrap/>
            <w:vAlign w:val="center"/>
          </w:tcPr>
          <w:p w14:paraId="760240CF" w14:textId="5C945AE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28218DF" w14:textId="5A39F9A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7D4061" w14:textId="3805A0A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507660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C41106" w14:textId="720D37F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280</w:t>
            </w:r>
          </w:p>
        </w:tc>
        <w:tc>
          <w:tcPr>
            <w:tcW w:w="1250" w:type="pct"/>
            <w:noWrap/>
            <w:vAlign w:val="center"/>
          </w:tcPr>
          <w:p w14:paraId="38CE0B11" w14:textId="108B0BF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B408043" w14:textId="563774B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8B56A1" w14:textId="24FC078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2CFC15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E12DBF" w14:textId="46BC4F8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281</w:t>
            </w:r>
          </w:p>
        </w:tc>
        <w:tc>
          <w:tcPr>
            <w:tcW w:w="1250" w:type="pct"/>
            <w:noWrap/>
            <w:vAlign w:val="center"/>
          </w:tcPr>
          <w:p w14:paraId="74A4DC1D" w14:textId="4C596DA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38F7B3" w14:textId="3A57889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9D3BAB" w14:textId="23A938A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C5502C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38067C" w14:textId="575F507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282</w:t>
            </w:r>
          </w:p>
        </w:tc>
        <w:tc>
          <w:tcPr>
            <w:tcW w:w="1250" w:type="pct"/>
            <w:noWrap/>
            <w:vAlign w:val="center"/>
          </w:tcPr>
          <w:p w14:paraId="4B5D9684" w14:textId="3C35A23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41DBC3" w14:textId="4C74FF4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0642D21" w14:textId="65892802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48A558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45936BB" w14:textId="518FCC0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283</w:t>
            </w:r>
          </w:p>
        </w:tc>
        <w:tc>
          <w:tcPr>
            <w:tcW w:w="1250" w:type="pct"/>
            <w:noWrap/>
            <w:vAlign w:val="center"/>
          </w:tcPr>
          <w:p w14:paraId="1D958FFC" w14:textId="4944052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3176428" w14:textId="58F1220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DC16754" w14:textId="1C5C28D9" w:rsidR="00CF31D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W5</w:t>
            </w:r>
          </w:p>
        </w:tc>
      </w:tr>
      <w:tr w:rsidR="00CF31D8" w:rsidRPr="00DC5E05" w14:paraId="155168A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FFB66A" w14:textId="4EFB8DB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284</w:t>
            </w:r>
          </w:p>
        </w:tc>
        <w:tc>
          <w:tcPr>
            <w:tcW w:w="1250" w:type="pct"/>
            <w:noWrap/>
            <w:vAlign w:val="center"/>
          </w:tcPr>
          <w:p w14:paraId="1205FE51" w14:textId="2621977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E4E6690" w14:textId="40193DB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AFA1BEE" w14:textId="7B1831F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EA0E12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293179" w14:textId="4F1E093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285</w:t>
            </w:r>
          </w:p>
        </w:tc>
        <w:tc>
          <w:tcPr>
            <w:tcW w:w="1250" w:type="pct"/>
            <w:noWrap/>
            <w:vAlign w:val="center"/>
          </w:tcPr>
          <w:p w14:paraId="1A5BE87E" w14:textId="06B1BAA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CC43376" w14:textId="681C1AC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F2F53A" w14:textId="4F7DB20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DBB3B0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E9CEBD" w14:textId="402A8A4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286</w:t>
            </w:r>
          </w:p>
        </w:tc>
        <w:tc>
          <w:tcPr>
            <w:tcW w:w="1250" w:type="pct"/>
            <w:noWrap/>
            <w:vAlign w:val="center"/>
          </w:tcPr>
          <w:p w14:paraId="20ACE607" w14:textId="3EC2413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83C9A49" w14:textId="7304421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4016B51" w14:textId="2E363D2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9903BC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D528FB" w14:textId="1ACC3E9F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287</w:t>
            </w:r>
          </w:p>
        </w:tc>
        <w:tc>
          <w:tcPr>
            <w:tcW w:w="1250" w:type="pct"/>
            <w:noWrap/>
            <w:vAlign w:val="center"/>
          </w:tcPr>
          <w:p w14:paraId="6691F50E" w14:textId="36415B4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13FFDF" w14:textId="1E0B493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8730C0E" w14:textId="495EB42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59DBD41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510886" w14:textId="7D19C5B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288</w:t>
            </w:r>
          </w:p>
        </w:tc>
        <w:tc>
          <w:tcPr>
            <w:tcW w:w="1250" w:type="pct"/>
            <w:noWrap/>
            <w:vAlign w:val="center"/>
          </w:tcPr>
          <w:p w14:paraId="48C0B301" w14:textId="53D5DF8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224062" w14:textId="4FC102A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39FFB4A" w14:textId="67FAAE2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78D6A0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642F60" w14:textId="214EC65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289</w:t>
            </w:r>
          </w:p>
        </w:tc>
        <w:tc>
          <w:tcPr>
            <w:tcW w:w="1250" w:type="pct"/>
            <w:noWrap/>
            <w:vAlign w:val="center"/>
          </w:tcPr>
          <w:p w14:paraId="5B7A587B" w14:textId="5FFA0F1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7342A40" w14:textId="30615BA1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A14205" w14:textId="34B2090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2B83AD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2A3205" w14:textId="5D93889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290</w:t>
            </w:r>
          </w:p>
        </w:tc>
        <w:tc>
          <w:tcPr>
            <w:tcW w:w="1250" w:type="pct"/>
            <w:noWrap/>
            <w:vAlign w:val="center"/>
          </w:tcPr>
          <w:p w14:paraId="78CD8D67" w14:textId="36520C8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6817BB7" w14:textId="20499B4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0B6B357" w14:textId="277DBA9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E21BA9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B56B06" w14:textId="3E07BB5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291</w:t>
            </w:r>
          </w:p>
        </w:tc>
        <w:tc>
          <w:tcPr>
            <w:tcW w:w="1250" w:type="pct"/>
            <w:noWrap/>
            <w:vAlign w:val="center"/>
          </w:tcPr>
          <w:p w14:paraId="3AD78BC3" w14:textId="23F6964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F448E4" w14:textId="47893DE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A1995B9" w14:textId="0A10EF2F" w:rsidR="00CF31D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W6</w:t>
            </w:r>
          </w:p>
        </w:tc>
      </w:tr>
      <w:tr w:rsidR="00CF31D8" w:rsidRPr="00DC5E05" w14:paraId="52E4ECE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FFEEF3" w14:textId="245EA2A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292</w:t>
            </w:r>
          </w:p>
        </w:tc>
        <w:tc>
          <w:tcPr>
            <w:tcW w:w="1250" w:type="pct"/>
            <w:noWrap/>
            <w:vAlign w:val="center"/>
          </w:tcPr>
          <w:p w14:paraId="5B7EADD4" w14:textId="1504C11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D81EE5E" w14:textId="3E0FDEF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5DF77C8" w14:textId="5D8C06D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0B1EA7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625AAD" w14:textId="76092D0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293</w:t>
            </w:r>
          </w:p>
        </w:tc>
        <w:tc>
          <w:tcPr>
            <w:tcW w:w="1250" w:type="pct"/>
            <w:noWrap/>
            <w:vAlign w:val="center"/>
          </w:tcPr>
          <w:p w14:paraId="5F3D6E1F" w14:textId="5E1CE19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C85D436" w14:textId="36C6FDAB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B67BD8" w14:textId="57DDE2B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0B8D999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7C075B" w14:textId="34584B6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294</w:t>
            </w:r>
          </w:p>
        </w:tc>
        <w:tc>
          <w:tcPr>
            <w:tcW w:w="1250" w:type="pct"/>
            <w:noWrap/>
            <w:vAlign w:val="center"/>
          </w:tcPr>
          <w:p w14:paraId="05331623" w14:textId="5C69661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DF76595" w14:textId="2F128F12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E4FBA8" w14:textId="633D1FE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6FB559A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4B2394" w14:textId="4EC93C4A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295</w:t>
            </w:r>
          </w:p>
        </w:tc>
        <w:tc>
          <w:tcPr>
            <w:tcW w:w="1250" w:type="pct"/>
            <w:noWrap/>
            <w:vAlign w:val="center"/>
          </w:tcPr>
          <w:p w14:paraId="27A0D529" w14:textId="15EE3D99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FEC0C0" w14:textId="60C39EB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01E4B0D" w14:textId="7EC9038D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9129D0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3D8250" w14:textId="34A995A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296</w:t>
            </w:r>
          </w:p>
        </w:tc>
        <w:tc>
          <w:tcPr>
            <w:tcW w:w="1250" w:type="pct"/>
            <w:noWrap/>
            <w:vAlign w:val="center"/>
          </w:tcPr>
          <w:p w14:paraId="21BCE957" w14:textId="123465E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79EC3B3" w14:textId="04C2541D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75083DF" w14:textId="25FE948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5EA587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A1FD975" w14:textId="3F3AF75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297</w:t>
            </w:r>
          </w:p>
        </w:tc>
        <w:tc>
          <w:tcPr>
            <w:tcW w:w="1250" w:type="pct"/>
            <w:noWrap/>
            <w:vAlign w:val="center"/>
          </w:tcPr>
          <w:p w14:paraId="42E64042" w14:textId="58091B7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EF392A" w14:textId="2050191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63C0D41" w14:textId="0925A35E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84CA4B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A500274" w14:textId="2B1BB33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298</w:t>
            </w:r>
          </w:p>
        </w:tc>
        <w:tc>
          <w:tcPr>
            <w:tcW w:w="1250" w:type="pct"/>
            <w:noWrap/>
            <w:vAlign w:val="center"/>
          </w:tcPr>
          <w:p w14:paraId="7A7AEB56" w14:textId="2874E4A6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FF0A34" w14:textId="3B72CAA7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0.19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8A34238" w14:textId="2D912607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1DF3183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F57A738" w14:textId="019B58D3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299</w:t>
            </w:r>
          </w:p>
        </w:tc>
        <w:tc>
          <w:tcPr>
            <w:tcW w:w="1250" w:type="pct"/>
            <w:noWrap/>
            <w:vAlign w:val="center"/>
          </w:tcPr>
          <w:p w14:paraId="50B6E5BC" w14:textId="36BEE56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D74783E" w14:textId="0619284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0.21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139847B3" w14:textId="47370B0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</w:t>
            </w:r>
            <w:r w:rsidR="00BB64BD"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</w:tr>
      <w:tr w:rsidR="00CF31D8" w:rsidRPr="00DC5E05" w14:paraId="6778C84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F3E419" w14:textId="2795993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300</w:t>
            </w:r>
          </w:p>
        </w:tc>
        <w:tc>
          <w:tcPr>
            <w:tcW w:w="1250" w:type="pct"/>
            <w:noWrap/>
            <w:vAlign w:val="center"/>
          </w:tcPr>
          <w:p w14:paraId="548253D2" w14:textId="30B8517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42B638F" w14:textId="1C81563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D676BB" w14:textId="1D12025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3073AEA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A85AC2" w14:textId="1B56F3D8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301</w:t>
            </w:r>
          </w:p>
        </w:tc>
        <w:tc>
          <w:tcPr>
            <w:tcW w:w="1250" w:type="pct"/>
            <w:noWrap/>
            <w:vAlign w:val="center"/>
          </w:tcPr>
          <w:p w14:paraId="18AE8DD6" w14:textId="1F327DF5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39F131D" w14:textId="5D36FF43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B83F78C" w14:textId="56873F70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B2A74D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FFF084" w14:textId="211849B5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302</w:t>
            </w:r>
          </w:p>
        </w:tc>
        <w:tc>
          <w:tcPr>
            <w:tcW w:w="1250" w:type="pct"/>
            <w:noWrap/>
            <w:vAlign w:val="center"/>
          </w:tcPr>
          <w:p w14:paraId="55BAEC77" w14:textId="67A193DC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31250CA" w14:textId="1D3B16E0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0E7C60" w14:textId="2260BBA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27B4D00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6D0A1AA" w14:textId="473C6E6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303</w:t>
            </w:r>
          </w:p>
        </w:tc>
        <w:tc>
          <w:tcPr>
            <w:tcW w:w="1250" w:type="pct"/>
            <w:noWrap/>
            <w:vAlign w:val="center"/>
          </w:tcPr>
          <w:p w14:paraId="2CD6B686" w14:textId="578DE1A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ED02F1F" w14:textId="7B8CFAD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424FC42" w14:textId="4540B20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F0DAB0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9D6632" w14:textId="4FA8DC3C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304</w:t>
            </w:r>
          </w:p>
        </w:tc>
        <w:tc>
          <w:tcPr>
            <w:tcW w:w="1250" w:type="pct"/>
            <w:noWrap/>
            <w:vAlign w:val="center"/>
          </w:tcPr>
          <w:p w14:paraId="57667B35" w14:textId="5AB42DB4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D20501F" w14:textId="316A46CA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1918170" w14:textId="63D28D51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4F8CCBD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A6611F0" w14:textId="0DB96AF4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305</w:t>
            </w:r>
          </w:p>
        </w:tc>
        <w:tc>
          <w:tcPr>
            <w:tcW w:w="1250" w:type="pct"/>
            <w:noWrap/>
            <w:vAlign w:val="center"/>
          </w:tcPr>
          <w:p w14:paraId="18CB1675" w14:textId="58EF1E1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F8A0E96" w14:textId="416AD5D8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2293A0E" w14:textId="23FE26A9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CF31D8" w:rsidRPr="00DC5E05" w14:paraId="7BC610E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74C5B4" w14:textId="0DC2691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306</w:t>
            </w:r>
          </w:p>
        </w:tc>
        <w:tc>
          <w:tcPr>
            <w:tcW w:w="1250" w:type="pct"/>
            <w:noWrap/>
            <w:vAlign w:val="center"/>
          </w:tcPr>
          <w:p w14:paraId="05D178FD" w14:textId="55603B3F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8BFFE01" w14:textId="5938934E" w:rsidR="00CF31D8" w:rsidRPr="00DC5E05" w:rsidRDefault="00CF31D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01B3948" w14:textId="73315FCB" w:rsidR="00CF31D8" w:rsidRPr="00DC5E05" w:rsidRDefault="00CF31D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B9D854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883E913" w14:textId="19968BD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307</w:t>
            </w:r>
          </w:p>
        </w:tc>
        <w:tc>
          <w:tcPr>
            <w:tcW w:w="1250" w:type="pct"/>
            <w:noWrap/>
            <w:vAlign w:val="center"/>
          </w:tcPr>
          <w:p w14:paraId="779178B5" w14:textId="157D87C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A5A3E5A" w14:textId="714918A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0.24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2D0ACDE" w14:textId="5C985BC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</w:t>
            </w:r>
            <w:r w:rsidR="00BB64BD"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</w:tr>
      <w:tr w:rsidR="00982138" w:rsidRPr="00DC5E05" w14:paraId="6B58A70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0F4744" w14:textId="23F288F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308</w:t>
            </w:r>
          </w:p>
        </w:tc>
        <w:tc>
          <w:tcPr>
            <w:tcW w:w="1250" w:type="pct"/>
            <w:noWrap/>
            <w:vAlign w:val="center"/>
          </w:tcPr>
          <w:p w14:paraId="262DDE50" w14:textId="63F1966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BC74B97" w14:textId="0E9EC87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8B65809" w14:textId="579C465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1D35F3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0D005A" w14:textId="45CE718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309</w:t>
            </w:r>
          </w:p>
        </w:tc>
        <w:tc>
          <w:tcPr>
            <w:tcW w:w="1250" w:type="pct"/>
            <w:noWrap/>
            <w:vAlign w:val="center"/>
          </w:tcPr>
          <w:p w14:paraId="64D34EBD" w14:textId="054D843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5E5269B" w14:textId="4E1AF86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980A4E5" w14:textId="451890B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EDB6D9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4F7952C" w14:textId="4965FE0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310</w:t>
            </w:r>
          </w:p>
        </w:tc>
        <w:tc>
          <w:tcPr>
            <w:tcW w:w="1250" w:type="pct"/>
            <w:noWrap/>
            <w:vAlign w:val="center"/>
          </w:tcPr>
          <w:p w14:paraId="19227F92" w14:textId="5C38624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04E765D" w14:textId="0F573E8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84BB8F" w14:textId="71F2173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0A27B6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308DC20" w14:textId="17F9643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311</w:t>
            </w:r>
          </w:p>
        </w:tc>
        <w:tc>
          <w:tcPr>
            <w:tcW w:w="1250" w:type="pct"/>
            <w:noWrap/>
            <w:vAlign w:val="center"/>
          </w:tcPr>
          <w:p w14:paraId="35F1AB8A" w14:textId="1CE54BE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91FA9CC" w14:textId="7284D8A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4EA6FA" w14:textId="5DF0A6F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70CD3E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4640676" w14:textId="0A1DAF3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312</w:t>
            </w:r>
          </w:p>
        </w:tc>
        <w:tc>
          <w:tcPr>
            <w:tcW w:w="1250" w:type="pct"/>
            <w:noWrap/>
            <w:vAlign w:val="center"/>
          </w:tcPr>
          <w:p w14:paraId="3C58CEFC" w14:textId="3B10DA2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791A478" w14:textId="5B386EA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6097124" w14:textId="2FA6AFA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3FBEDD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296E74" w14:textId="1B940B7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313</w:t>
            </w:r>
          </w:p>
        </w:tc>
        <w:tc>
          <w:tcPr>
            <w:tcW w:w="1250" w:type="pct"/>
            <w:noWrap/>
            <w:vAlign w:val="center"/>
          </w:tcPr>
          <w:p w14:paraId="2A7F1A74" w14:textId="698BA84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63B1F9B" w14:textId="388FC9B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926A476" w14:textId="3943438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0D26EF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DFEFC1" w14:textId="529DF82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314</w:t>
            </w:r>
          </w:p>
        </w:tc>
        <w:tc>
          <w:tcPr>
            <w:tcW w:w="1250" w:type="pct"/>
            <w:noWrap/>
            <w:vAlign w:val="center"/>
          </w:tcPr>
          <w:p w14:paraId="03FD7DD5" w14:textId="222250E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122F40E" w14:textId="5E6B319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ED10921" w14:textId="755DB68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F0CE33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F7CE54" w14:textId="440EF39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315</w:t>
            </w:r>
          </w:p>
        </w:tc>
        <w:tc>
          <w:tcPr>
            <w:tcW w:w="1250" w:type="pct"/>
            <w:noWrap/>
            <w:vAlign w:val="center"/>
          </w:tcPr>
          <w:p w14:paraId="54B322C3" w14:textId="0EA892E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A7561D9" w14:textId="709A831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7498028" w14:textId="4C4E7D5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</w:t>
            </w:r>
            <w:r w:rsidR="00BB64BD"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</w:tr>
      <w:tr w:rsidR="00982138" w:rsidRPr="00DC5E05" w14:paraId="4D37EF8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757F76" w14:textId="7113D61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316</w:t>
            </w:r>
          </w:p>
        </w:tc>
        <w:tc>
          <w:tcPr>
            <w:tcW w:w="1250" w:type="pct"/>
            <w:noWrap/>
            <w:vAlign w:val="center"/>
          </w:tcPr>
          <w:p w14:paraId="62A79A79" w14:textId="7A09758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75E447F" w14:textId="7FD1EAF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DDEE2B" w14:textId="7988757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BD7E3A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EBD198" w14:textId="67F4AF5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317</w:t>
            </w:r>
          </w:p>
        </w:tc>
        <w:tc>
          <w:tcPr>
            <w:tcW w:w="1250" w:type="pct"/>
            <w:noWrap/>
            <w:vAlign w:val="center"/>
          </w:tcPr>
          <w:p w14:paraId="72D4BB16" w14:textId="296202D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F899C4C" w14:textId="7ADE4CA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61A3965" w14:textId="16D294A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EF8008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444589B" w14:textId="39A603C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318</w:t>
            </w:r>
          </w:p>
        </w:tc>
        <w:tc>
          <w:tcPr>
            <w:tcW w:w="1250" w:type="pct"/>
            <w:noWrap/>
            <w:vAlign w:val="center"/>
          </w:tcPr>
          <w:p w14:paraId="1D07DFDE" w14:textId="6859ED3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1F6E3E" w14:textId="61E980C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240BE8" w14:textId="122AAEF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D605FD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3850A4" w14:textId="695A716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319</w:t>
            </w:r>
          </w:p>
        </w:tc>
        <w:tc>
          <w:tcPr>
            <w:tcW w:w="1250" w:type="pct"/>
            <w:noWrap/>
            <w:vAlign w:val="center"/>
          </w:tcPr>
          <w:p w14:paraId="6A7AA67A" w14:textId="75CC959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3977CD" w14:textId="2013AA3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E517CBE" w14:textId="0C165DB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5B012F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49D634" w14:textId="0682FA4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320</w:t>
            </w:r>
          </w:p>
        </w:tc>
        <w:tc>
          <w:tcPr>
            <w:tcW w:w="1250" w:type="pct"/>
            <w:noWrap/>
            <w:vAlign w:val="center"/>
          </w:tcPr>
          <w:p w14:paraId="2CAB8918" w14:textId="3B24660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FD25E70" w14:textId="07C4197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B72F77" w14:textId="53CCAD8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E05A92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ED4337F" w14:textId="1EC41FB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321</w:t>
            </w:r>
          </w:p>
        </w:tc>
        <w:tc>
          <w:tcPr>
            <w:tcW w:w="1250" w:type="pct"/>
            <w:noWrap/>
            <w:vAlign w:val="center"/>
          </w:tcPr>
          <w:p w14:paraId="7DC85797" w14:textId="1F86BBC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F83865" w14:textId="7D6DABC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9D52E80" w14:textId="3C47293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88AF8D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A383EF9" w14:textId="2B569DD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322</w:t>
            </w:r>
          </w:p>
        </w:tc>
        <w:tc>
          <w:tcPr>
            <w:tcW w:w="1250" w:type="pct"/>
            <w:noWrap/>
            <w:vAlign w:val="center"/>
          </w:tcPr>
          <w:p w14:paraId="3AD4BA90" w14:textId="30C5DB1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ED93AA5" w14:textId="44B6A48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E05F391" w14:textId="02490E8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AB0BE8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7A124D" w14:textId="3D051A8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323</w:t>
            </w:r>
          </w:p>
        </w:tc>
        <w:tc>
          <w:tcPr>
            <w:tcW w:w="1250" w:type="pct"/>
            <w:noWrap/>
            <w:vAlign w:val="center"/>
          </w:tcPr>
          <w:p w14:paraId="641CC98B" w14:textId="1A60090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751DA5F" w14:textId="61CB6E5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F6CD4D4" w14:textId="15CF41B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</w:t>
            </w:r>
            <w:r w:rsidR="00BB64BD"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</w:tr>
      <w:tr w:rsidR="00982138" w:rsidRPr="00DC5E05" w14:paraId="1A915E1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89F6EB" w14:textId="1D684E1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324</w:t>
            </w:r>
          </w:p>
        </w:tc>
        <w:tc>
          <w:tcPr>
            <w:tcW w:w="1250" w:type="pct"/>
            <w:noWrap/>
            <w:vAlign w:val="center"/>
          </w:tcPr>
          <w:p w14:paraId="5CD25FD9" w14:textId="3A707B4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55887D8" w14:textId="0AF7566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DB3F6CE" w14:textId="1AECFEC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D9A40E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5D35D23" w14:textId="04A6473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325</w:t>
            </w:r>
          </w:p>
        </w:tc>
        <w:tc>
          <w:tcPr>
            <w:tcW w:w="1250" w:type="pct"/>
            <w:noWrap/>
            <w:vAlign w:val="center"/>
          </w:tcPr>
          <w:p w14:paraId="28A8FE2E" w14:textId="0337F67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14959E" w14:textId="4BE11B8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62BE4DA" w14:textId="4B38574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C3A024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B8D474" w14:textId="79AD909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326</w:t>
            </w:r>
          </w:p>
        </w:tc>
        <w:tc>
          <w:tcPr>
            <w:tcW w:w="1250" w:type="pct"/>
            <w:noWrap/>
            <w:vAlign w:val="center"/>
          </w:tcPr>
          <w:p w14:paraId="5ABB4D9E" w14:textId="5C81645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3812102" w14:textId="7805D20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E9D7A64" w14:textId="60A5FDA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C27D56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76F4FA" w14:textId="01F4FA2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327</w:t>
            </w:r>
          </w:p>
        </w:tc>
        <w:tc>
          <w:tcPr>
            <w:tcW w:w="1250" w:type="pct"/>
            <w:noWrap/>
            <w:vAlign w:val="center"/>
          </w:tcPr>
          <w:p w14:paraId="16A0ECB8" w14:textId="6350665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87DF5A4" w14:textId="503D1B6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6A616C7" w14:textId="4342B62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6FD144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F32DE8E" w14:textId="1932A56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328</w:t>
            </w:r>
          </w:p>
        </w:tc>
        <w:tc>
          <w:tcPr>
            <w:tcW w:w="1250" w:type="pct"/>
            <w:noWrap/>
            <w:vAlign w:val="center"/>
          </w:tcPr>
          <w:p w14:paraId="3D90DD61" w14:textId="5A4178B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75F6AED" w14:textId="5CB9C8A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989AC60" w14:textId="6492070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960B08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00388C" w14:textId="414853A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329</w:t>
            </w:r>
          </w:p>
        </w:tc>
        <w:tc>
          <w:tcPr>
            <w:tcW w:w="1250" w:type="pct"/>
            <w:noWrap/>
            <w:vAlign w:val="center"/>
          </w:tcPr>
          <w:p w14:paraId="21860849" w14:textId="23A01CE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A2D1254" w14:textId="7F10DF8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F89F8E" w14:textId="1C75FBA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002A74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61F481" w14:textId="4F32794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330</w:t>
            </w:r>
          </w:p>
        </w:tc>
        <w:tc>
          <w:tcPr>
            <w:tcW w:w="1250" w:type="pct"/>
            <w:noWrap/>
            <w:vAlign w:val="center"/>
          </w:tcPr>
          <w:p w14:paraId="51EDC630" w14:textId="208AA3F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7F67127" w14:textId="3A521C2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D90AA9" w14:textId="27DC1F4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4A4A94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D74107" w14:textId="2B9B5B3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331</w:t>
            </w:r>
          </w:p>
        </w:tc>
        <w:tc>
          <w:tcPr>
            <w:tcW w:w="1250" w:type="pct"/>
            <w:noWrap/>
            <w:vAlign w:val="center"/>
          </w:tcPr>
          <w:p w14:paraId="0CE69046" w14:textId="77A94E2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3B774DF" w14:textId="0DAE47C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439821C" w14:textId="7AA40F7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</w:t>
            </w:r>
            <w:r w:rsidR="00BB64BD"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</w:tr>
      <w:tr w:rsidR="00982138" w:rsidRPr="00DC5E05" w14:paraId="3E6FE6F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FF0361" w14:textId="5DD2466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332</w:t>
            </w:r>
          </w:p>
        </w:tc>
        <w:tc>
          <w:tcPr>
            <w:tcW w:w="1250" w:type="pct"/>
            <w:noWrap/>
            <w:vAlign w:val="center"/>
          </w:tcPr>
          <w:p w14:paraId="71315A01" w14:textId="06E3A2A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F46D5F0" w14:textId="427E025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D56DA4B" w14:textId="2587F36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4F6B9D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5FBC6E0" w14:textId="4D27978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333</w:t>
            </w:r>
          </w:p>
        </w:tc>
        <w:tc>
          <w:tcPr>
            <w:tcW w:w="1250" w:type="pct"/>
            <w:noWrap/>
            <w:vAlign w:val="center"/>
          </w:tcPr>
          <w:p w14:paraId="07096DF9" w14:textId="66305A3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0A53D2B" w14:textId="0F5BE6D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FCCA0D5" w14:textId="1879736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7D5EE0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8444ED0" w14:textId="6C86E7C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334</w:t>
            </w:r>
          </w:p>
        </w:tc>
        <w:tc>
          <w:tcPr>
            <w:tcW w:w="1250" w:type="pct"/>
            <w:noWrap/>
            <w:vAlign w:val="center"/>
          </w:tcPr>
          <w:p w14:paraId="2F905602" w14:textId="12E245E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0A40911" w14:textId="758872E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405967" w14:textId="213FEAD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72E5A8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18CC38" w14:textId="5118ABA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335</w:t>
            </w:r>
          </w:p>
        </w:tc>
        <w:tc>
          <w:tcPr>
            <w:tcW w:w="1250" w:type="pct"/>
            <w:noWrap/>
            <w:vAlign w:val="center"/>
          </w:tcPr>
          <w:p w14:paraId="535F6618" w14:textId="79DBCC1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C99AAE" w14:textId="22A2855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DDC9A56" w14:textId="5C58CDD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289A19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8543C24" w14:textId="1C8CB0F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336</w:t>
            </w:r>
          </w:p>
        </w:tc>
        <w:tc>
          <w:tcPr>
            <w:tcW w:w="1250" w:type="pct"/>
            <w:noWrap/>
            <w:vAlign w:val="center"/>
          </w:tcPr>
          <w:p w14:paraId="52943361" w14:textId="12CEF7E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0.92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DB98B9" w14:textId="4CDC554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A83E549" w14:textId="71C7DDB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4844E6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086103" w14:textId="6FC3D25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337</w:t>
            </w:r>
          </w:p>
        </w:tc>
        <w:tc>
          <w:tcPr>
            <w:tcW w:w="1250" w:type="pct"/>
            <w:noWrap/>
            <w:vAlign w:val="center"/>
          </w:tcPr>
          <w:p w14:paraId="5D7E9D69" w14:textId="3B34EF0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573C3B0" w14:textId="7C2D60C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D69B682" w14:textId="69B1E10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D7CC1C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C09632" w14:textId="4AF02C5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338</w:t>
            </w:r>
          </w:p>
        </w:tc>
        <w:tc>
          <w:tcPr>
            <w:tcW w:w="1250" w:type="pct"/>
            <w:noWrap/>
            <w:vAlign w:val="center"/>
          </w:tcPr>
          <w:p w14:paraId="014EA873" w14:textId="0AF1FFA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099FA95" w14:textId="41DE91C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1A104AA" w14:textId="4F5EAA0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3056AB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623B862" w14:textId="75606B9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339</w:t>
            </w:r>
          </w:p>
        </w:tc>
        <w:tc>
          <w:tcPr>
            <w:tcW w:w="1250" w:type="pct"/>
            <w:noWrap/>
            <w:vAlign w:val="center"/>
          </w:tcPr>
          <w:p w14:paraId="23653217" w14:textId="33F9836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4DF8C7" w14:textId="3E35607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C3F4F74" w14:textId="2508369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</w:t>
            </w:r>
            <w:r w:rsidR="00BB64BD"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</w:tr>
      <w:tr w:rsidR="00982138" w:rsidRPr="00DC5E05" w14:paraId="5BA2C10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DC819D" w14:textId="41A6CB6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340</w:t>
            </w:r>
          </w:p>
        </w:tc>
        <w:tc>
          <w:tcPr>
            <w:tcW w:w="1250" w:type="pct"/>
            <w:noWrap/>
            <w:vAlign w:val="center"/>
          </w:tcPr>
          <w:p w14:paraId="336563A4" w14:textId="3E7C3B6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8B92A82" w14:textId="6210342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AC4AF1" w14:textId="727061C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1BFC55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D544C1" w14:textId="2758A42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341</w:t>
            </w:r>
          </w:p>
        </w:tc>
        <w:tc>
          <w:tcPr>
            <w:tcW w:w="1250" w:type="pct"/>
            <w:noWrap/>
            <w:vAlign w:val="center"/>
          </w:tcPr>
          <w:p w14:paraId="49BB4D98" w14:textId="08F07DA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0C872C9" w14:textId="5D1AD4B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19CA3E0" w14:textId="78898A5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6D8EE9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020076" w14:textId="6E516E7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342</w:t>
            </w:r>
          </w:p>
        </w:tc>
        <w:tc>
          <w:tcPr>
            <w:tcW w:w="1250" w:type="pct"/>
            <w:noWrap/>
            <w:vAlign w:val="center"/>
          </w:tcPr>
          <w:p w14:paraId="38D85348" w14:textId="0EC8CBD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CC1C18" w14:textId="11C96F2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DFFD5A2" w14:textId="2D6CCA8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8C2706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44E760" w14:textId="3D663AC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343</w:t>
            </w:r>
          </w:p>
        </w:tc>
        <w:tc>
          <w:tcPr>
            <w:tcW w:w="1250" w:type="pct"/>
            <w:noWrap/>
            <w:vAlign w:val="center"/>
          </w:tcPr>
          <w:p w14:paraId="3D6D1847" w14:textId="2EF2E4E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9135A8" w14:textId="3556AE7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D4943CC" w14:textId="24CDD1E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95D8C5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5F0E16" w14:textId="2FFF6D0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344</w:t>
            </w:r>
          </w:p>
        </w:tc>
        <w:tc>
          <w:tcPr>
            <w:tcW w:w="1250" w:type="pct"/>
            <w:noWrap/>
            <w:vAlign w:val="center"/>
          </w:tcPr>
          <w:p w14:paraId="17AC46C6" w14:textId="4CDD9EE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5CC3340" w14:textId="5FAAF94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723D92B" w14:textId="301ACBB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0E02C0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DEAE77" w14:textId="29DB17B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345</w:t>
            </w:r>
          </w:p>
        </w:tc>
        <w:tc>
          <w:tcPr>
            <w:tcW w:w="1250" w:type="pct"/>
            <w:noWrap/>
            <w:vAlign w:val="center"/>
          </w:tcPr>
          <w:p w14:paraId="4DD7ED89" w14:textId="360AAD5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30F5AFD" w14:textId="1E94286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FC08698" w14:textId="37666E5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F28F9B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30560D5" w14:textId="58D42B3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346</w:t>
            </w:r>
          </w:p>
        </w:tc>
        <w:tc>
          <w:tcPr>
            <w:tcW w:w="1250" w:type="pct"/>
            <w:noWrap/>
            <w:vAlign w:val="center"/>
          </w:tcPr>
          <w:p w14:paraId="10609AE2" w14:textId="60B8BD8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1.08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E898DBF" w14:textId="5567B7B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0.27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52278DC" w14:textId="241E40D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9E29B2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00A0A5" w14:textId="36702ED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347</w:t>
            </w:r>
          </w:p>
        </w:tc>
        <w:tc>
          <w:tcPr>
            <w:tcW w:w="1250" w:type="pct"/>
            <w:noWrap/>
            <w:vAlign w:val="center"/>
          </w:tcPr>
          <w:p w14:paraId="7D1FB87F" w14:textId="1B15CA9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1.11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BAB0771" w14:textId="290E35D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4F5E92E" w14:textId="0E0F00C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</w:t>
            </w:r>
            <w:r w:rsidR="00BB64BD"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</w:t>
            </w:r>
          </w:p>
        </w:tc>
      </w:tr>
      <w:tr w:rsidR="00982138" w:rsidRPr="00DC5E05" w14:paraId="1124E2A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66F71E" w14:textId="672C95B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348</w:t>
            </w:r>
          </w:p>
        </w:tc>
        <w:tc>
          <w:tcPr>
            <w:tcW w:w="1250" w:type="pct"/>
            <w:noWrap/>
            <w:vAlign w:val="center"/>
          </w:tcPr>
          <w:p w14:paraId="4A230C78" w14:textId="49E98F0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1.11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4BFDF0D" w14:textId="1800C5E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DA237E1" w14:textId="1244BD7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B4393E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16DC35" w14:textId="7F0E45F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349</w:t>
            </w:r>
          </w:p>
        </w:tc>
        <w:tc>
          <w:tcPr>
            <w:tcW w:w="1250" w:type="pct"/>
            <w:noWrap/>
            <w:vAlign w:val="center"/>
          </w:tcPr>
          <w:p w14:paraId="3B0AAD0E" w14:textId="659A972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1.17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E9343DD" w14:textId="4F94018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39DB6B9" w14:textId="72E743F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63D905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A8DB5FF" w14:textId="39E8685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350</w:t>
            </w:r>
          </w:p>
        </w:tc>
        <w:tc>
          <w:tcPr>
            <w:tcW w:w="1250" w:type="pct"/>
            <w:noWrap/>
            <w:vAlign w:val="center"/>
          </w:tcPr>
          <w:p w14:paraId="098BD081" w14:textId="5C2E530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1.15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5BC6429" w14:textId="7164E1E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CAA8AC" w14:textId="2B6F687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B03672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D77981" w14:textId="7CD88C0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351</w:t>
            </w:r>
          </w:p>
        </w:tc>
        <w:tc>
          <w:tcPr>
            <w:tcW w:w="1250" w:type="pct"/>
            <w:noWrap/>
            <w:vAlign w:val="center"/>
          </w:tcPr>
          <w:p w14:paraId="0F5D1552" w14:textId="471BC78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1.13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595E45" w14:textId="4928A44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1079AE6" w14:textId="5D901B8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8BD0AA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9A654E" w14:textId="06F3C65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352</w:t>
            </w:r>
          </w:p>
        </w:tc>
        <w:tc>
          <w:tcPr>
            <w:tcW w:w="1250" w:type="pct"/>
            <w:noWrap/>
            <w:vAlign w:val="center"/>
          </w:tcPr>
          <w:p w14:paraId="2A2D40CC" w14:textId="4168754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1.14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BE8387B" w14:textId="3EA9FF6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51B9552" w14:textId="0ADFE8C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747469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4FD21C" w14:textId="58CAAB1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353</w:t>
            </w:r>
          </w:p>
        </w:tc>
        <w:tc>
          <w:tcPr>
            <w:tcW w:w="1250" w:type="pct"/>
            <w:noWrap/>
            <w:vAlign w:val="center"/>
          </w:tcPr>
          <w:p w14:paraId="7C3C63A5" w14:textId="13B1BC1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1.13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B6A16E7" w14:textId="4468920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3C7AB3A" w14:textId="40E9130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EA5C38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46AD94F" w14:textId="6C16EB2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354</w:t>
            </w:r>
          </w:p>
        </w:tc>
        <w:tc>
          <w:tcPr>
            <w:tcW w:w="1250" w:type="pct"/>
            <w:noWrap/>
            <w:vAlign w:val="center"/>
          </w:tcPr>
          <w:p w14:paraId="621F5AC1" w14:textId="413D0E1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1.12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DD9F444" w14:textId="308CE0F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7E97AA6" w14:textId="71A65DD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CD3CFE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4A7AAC" w14:textId="74D5E57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355</w:t>
            </w:r>
          </w:p>
        </w:tc>
        <w:tc>
          <w:tcPr>
            <w:tcW w:w="1250" w:type="pct"/>
            <w:noWrap/>
            <w:vAlign w:val="center"/>
          </w:tcPr>
          <w:p w14:paraId="2C50C930" w14:textId="3437D5D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FB48509" w14:textId="51D0D5A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0.41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24312D3" w14:textId="668EA6C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</w:t>
            </w:r>
            <w:r w:rsidR="00BB64BD"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</w:tr>
      <w:tr w:rsidR="00982138" w:rsidRPr="00DC5E05" w14:paraId="2CA4040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DBABE1" w14:textId="36EEBBF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356</w:t>
            </w:r>
          </w:p>
        </w:tc>
        <w:tc>
          <w:tcPr>
            <w:tcW w:w="1250" w:type="pct"/>
            <w:noWrap/>
            <w:vAlign w:val="center"/>
          </w:tcPr>
          <w:p w14:paraId="5A5DC45B" w14:textId="1B670C0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05CFBFD" w14:textId="04AFC4B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A42CD4B" w14:textId="424C143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F34AC2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3B1CF1" w14:textId="20CE440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357</w:t>
            </w:r>
          </w:p>
        </w:tc>
        <w:tc>
          <w:tcPr>
            <w:tcW w:w="1250" w:type="pct"/>
            <w:noWrap/>
            <w:vAlign w:val="center"/>
          </w:tcPr>
          <w:p w14:paraId="15D21D53" w14:textId="37D8245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FCFA9A9" w14:textId="16F1EEE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8BBAF7A" w14:textId="41955F7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96EB0B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2BC4A73" w14:textId="4FF03A7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358</w:t>
            </w:r>
          </w:p>
        </w:tc>
        <w:tc>
          <w:tcPr>
            <w:tcW w:w="1250" w:type="pct"/>
            <w:noWrap/>
            <w:vAlign w:val="center"/>
          </w:tcPr>
          <w:p w14:paraId="6C80FD29" w14:textId="0E58F0D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22011E" w14:textId="4AFAE0E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B7CF080" w14:textId="098030A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C1DEA9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7D4A26" w14:textId="02636CE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359</w:t>
            </w:r>
          </w:p>
        </w:tc>
        <w:tc>
          <w:tcPr>
            <w:tcW w:w="1250" w:type="pct"/>
            <w:noWrap/>
            <w:vAlign w:val="center"/>
          </w:tcPr>
          <w:p w14:paraId="5F925118" w14:textId="399AAB1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46E43D" w14:textId="06267D7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B3DF5E4" w14:textId="36733CC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CBFF03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BCADD2" w14:textId="5B82F45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360</w:t>
            </w:r>
          </w:p>
        </w:tc>
        <w:tc>
          <w:tcPr>
            <w:tcW w:w="1250" w:type="pct"/>
            <w:noWrap/>
            <w:vAlign w:val="center"/>
          </w:tcPr>
          <w:p w14:paraId="0B650F68" w14:textId="6CCB4F6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3898FD5" w14:textId="31BF148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0CD283" w14:textId="15E1F09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F8FEB2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6F851D" w14:textId="6CE873E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361</w:t>
            </w:r>
          </w:p>
        </w:tc>
        <w:tc>
          <w:tcPr>
            <w:tcW w:w="1250" w:type="pct"/>
            <w:noWrap/>
            <w:vAlign w:val="center"/>
          </w:tcPr>
          <w:p w14:paraId="43526B3F" w14:textId="7E1DB6A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B58A56" w14:textId="577B200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E93530" w14:textId="3551DCE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B4F58E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3E4B42" w14:textId="0DFE18D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362</w:t>
            </w:r>
          </w:p>
        </w:tc>
        <w:tc>
          <w:tcPr>
            <w:tcW w:w="1250" w:type="pct"/>
            <w:noWrap/>
            <w:vAlign w:val="center"/>
          </w:tcPr>
          <w:p w14:paraId="63D9ED01" w14:textId="0450A5B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ED6F84B" w14:textId="0D69255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0.39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A662AE3" w14:textId="457CFD3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D2B8BE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12498A" w14:textId="7B6AB41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363</w:t>
            </w:r>
          </w:p>
        </w:tc>
        <w:tc>
          <w:tcPr>
            <w:tcW w:w="1250" w:type="pct"/>
            <w:noWrap/>
            <w:vAlign w:val="center"/>
          </w:tcPr>
          <w:p w14:paraId="1E9C391B" w14:textId="0FBCF81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2D76456" w14:textId="2BE1FFA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0.46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A4791F4" w14:textId="3EFA854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</w:t>
            </w:r>
            <w:r w:rsidR="00BB64BD"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</w:tr>
      <w:tr w:rsidR="00982138" w:rsidRPr="00DC5E05" w14:paraId="10747BB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A29953" w14:textId="025E94B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364</w:t>
            </w:r>
          </w:p>
        </w:tc>
        <w:tc>
          <w:tcPr>
            <w:tcW w:w="1250" w:type="pct"/>
            <w:noWrap/>
            <w:vAlign w:val="center"/>
          </w:tcPr>
          <w:p w14:paraId="6AE0C36A" w14:textId="09E445C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43AA3D8" w14:textId="2898947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B5B789" w14:textId="5C09475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A8D5CB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FB9CA0E" w14:textId="0B9400C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365</w:t>
            </w:r>
          </w:p>
        </w:tc>
        <w:tc>
          <w:tcPr>
            <w:tcW w:w="1250" w:type="pct"/>
            <w:noWrap/>
            <w:vAlign w:val="center"/>
          </w:tcPr>
          <w:p w14:paraId="758960FC" w14:textId="63A9AA3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9F7BC6" w14:textId="7B34DAE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25AA4F3" w14:textId="5C9C422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FFA4AF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C2BDB7C" w14:textId="1E5036A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366</w:t>
            </w:r>
          </w:p>
        </w:tc>
        <w:tc>
          <w:tcPr>
            <w:tcW w:w="1250" w:type="pct"/>
            <w:noWrap/>
            <w:vAlign w:val="center"/>
          </w:tcPr>
          <w:p w14:paraId="7990048D" w14:textId="16CCF93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02A1B2A" w14:textId="02469DC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50B93A1" w14:textId="4FBDC73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644278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1A33C2" w14:textId="69706B1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367</w:t>
            </w:r>
          </w:p>
        </w:tc>
        <w:tc>
          <w:tcPr>
            <w:tcW w:w="1250" w:type="pct"/>
            <w:noWrap/>
            <w:vAlign w:val="center"/>
          </w:tcPr>
          <w:p w14:paraId="08404709" w14:textId="0748294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680DDBB" w14:textId="1231D0D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4F1E888" w14:textId="1C64BF7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41CD98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ADD18B" w14:textId="557CC29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368</w:t>
            </w:r>
          </w:p>
        </w:tc>
        <w:tc>
          <w:tcPr>
            <w:tcW w:w="1250" w:type="pct"/>
            <w:noWrap/>
            <w:vAlign w:val="center"/>
          </w:tcPr>
          <w:p w14:paraId="5A4C975D" w14:textId="1157563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0704C42" w14:textId="6028EE0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757AAC5" w14:textId="36BF21C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939DC1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D22359" w14:textId="35660A8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369</w:t>
            </w:r>
          </w:p>
        </w:tc>
        <w:tc>
          <w:tcPr>
            <w:tcW w:w="1250" w:type="pct"/>
            <w:noWrap/>
            <w:vAlign w:val="center"/>
          </w:tcPr>
          <w:p w14:paraId="25A31195" w14:textId="50269C9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BF3B62" w14:textId="7765180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BE64B88" w14:textId="016D73E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74B059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BE38AD" w14:textId="2A31B86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370</w:t>
            </w:r>
          </w:p>
        </w:tc>
        <w:tc>
          <w:tcPr>
            <w:tcW w:w="1250" w:type="pct"/>
            <w:noWrap/>
            <w:vAlign w:val="center"/>
          </w:tcPr>
          <w:p w14:paraId="3B910D27" w14:textId="5BA8896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1.19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43EFE24" w14:textId="6438C93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6B275DF" w14:textId="67DCBCA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C7C644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422500A" w14:textId="2C9A4C9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371</w:t>
            </w:r>
          </w:p>
        </w:tc>
        <w:tc>
          <w:tcPr>
            <w:tcW w:w="1250" w:type="pct"/>
            <w:noWrap/>
            <w:vAlign w:val="center"/>
          </w:tcPr>
          <w:p w14:paraId="736575D5" w14:textId="32D0F07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2049AA" w14:textId="692CECB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0.44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1666634B" w14:textId="4F604082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W16</w:t>
            </w:r>
          </w:p>
        </w:tc>
      </w:tr>
      <w:tr w:rsidR="00982138" w:rsidRPr="00DC5E05" w14:paraId="2017BD0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205369" w14:textId="4E2077D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372</w:t>
            </w:r>
          </w:p>
        </w:tc>
        <w:tc>
          <w:tcPr>
            <w:tcW w:w="1250" w:type="pct"/>
            <w:noWrap/>
            <w:vAlign w:val="center"/>
          </w:tcPr>
          <w:p w14:paraId="422CA588" w14:textId="2CCF334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C28563D" w14:textId="1A50F71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5D729B3" w14:textId="73ED253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9A9484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9BCA9F0" w14:textId="5EBD771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373</w:t>
            </w:r>
          </w:p>
        </w:tc>
        <w:tc>
          <w:tcPr>
            <w:tcW w:w="1250" w:type="pct"/>
            <w:noWrap/>
            <w:vAlign w:val="center"/>
          </w:tcPr>
          <w:p w14:paraId="65D02C95" w14:textId="115ABBB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EE84BB6" w14:textId="67FEDC1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E4B4C82" w14:textId="69EA691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FAECF3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461ACB" w14:textId="43E5B97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374</w:t>
            </w:r>
          </w:p>
        </w:tc>
        <w:tc>
          <w:tcPr>
            <w:tcW w:w="1250" w:type="pct"/>
            <w:noWrap/>
            <w:vAlign w:val="center"/>
          </w:tcPr>
          <w:p w14:paraId="527E992A" w14:textId="3784F40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73DF6A" w14:textId="778FA00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DC6BBAB" w14:textId="2049BA6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47457D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4FFA59" w14:textId="6416858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375</w:t>
            </w:r>
          </w:p>
        </w:tc>
        <w:tc>
          <w:tcPr>
            <w:tcW w:w="1250" w:type="pct"/>
            <w:noWrap/>
            <w:vAlign w:val="center"/>
          </w:tcPr>
          <w:p w14:paraId="5743F6DB" w14:textId="598CBE5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0DB7650" w14:textId="4324416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562172F" w14:textId="7A05065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EC68E2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5ABFFA" w14:textId="32E9F03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376</w:t>
            </w:r>
          </w:p>
        </w:tc>
        <w:tc>
          <w:tcPr>
            <w:tcW w:w="1250" w:type="pct"/>
            <w:noWrap/>
            <w:vAlign w:val="center"/>
          </w:tcPr>
          <w:p w14:paraId="0A83B0BE" w14:textId="427F295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E41A0C8" w14:textId="260CABF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920111B" w14:textId="3A60EAD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8747DE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47EB05" w14:textId="7F0A1B0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377</w:t>
            </w:r>
          </w:p>
        </w:tc>
        <w:tc>
          <w:tcPr>
            <w:tcW w:w="1250" w:type="pct"/>
            <w:noWrap/>
            <w:vAlign w:val="center"/>
          </w:tcPr>
          <w:p w14:paraId="2C10070B" w14:textId="49F90D7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30476D" w14:textId="0C9D36E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EAFDDE" w14:textId="4100375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65E822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0E4E93" w14:textId="68FF4BF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378</w:t>
            </w:r>
          </w:p>
        </w:tc>
        <w:tc>
          <w:tcPr>
            <w:tcW w:w="1250" w:type="pct"/>
            <w:noWrap/>
            <w:vAlign w:val="center"/>
          </w:tcPr>
          <w:p w14:paraId="47E92077" w14:textId="41B71D5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BE6A7B" w14:textId="44558E1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58F3E82" w14:textId="4A174CA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9DC401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B49A24" w14:textId="74EA7E4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379</w:t>
            </w:r>
          </w:p>
        </w:tc>
        <w:tc>
          <w:tcPr>
            <w:tcW w:w="1250" w:type="pct"/>
            <w:noWrap/>
            <w:vAlign w:val="center"/>
          </w:tcPr>
          <w:p w14:paraId="058A2DED" w14:textId="30E8536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67D117" w14:textId="107626C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1107E38" w14:textId="70B5820E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W17</w:t>
            </w:r>
          </w:p>
        </w:tc>
      </w:tr>
      <w:tr w:rsidR="00982138" w:rsidRPr="00DC5E05" w14:paraId="2B68E84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19324CB" w14:textId="05D0325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380</w:t>
            </w:r>
          </w:p>
        </w:tc>
        <w:tc>
          <w:tcPr>
            <w:tcW w:w="1250" w:type="pct"/>
            <w:noWrap/>
            <w:vAlign w:val="center"/>
          </w:tcPr>
          <w:p w14:paraId="14F75E4F" w14:textId="3B6B682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183058" w14:textId="5FEE1C0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E9B904" w14:textId="235C0E4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D79A2E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A4CC67" w14:textId="52474DF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381</w:t>
            </w:r>
          </w:p>
        </w:tc>
        <w:tc>
          <w:tcPr>
            <w:tcW w:w="1250" w:type="pct"/>
            <w:noWrap/>
            <w:vAlign w:val="center"/>
          </w:tcPr>
          <w:p w14:paraId="374283FA" w14:textId="6A62C35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8C8787" w14:textId="1D1D429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DCDF1B4" w14:textId="62176DC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605D8F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E6BC513" w14:textId="0768E06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382</w:t>
            </w:r>
          </w:p>
        </w:tc>
        <w:tc>
          <w:tcPr>
            <w:tcW w:w="1250" w:type="pct"/>
            <w:noWrap/>
            <w:vAlign w:val="center"/>
          </w:tcPr>
          <w:p w14:paraId="57742A1D" w14:textId="09DDAB2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5C95DA0" w14:textId="581A5AE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E808DED" w14:textId="44BC70B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A44B01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61569F" w14:textId="76976B2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383</w:t>
            </w:r>
          </w:p>
        </w:tc>
        <w:tc>
          <w:tcPr>
            <w:tcW w:w="1250" w:type="pct"/>
            <w:noWrap/>
            <w:vAlign w:val="center"/>
          </w:tcPr>
          <w:p w14:paraId="4644D1E6" w14:textId="7ADF86B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1.28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FF92E59" w14:textId="481FE31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3550FA" w14:textId="2033B12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6DFD2F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230DF0" w14:textId="1933751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384</w:t>
            </w:r>
          </w:p>
        </w:tc>
        <w:tc>
          <w:tcPr>
            <w:tcW w:w="1250" w:type="pct"/>
            <w:noWrap/>
            <w:vAlign w:val="center"/>
          </w:tcPr>
          <w:p w14:paraId="43DA6589" w14:textId="4524093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F84DBEE" w14:textId="07CEB00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C761F33" w14:textId="58BE714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BA7534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AE1AB6" w14:textId="0F2F5FD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385</w:t>
            </w:r>
          </w:p>
        </w:tc>
        <w:tc>
          <w:tcPr>
            <w:tcW w:w="1250" w:type="pct"/>
            <w:noWrap/>
            <w:vAlign w:val="center"/>
          </w:tcPr>
          <w:p w14:paraId="09439A0D" w14:textId="5B6C46A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718FC1F" w14:textId="7F98CD3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179A7B6" w14:textId="28158EE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371D51E" w14:textId="77777777" w:rsidTr="00BD10A8">
        <w:trPr>
          <w:trHeight w:val="285"/>
          <w:jc w:val="center"/>
        </w:trPr>
        <w:tc>
          <w:tcPr>
            <w:tcW w:w="1250" w:type="pct"/>
            <w:noWrap/>
            <w:vAlign w:val="center"/>
            <w:hideMark/>
          </w:tcPr>
          <w:p w14:paraId="5D32F212" w14:textId="4C3D65C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386</w:t>
            </w:r>
          </w:p>
        </w:tc>
        <w:tc>
          <w:tcPr>
            <w:tcW w:w="1250" w:type="pct"/>
            <w:noWrap/>
            <w:vAlign w:val="center"/>
          </w:tcPr>
          <w:p w14:paraId="067D76FB" w14:textId="74FBCD8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1.34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2CD0C28" w14:textId="2506B04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64A37E1" w14:textId="0C4534E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8743DD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09B5D8" w14:textId="636DE4F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387</w:t>
            </w:r>
          </w:p>
        </w:tc>
        <w:tc>
          <w:tcPr>
            <w:tcW w:w="1250" w:type="pct"/>
            <w:noWrap/>
            <w:vAlign w:val="center"/>
          </w:tcPr>
          <w:p w14:paraId="5C91E00E" w14:textId="6657084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9FCE2DF" w14:textId="23BB0A7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34D68F4" w14:textId="7133EA69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W18</w:t>
            </w:r>
          </w:p>
        </w:tc>
      </w:tr>
      <w:tr w:rsidR="00982138" w:rsidRPr="00DC5E05" w14:paraId="69A8FF0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741DD7" w14:textId="34F439D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388</w:t>
            </w:r>
          </w:p>
        </w:tc>
        <w:tc>
          <w:tcPr>
            <w:tcW w:w="1250" w:type="pct"/>
            <w:noWrap/>
            <w:vAlign w:val="center"/>
          </w:tcPr>
          <w:p w14:paraId="77A9B3AB" w14:textId="168CC05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1147A7" w14:textId="44AC24D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45E9CFC" w14:textId="0774E13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4780CF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34B8622" w14:textId="74618ED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389</w:t>
            </w:r>
          </w:p>
        </w:tc>
        <w:tc>
          <w:tcPr>
            <w:tcW w:w="1250" w:type="pct"/>
            <w:noWrap/>
            <w:vAlign w:val="center"/>
          </w:tcPr>
          <w:p w14:paraId="536585BD" w14:textId="247D47E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E7CE5B" w14:textId="4812FCF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8C8971F" w14:textId="4CE5DF9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80DFCA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96D473" w14:textId="247F24C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390</w:t>
            </w:r>
          </w:p>
        </w:tc>
        <w:tc>
          <w:tcPr>
            <w:tcW w:w="1250" w:type="pct"/>
            <w:noWrap/>
            <w:vAlign w:val="center"/>
          </w:tcPr>
          <w:p w14:paraId="3160FC65" w14:textId="6212C78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C7B1128" w14:textId="21AF5AC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BF8681" w14:textId="288270B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52835E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A390BA" w14:textId="10D4B6D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391</w:t>
            </w:r>
          </w:p>
        </w:tc>
        <w:tc>
          <w:tcPr>
            <w:tcW w:w="1250" w:type="pct"/>
            <w:noWrap/>
            <w:vAlign w:val="center"/>
          </w:tcPr>
          <w:p w14:paraId="0CF41088" w14:textId="67049F4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5C34D14" w14:textId="35D2D31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A2AE689" w14:textId="65E7353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26F8E5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A9287A" w14:textId="47DBC04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392</w:t>
            </w:r>
          </w:p>
        </w:tc>
        <w:tc>
          <w:tcPr>
            <w:tcW w:w="1250" w:type="pct"/>
            <w:noWrap/>
            <w:vAlign w:val="center"/>
          </w:tcPr>
          <w:p w14:paraId="7E829B52" w14:textId="1CF5F8E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EE6AD8" w14:textId="5D3128E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8D922C" w14:textId="6FC970C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E41E24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B405FC" w14:textId="3E2D856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393</w:t>
            </w:r>
          </w:p>
        </w:tc>
        <w:tc>
          <w:tcPr>
            <w:tcW w:w="1250" w:type="pct"/>
            <w:noWrap/>
            <w:vAlign w:val="center"/>
          </w:tcPr>
          <w:p w14:paraId="71564360" w14:textId="37C19A3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70748DB" w14:textId="552C56B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563BEDE" w14:textId="79CE53A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A4D2AC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920320" w14:textId="5D27E61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394</w:t>
            </w:r>
          </w:p>
        </w:tc>
        <w:tc>
          <w:tcPr>
            <w:tcW w:w="1250" w:type="pct"/>
            <w:noWrap/>
            <w:vAlign w:val="center"/>
          </w:tcPr>
          <w:p w14:paraId="3C8EB3EC" w14:textId="5707EEE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F17402D" w14:textId="60E6E9F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99941A5" w14:textId="554FF92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967186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D7024C8" w14:textId="3B5EFC0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395</w:t>
            </w:r>
          </w:p>
        </w:tc>
        <w:tc>
          <w:tcPr>
            <w:tcW w:w="1250" w:type="pct"/>
            <w:noWrap/>
            <w:vAlign w:val="center"/>
          </w:tcPr>
          <w:p w14:paraId="524007EA" w14:textId="29261FE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B8E8EC5" w14:textId="754EB28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0.49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D7C6E33" w14:textId="36A62A4C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W19</w:t>
            </w:r>
          </w:p>
        </w:tc>
      </w:tr>
      <w:tr w:rsidR="00982138" w:rsidRPr="00DC5E05" w14:paraId="5CCFD3B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201C29" w14:textId="2EEEFA7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396</w:t>
            </w:r>
          </w:p>
        </w:tc>
        <w:tc>
          <w:tcPr>
            <w:tcW w:w="1250" w:type="pct"/>
            <w:noWrap/>
            <w:vAlign w:val="center"/>
          </w:tcPr>
          <w:p w14:paraId="01E50460" w14:textId="4AE3F8C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7055B8" w14:textId="56C1B9F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9E58230" w14:textId="0136704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567A31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FB2519" w14:textId="409722A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397</w:t>
            </w:r>
          </w:p>
        </w:tc>
        <w:tc>
          <w:tcPr>
            <w:tcW w:w="1250" w:type="pct"/>
            <w:noWrap/>
            <w:vAlign w:val="center"/>
          </w:tcPr>
          <w:p w14:paraId="5CCAFA56" w14:textId="102740E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709FAA" w14:textId="7545040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1F28F4E" w14:textId="2BDCC5B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6AE9DF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E93F7F" w14:textId="6C1E219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398</w:t>
            </w:r>
          </w:p>
        </w:tc>
        <w:tc>
          <w:tcPr>
            <w:tcW w:w="1250" w:type="pct"/>
            <w:noWrap/>
            <w:vAlign w:val="center"/>
          </w:tcPr>
          <w:p w14:paraId="26358D4E" w14:textId="1E968F3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D30D08" w14:textId="5F0EAF8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F7ABC94" w14:textId="35C98A5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02627C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EF6161" w14:textId="1E70BA4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399</w:t>
            </w:r>
          </w:p>
        </w:tc>
        <w:tc>
          <w:tcPr>
            <w:tcW w:w="1250" w:type="pct"/>
            <w:noWrap/>
            <w:vAlign w:val="center"/>
          </w:tcPr>
          <w:p w14:paraId="51778CBF" w14:textId="4402CF1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EE3FBD9" w14:textId="700606E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25F524D" w14:textId="563D6F8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11FF4A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2CFDDB3" w14:textId="28BDE9F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400</w:t>
            </w:r>
          </w:p>
        </w:tc>
        <w:tc>
          <w:tcPr>
            <w:tcW w:w="1250" w:type="pct"/>
            <w:noWrap/>
            <w:vAlign w:val="center"/>
          </w:tcPr>
          <w:p w14:paraId="7B78D3B2" w14:textId="47C78AF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1B319E1" w14:textId="14AA084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55E524B" w14:textId="72ED806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1D22AC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F92100" w14:textId="7794897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401</w:t>
            </w:r>
          </w:p>
        </w:tc>
        <w:tc>
          <w:tcPr>
            <w:tcW w:w="1250" w:type="pct"/>
            <w:noWrap/>
            <w:vAlign w:val="center"/>
          </w:tcPr>
          <w:p w14:paraId="7D73ECB7" w14:textId="33C4695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C3E0A2" w14:textId="68C240B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34D2216" w14:textId="1C2D87E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B03D3A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BF9711" w14:textId="29F2D64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402</w:t>
            </w:r>
          </w:p>
        </w:tc>
        <w:tc>
          <w:tcPr>
            <w:tcW w:w="1250" w:type="pct"/>
            <w:noWrap/>
            <w:vAlign w:val="center"/>
          </w:tcPr>
          <w:p w14:paraId="4F13364D" w14:textId="4F72044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972090" w14:textId="6502C85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0.47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F16FA9F" w14:textId="0519919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2876A9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CDCB133" w14:textId="36C8543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403</w:t>
            </w:r>
          </w:p>
        </w:tc>
        <w:tc>
          <w:tcPr>
            <w:tcW w:w="1250" w:type="pct"/>
            <w:noWrap/>
            <w:vAlign w:val="center"/>
          </w:tcPr>
          <w:p w14:paraId="7986B615" w14:textId="7F23001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C52BBC2" w14:textId="2536362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0044B8D" w14:textId="13EC1909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W20</w:t>
            </w:r>
          </w:p>
        </w:tc>
      </w:tr>
      <w:tr w:rsidR="00982138" w:rsidRPr="00DC5E05" w14:paraId="2B7D639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110F95" w14:textId="1B958E5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404</w:t>
            </w:r>
          </w:p>
        </w:tc>
        <w:tc>
          <w:tcPr>
            <w:tcW w:w="1250" w:type="pct"/>
            <w:noWrap/>
            <w:vAlign w:val="center"/>
          </w:tcPr>
          <w:p w14:paraId="298F69BF" w14:textId="48997C5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87C42CE" w14:textId="162AAE7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D89B14" w14:textId="6342558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427888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638223" w14:textId="44537C8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405</w:t>
            </w:r>
          </w:p>
        </w:tc>
        <w:tc>
          <w:tcPr>
            <w:tcW w:w="1250" w:type="pct"/>
            <w:noWrap/>
            <w:vAlign w:val="center"/>
          </w:tcPr>
          <w:p w14:paraId="7884351B" w14:textId="543E025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B23EE36" w14:textId="311121C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2F63616" w14:textId="565A662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9E9298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AEB781" w14:textId="0C8D917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406</w:t>
            </w:r>
          </w:p>
        </w:tc>
        <w:tc>
          <w:tcPr>
            <w:tcW w:w="1250" w:type="pct"/>
            <w:noWrap/>
            <w:vAlign w:val="center"/>
          </w:tcPr>
          <w:p w14:paraId="28C2BCBC" w14:textId="6D4B10F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C8180F" w14:textId="0D21138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1CF4F4A" w14:textId="6954903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2770C3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EA4694" w14:textId="2728957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407</w:t>
            </w:r>
          </w:p>
        </w:tc>
        <w:tc>
          <w:tcPr>
            <w:tcW w:w="1250" w:type="pct"/>
            <w:noWrap/>
            <w:vAlign w:val="center"/>
          </w:tcPr>
          <w:p w14:paraId="76A27A3F" w14:textId="60B52D0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39EB48" w14:textId="5FC3565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38C4F6" w14:textId="1CCE9A7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BD42A5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C1BD81D" w14:textId="4A50911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408</w:t>
            </w:r>
          </w:p>
        </w:tc>
        <w:tc>
          <w:tcPr>
            <w:tcW w:w="1250" w:type="pct"/>
            <w:noWrap/>
            <w:vAlign w:val="center"/>
          </w:tcPr>
          <w:p w14:paraId="533EDDB3" w14:textId="70EAF40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7277FFC" w14:textId="55AE6B3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CBFDF6" w14:textId="708EDC6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427CE5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6A4ED7" w14:textId="04C12D4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409</w:t>
            </w:r>
          </w:p>
        </w:tc>
        <w:tc>
          <w:tcPr>
            <w:tcW w:w="1250" w:type="pct"/>
            <w:noWrap/>
            <w:vAlign w:val="center"/>
          </w:tcPr>
          <w:p w14:paraId="5A5F36CA" w14:textId="12762B4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223263C" w14:textId="1C04EBA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1C5D56D" w14:textId="1434DE2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3614C2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622A734" w14:textId="3E960AC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410</w:t>
            </w:r>
          </w:p>
        </w:tc>
        <w:tc>
          <w:tcPr>
            <w:tcW w:w="1250" w:type="pct"/>
            <w:noWrap/>
            <w:vAlign w:val="center"/>
          </w:tcPr>
          <w:p w14:paraId="2A75756C" w14:textId="32B4435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4C8B366" w14:textId="04ED491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72669B4" w14:textId="6CDD794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F8E151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B42E1E" w14:textId="31D3CE4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411</w:t>
            </w:r>
          </w:p>
        </w:tc>
        <w:tc>
          <w:tcPr>
            <w:tcW w:w="1250" w:type="pct"/>
            <w:noWrap/>
            <w:vAlign w:val="center"/>
          </w:tcPr>
          <w:p w14:paraId="295A1196" w14:textId="78E1584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A3DBE3D" w14:textId="00A00C5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F61756A" w14:textId="1F67FB23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W21</w:t>
            </w:r>
          </w:p>
        </w:tc>
      </w:tr>
      <w:tr w:rsidR="00982138" w:rsidRPr="00DC5E05" w14:paraId="5BA140B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CB39E5" w14:textId="305EFE9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412</w:t>
            </w:r>
          </w:p>
        </w:tc>
        <w:tc>
          <w:tcPr>
            <w:tcW w:w="1250" w:type="pct"/>
            <w:noWrap/>
            <w:vAlign w:val="center"/>
          </w:tcPr>
          <w:p w14:paraId="7778BE76" w14:textId="38BBD06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508C1FF" w14:textId="2CC5185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E2F9E83" w14:textId="4F18E4B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4DC075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3D3B92" w14:textId="3ADFDC4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413</w:t>
            </w:r>
          </w:p>
        </w:tc>
        <w:tc>
          <w:tcPr>
            <w:tcW w:w="1250" w:type="pct"/>
            <w:noWrap/>
            <w:vAlign w:val="center"/>
          </w:tcPr>
          <w:p w14:paraId="4C23309F" w14:textId="4696349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79F9311" w14:textId="653DC5C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0D22C4" w14:textId="54997A0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966D70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119D8C" w14:textId="27874A6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414</w:t>
            </w:r>
          </w:p>
        </w:tc>
        <w:tc>
          <w:tcPr>
            <w:tcW w:w="1250" w:type="pct"/>
            <w:noWrap/>
            <w:vAlign w:val="center"/>
          </w:tcPr>
          <w:p w14:paraId="26D5C5A6" w14:textId="69743DA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F7E7C70" w14:textId="4EF2C31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20C3736" w14:textId="0773562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15914E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534562" w14:textId="3702D8F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415</w:t>
            </w:r>
          </w:p>
        </w:tc>
        <w:tc>
          <w:tcPr>
            <w:tcW w:w="1250" w:type="pct"/>
            <w:noWrap/>
            <w:vAlign w:val="center"/>
          </w:tcPr>
          <w:p w14:paraId="3A99C2C1" w14:textId="0F1F03B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BE0364D" w14:textId="0E09807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7D12D25" w14:textId="31533B9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BCF24B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183789F" w14:textId="5612101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416</w:t>
            </w:r>
          </w:p>
        </w:tc>
        <w:tc>
          <w:tcPr>
            <w:tcW w:w="1250" w:type="pct"/>
            <w:noWrap/>
            <w:vAlign w:val="center"/>
          </w:tcPr>
          <w:p w14:paraId="3BB74707" w14:textId="6C1E880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C52FB3" w14:textId="0476B4B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12C9FA1" w14:textId="5F7415F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13E3CD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C10DF7" w14:textId="3529D42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417</w:t>
            </w:r>
          </w:p>
        </w:tc>
        <w:tc>
          <w:tcPr>
            <w:tcW w:w="1250" w:type="pct"/>
            <w:noWrap/>
            <w:vAlign w:val="center"/>
          </w:tcPr>
          <w:p w14:paraId="7D416783" w14:textId="0383C96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45BC301" w14:textId="1A72F69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12D01ED" w14:textId="6409627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45D6D8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B179F2" w14:textId="64E0B2F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418</w:t>
            </w:r>
          </w:p>
        </w:tc>
        <w:tc>
          <w:tcPr>
            <w:tcW w:w="1250" w:type="pct"/>
            <w:noWrap/>
            <w:vAlign w:val="center"/>
          </w:tcPr>
          <w:p w14:paraId="52A01154" w14:textId="3E1DA49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418BFD7" w14:textId="69EF201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1C5AA3E" w14:textId="57A18A7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05E310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3F4954" w14:textId="630A708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419</w:t>
            </w:r>
          </w:p>
        </w:tc>
        <w:tc>
          <w:tcPr>
            <w:tcW w:w="1250" w:type="pct"/>
            <w:noWrap/>
            <w:vAlign w:val="center"/>
          </w:tcPr>
          <w:p w14:paraId="49ECF654" w14:textId="06AA656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7C3C261" w14:textId="658B31E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2B2D40D" w14:textId="33951255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W22</w:t>
            </w:r>
          </w:p>
        </w:tc>
      </w:tr>
      <w:tr w:rsidR="00982138" w:rsidRPr="00DC5E05" w14:paraId="6970860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8B2ACB" w14:textId="4EEB99B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420</w:t>
            </w:r>
          </w:p>
        </w:tc>
        <w:tc>
          <w:tcPr>
            <w:tcW w:w="1250" w:type="pct"/>
            <w:noWrap/>
            <w:vAlign w:val="center"/>
          </w:tcPr>
          <w:p w14:paraId="5DF55408" w14:textId="1993129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51468A" w14:textId="364AB07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7A5B024" w14:textId="56A50F5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35804D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D28C4B" w14:textId="6361604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421</w:t>
            </w:r>
          </w:p>
        </w:tc>
        <w:tc>
          <w:tcPr>
            <w:tcW w:w="1250" w:type="pct"/>
            <w:noWrap/>
            <w:vAlign w:val="center"/>
          </w:tcPr>
          <w:p w14:paraId="545CD33D" w14:textId="2A6CB04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302B67" w14:textId="439D17F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820BBA2" w14:textId="66D4E1D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AA78C8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2BF11E9" w14:textId="6E838C4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422</w:t>
            </w:r>
          </w:p>
        </w:tc>
        <w:tc>
          <w:tcPr>
            <w:tcW w:w="1250" w:type="pct"/>
            <w:noWrap/>
            <w:vAlign w:val="center"/>
          </w:tcPr>
          <w:p w14:paraId="571EF501" w14:textId="05C2CF2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3BA9220" w14:textId="1FB86E1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AA0DA4" w14:textId="59B9F83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8991F0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8C7E359" w14:textId="5992763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423</w:t>
            </w:r>
          </w:p>
        </w:tc>
        <w:tc>
          <w:tcPr>
            <w:tcW w:w="1250" w:type="pct"/>
            <w:noWrap/>
            <w:vAlign w:val="center"/>
          </w:tcPr>
          <w:p w14:paraId="2769BD47" w14:textId="6FFE2E9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CE169C" w14:textId="2E487FD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E8F0EA8" w14:textId="101AAE5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EA306A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5494BF5" w14:textId="765E2D5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424</w:t>
            </w:r>
          </w:p>
        </w:tc>
        <w:tc>
          <w:tcPr>
            <w:tcW w:w="1250" w:type="pct"/>
            <w:noWrap/>
            <w:vAlign w:val="center"/>
          </w:tcPr>
          <w:p w14:paraId="37F3B0C0" w14:textId="6F7F1B8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BC113E9" w14:textId="79F6DFD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AD078D0" w14:textId="651ABE4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143F4E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43C3E8" w14:textId="022C0F3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425</w:t>
            </w:r>
          </w:p>
        </w:tc>
        <w:tc>
          <w:tcPr>
            <w:tcW w:w="1250" w:type="pct"/>
            <w:noWrap/>
            <w:vAlign w:val="center"/>
          </w:tcPr>
          <w:p w14:paraId="75BF89CC" w14:textId="714ECD1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541C4F1" w14:textId="6AF1580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016543D" w14:textId="4EA9552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95DD56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176BA1" w14:textId="717132A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426</w:t>
            </w:r>
          </w:p>
        </w:tc>
        <w:tc>
          <w:tcPr>
            <w:tcW w:w="1250" w:type="pct"/>
            <w:noWrap/>
            <w:vAlign w:val="center"/>
          </w:tcPr>
          <w:p w14:paraId="0888E94A" w14:textId="44FD00D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CE0563C" w14:textId="21A3C11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76A81A5" w14:textId="461703F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2F9854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FD1B9DF" w14:textId="1A7CA4B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427</w:t>
            </w:r>
          </w:p>
        </w:tc>
        <w:tc>
          <w:tcPr>
            <w:tcW w:w="1250" w:type="pct"/>
            <w:noWrap/>
            <w:vAlign w:val="center"/>
          </w:tcPr>
          <w:p w14:paraId="0BD482D8" w14:textId="2A4BC9D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D85852" w14:textId="4FE9FAD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2AC6258" w14:textId="5214A406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W23</w:t>
            </w:r>
          </w:p>
        </w:tc>
      </w:tr>
      <w:tr w:rsidR="00982138" w:rsidRPr="00DC5E05" w14:paraId="0A7DBB1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7A53D2" w14:textId="157E672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428</w:t>
            </w:r>
          </w:p>
        </w:tc>
        <w:tc>
          <w:tcPr>
            <w:tcW w:w="1250" w:type="pct"/>
            <w:noWrap/>
            <w:vAlign w:val="center"/>
          </w:tcPr>
          <w:p w14:paraId="64EEA27D" w14:textId="0425475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96FA02" w14:textId="0CD2A6F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1DC7159" w14:textId="4A9BAC3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3B1CEE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47E2D9B" w14:textId="48B7C06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429</w:t>
            </w:r>
          </w:p>
        </w:tc>
        <w:tc>
          <w:tcPr>
            <w:tcW w:w="1250" w:type="pct"/>
            <w:noWrap/>
            <w:vAlign w:val="center"/>
          </w:tcPr>
          <w:p w14:paraId="47A85026" w14:textId="5C4F468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8705272" w14:textId="7179DD8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17AE87" w14:textId="465B43A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2D615A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5A20EC" w14:textId="228D5BF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430</w:t>
            </w:r>
          </w:p>
        </w:tc>
        <w:tc>
          <w:tcPr>
            <w:tcW w:w="1250" w:type="pct"/>
            <w:noWrap/>
            <w:vAlign w:val="center"/>
          </w:tcPr>
          <w:p w14:paraId="47ADC464" w14:textId="6D122C9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F6D3854" w14:textId="37B7A79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54152E" w14:textId="42212E6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925409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A08F41D" w14:textId="3B15C37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431</w:t>
            </w:r>
          </w:p>
        </w:tc>
        <w:tc>
          <w:tcPr>
            <w:tcW w:w="1250" w:type="pct"/>
            <w:noWrap/>
            <w:vAlign w:val="center"/>
          </w:tcPr>
          <w:p w14:paraId="4489FDF0" w14:textId="1C1F0B0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4BD1272" w14:textId="4CA6D3F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CDFAE56" w14:textId="23DF491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871BEC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2B35D9" w14:textId="1D6C035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432</w:t>
            </w:r>
          </w:p>
        </w:tc>
        <w:tc>
          <w:tcPr>
            <w:tcW w:w="1250" w:type="pct"/>
            <w:noWrap/>
            <w:vAlign w:val="center"/>
          </w:tcPr>
          <w:p w14:paraId="55BD95A1" w14:textId="0CF7E77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CA48F8E" w14:textId="6A64EB9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5222C7C" w14:textId="321A2BF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C72B56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EB122D3" w14:textId="74812FA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433</w:t>
            </w:r>
          </w:p>
        </w:tc>
        <w:tc>
          <w:tcPr>
            <w:tcW w:w="1250" w:type="pct"/>
            <w:noWrap/>
            <w:vAlign w:val="center"/>
          </w:tcPr>
          <w:p w14:paraId="4C91D184" w14:textId="1C8BC03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5C0BDC" w14:textId="4D7EEA1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11F9F21" w14:textId="3B59737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9096AB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A6E9C4" w14:textId="01CAADF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434</w:t>
            </w:r>
          </w:p>
        </w:tc>
        <w:tc>
          <w:tcPr>
            <w:tcW w:w="1250" w:type="pct"/>
            <w:noWrap/>
            <w:vAlign w:val="center"/>
          </w:tcPr>
          <w:p w14:paraId="3962F605" w14:textId="7734E4F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8ED6A1" w14:textId="0985EFB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484F449" w14:textId="2DEABA5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B83F0A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94F38C1" w14:textId="07661A7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435</w:t>
            </w:r>
          </w:p>
        </w:tc>
        <w:tc>
          <w:tcPr>
            <w:tcW w:w="1250" w:type="pct"/>
            <w:noWrap/>
            <w:vAlign w:val="center"/>
          </w:tcPr>
          <w:p w14:paraId="4F413B40" w14:textId="0C3EF0D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82F0D92" w14:textId="51CD1A4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148AD8C0" w14:textId="7C4820CD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W24</w:t>
            </w:r>
          </w:p>
        </w:tc>
      </w:tr>
      <w:tr w:rsidR="00982138" w:rsidRPr="00DC5E05" w14:paraId="6999D5F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FB3E02E" w14:textId="07F04BF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436</w:t>
            </w:r>
          </w:p>
        </w:tc>
        <w:tc>
          <w:tcPr>
            <w:tcW w:w="1250" w:type="pct"/>
            <w:noWrap/>
            <w:vAlign w:val="center"/>
          </w:tcPr>
          <w:p w14:paraId="72AC1076" w14:textId="74867B7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58E8E7C" w14:textId="73FDDC8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E007135" w14:textId="3F0401D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E8ADFA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DB2A539" w14:textId="25CE72C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437</w:t>
            </w:r>
          </w:p>
        </w:tc>
        <w:tc>
          <w:tcPr>
            <w:tcW w:w="1250" w:type="pct"/>
            <w:noWrap/>
            <w:vAlign w:val="center"/>
          </w:tcPr>
          <w:p w14:paraId="59795E89" w14:textId="040AABD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0DBE5BE" w14:textId="4EE8EC3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02C9E04" w14:textId="32B13F4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411792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B36E47" w14:textId="55E89DC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438</w:t>
            </w:r>
          </w:p>
        </w:tc>
        <w:tc>
          <w:tcPr>
            <w:tcW w:w="1250" w:type="pct"/>
            <w:noWrap/>
            <w:vAlign w:val="center"/>
          </w:tcPr>
          <w:p w14:paraId="6E9A5476" w14:textId="3479A81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A624EFA" w14:textId="190536B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1A71553" w14:textId="52C948A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C85F07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61BE63" w14:textId="1E6AD04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439</w:t>
            </w:r>
          </w:p>
        </w:tc>
        <w:tc>
          <w:tcPr>
            <w:tcW w:w="1250" w:type="pct"/>
            <w:noWrap/>
            <w:vAlign w:val="center"/>
          </w:tcPr>
          <w:p w14:paraId="49D1A10C" w14:textId="2E2A443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F0D0A58" w14:textId="17A7780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A1C3556" w14:textId="2CC213A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D0E1C5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96694BF" w14:textId="50BC1AD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440</w:t>
            </w:r>
          </w:p>
        </w:tc>
        <w:tc>
          <w:tcPr>
            <w:tcW w:w="1250" w:type="pct"/>
            <w:noWrap/>
            <w:vAlign w:val="center"/>
          </w:tcPr>
          <w:p w14:paraId="3F650781" w14:textId="3306FE8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A73207B" w14:textId="045D689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1DDA879" w14:textId="1FB0651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B5998E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1626D7B" w14:textId="7C9E6F6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441</w:t>
            </w:r>
          </w:p>
        </w:tc>
        <w:tc>
          <w:tcPr>
            <w:tcW w:w="1250" w:type="pct"/>
            <w:noWrap/>
            <w:vAlign w:val="center"/>
          </w:tcPr>
          <w:p w14:paraId="780ED7C7" w14:textId="0F93F5F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963BA32" w14:textId="4E49FE5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C78F429" w14:textId="07EDC94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F20124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4CD913" w14:textId="701FF9C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442</w:t>
            </w:r>
          </w:p>
        </w:tc>
        <w:tc>
          <w:tcPr>
            <w:tcW w:w="1250" w:type="pct"/>
            <w:noWrap/>
            <w:vAlign w:val="center"/>
          </w:tcPr>
          <w:p w14:paraId="6A3075FB" w14:textId="6B61CC3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B3417A" w14:textId="3332DF1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02B1458" w14:textId="41D44E4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4C68C3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693070" w14:textId="362A33C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443</w:t>
            </w:r>
          </w:p>
        </w:tc>
        <w:tc>
          <w:tcPr>
            <w:tcW w:w="1250" w:type="pct"/>
            <w:noWrap/>
            <w:vAlign w:val="center"/>
          </w:tcPr>
          <w:p w14:paraId="4A7416F2" w14:textId="5E0C913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7C07C7" w14:textId="62F9492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2A12F15" w14:textId="2361EF32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W25</w:t>
            </w:r>
          </w:p>
        </w:tc>
      </w:tr>
      <w:tr w:rsidR="00982138" w:rsidRPr="00DC5E05" w14:paraId="1804496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FFD62AF" w14:textId="1E812F1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444</w:t>
            </w:r>
          </w:p>
        </w:tc>
        <w:tc>
          <w:tcPr>
            <w:tcW w:w="1250" w:type="pct"/>
            <w:noWrap/>
            <w:vAlign w:val="center"/>
          </w:tcPr>
          <w:p w14:paraId="16BFAB78" w14:textId="5BE0945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3879D77" w14:textId="3277775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21D08B" w14:textId="556D356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7216FD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80A8CA" w14:textId="41431D7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445</w:t>
            </w:r>
          </w:p>
        </w:tc>
        <w:tc>
          <w:tcPr>
            <w:tcW w:w="1250" w:type="pct"/>
            <w:noWrap/>
            <w:vAlign w:val="center"/>
          </w:tcPr>
          <w:p w14:paraId="1DD84C50" w14:textId="7E1FE14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C3EA8F0" w14:textId="391BB7C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DF46784" w14:textId="1E0F465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6450E9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CD535E" w14:textId="1FCBD90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446</w:t>
            </w:r>
          </w:p>
        </w:tc>
        <w:tc>
          <w:tcPr>
            <w:tcW w:w="1250" w:type="pct"/>
            <w:noWrap/>
            <w:vAlign w:val="center"/>
          </w:tcPr>
          <w:p w14:paraId="68040E12" w14:textId="05791FC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7AF9250" w14:textId="2F9CA66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E9CA8F8" w14:textId="2AB38C8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A95656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4C8115" w14:textId="6519EDD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447</w:t>
            </w:r>
          </w:p>
        </w:tc>
        <w:tc>
          <w:tcPr>
            <w:tcW w:w="1250" w:type="pct"/>
            <w:noWrap/>
            <w:vAlign w:val="center"/>
          </w:tcPr>
          <w:p w14:paraId="3C00C325" w14:textId="61985F1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A715A83" w14:textId="04096AC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44B24FB" w14:textId="6FBA61A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7AB443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6039F2" w14:textId="1BCADED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448</w:t>
            </w:r>
          </w:p>
        </w:tc>
        <w:tc>
          <w:tcPr>
            <w:tcW w:w="1250" w:type="pct"/>
            <w:noWrap/>
            <w:vAlign w:val="center"/>
          </w:tcPr>
          <w:p w14:paraId="469BD9B9" w14:textId="1FE9DBA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D9E2929" w14:textId="51802E8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3FC5BC2" w14:textId="7E1B525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DB5A30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654295" w14:textId="473B4A8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449</w:t>
            </w:r>
          </w:p>
        </w:tc>
        <w:tc>
          <w:tcPr>
            <w:tcW w:w="1250" w:type="pct"/>
            <w:noWrap/>
            <w:vAlign w:val="center"/>
          </w:tcPr>
          <w:p w14:paraId="37B81BFB" w14:textId="68DDBC3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10689D" w14:textId="0649152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163B76" w14:textId="452B8F5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DBD87B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C3B1D20" w14:textId="5010D4E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450</w:t>
            </w:r>
          </w:p>
        </w:tc>
        <w:tc>
          <w:tcPr>
            <w:tcW w:w="1250" w:type="pct"/>
            <w:noWrap/>
            <w:vAlign w:val="center"/>
          </w:tcPr>
          <w:p w14:paraId="12D94492" w14:textId="440F9D7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6103D3" w14:textId="0BED24E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42856C1" w14:textId="2C10E8E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B4133A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0D4CB4" w14:textId="2061D95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451</w:t>
            </w:r>
          </w:p>
        </w:tc>
        <w:tc>
          <w:tcPr>
            <w:tcW w:w="1250" w:type="pct"/>
            <w:noWrap/>
            <w:vAlign w:val="center"/>
          </w:tcPr>
          <w:p w14:paraId="08447694" w14:textId="74A6A94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2.24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4917EF6" w14:textId="0BB1F6F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585AF6E" w14:textId="14297D17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W26</w:t>
            </w:r>
          </w:p>
        </w:tc>
      </w:tr>
      <w:tr w:rsidR="00982138" w:rsidRPr="00DC5E05" w14:paraId="030178B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F664D06" w14:textId="374608F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452</w:t>
            </w:r>
          </w:p>
        </w:tc>
        <w:tc>
          <w:tcPr>
            <w:tcW w:w="1250" w:type="pct"/>
            <w:noWrap/>
            <w:vAlign w:val="center"/>
          </w:tcPr>
          <w:p w14:paraId="12A5DF76" w14:textId="6502E61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2.24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F2B9075" w14:textId="0FDA1B0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07A6426" w14:textId="4ACD1D3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E19397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80FEB0" w14:textId="67E33A1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453</w:t>
            </w:r>
          </w:p>
        </w:tc>
        <w:tc>
          <w:tcPr>
            <w:tcW w:w="1250" w:type="pct"/>
            <w:noWrap/>
            <w:vAlign w:val="center"/>
          </w:tcPr>
          <w:p w14:paraId="71B78997" w14:textId="6F8D67B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2.26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3011E89" w14:textId="3A70DB3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266D07" w14:textId="3213510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A134FB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BF14C1" w14:textId="1C4ACBA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454</w:t>
            </w:r>
          </w:p>
        </w:tc>
        <w:tc>
          <w:tcPr>
            <w:tcW w:w="1250" w:type="pct"/>
            <w:noWrap/>
            <w:vAlign w:val="center"/>
          </w:tcPr>
          <w:p w14:paraId="458BE756" w14:textId="5A072C1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2.17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08DA558" w14:textId="0121B31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336A310" w14:textId="0AD9AD3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2345E8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E4EE6D" w14:textId="603E20F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455</w:t>
            </w:r>
          </w:p>
        </w:tc>
        <w:tc>
          <w:tcPr>
            <w:tcW w:w="1250" w:type="pct"/>
            <w:noWrap/>
            <w:vAlign w:val="center"/>
          </w:tcPr>
          <w:p w14:paraId="269BB420" w14:textId="48475B6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2.20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B92998" w14:textId="078D184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E59F203" w14:textId="6B336D8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494403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E1B5375" w14:textId="44FEBAA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456</w:t>
            </w:r>
          </w:p>
        </w:tc>
        <w:tc>
          <w:tcPr>
            <w:tcW w:w="1250" w:type="pct"/>
            <w:noWrap/>
            <w:vAlign w:val="center"/>
          </w:tcPr>
          <w:p w14:paraId="395D975B" w14:textId="16EB562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2.23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DF9CEB1" w14:textId="41853B6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6844E75" w14:textId="1E82AFB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13440F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671298C" w14:textId="46DFE04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457</w:t>
            </w:r>
          </w:p>
        </w:tc>
        <w:tc>
          <w:tcPr>
            <w:tcW w:w="1250" w:type="pct"/>
            <w:noWrap/>
            <w:vAlign w:val="center"/>
          </w:tcPr>
          <w:p w14:paraId="3E539AFA" w14:textId="12DDB37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2.14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955BA5" w14:textId="0551FF5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86D4EB9" w14:textId="07DC559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CD48CE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AD018B" w14:textId="6B992E6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458</w:t>
            </w:r>
          </w:p>
        </w:tc>
        <w:tc>
          <w:tcPr>
            <w:tcW w:w="1250" w:type="pct"/>
            <w:noWrap/>
            <w:vAlign w:val="center"/>
          </w:tcPr>
          <w:p w14:paraId="44212C14" w14:textId="2DC547F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2.15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9F425E2" w14:textId="6A0B8F0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7A4DB66" w14:textId="32F55A1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B95876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12DCE2A" w14:textId="6404DEA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459</w:t>
            </w:r>
          </w:p>
        </w:tc>
        <w:tc>
          <w:tcPr>
            <w:tcW w:w="1250" w:type="pct"/>
            <w:noWrap/>
            <w:vAlign w:val="center"/>
          </w:tcPr>
          <w:p w14:paraId="554AD1BC" w14:textId="01DA524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12DE714" w14:textId="14FAD52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25D0725" w14:textId="2D24D0AD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W27</w:t>
            </w:r>
          </w:p>
        </w:tc>
      </w:tr>
      <w:tr w:rsidR="00982138" w:rsidRPr="00DC5E05" w14:paraId="2FD81E6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7742B1" w14:textId="5FE269F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460</w:t>
            </w:r>
          </w:p>
        </w:tc>
        <w:tc>
          <w:tcPr>
            <w:tcW w:w="1250" w:type="pct"/>
            <w:noWrap/>
            <w:vAlign w:val="center"/>
          </w:tcPr>
          <w:p w14:paraId="444671D1" w14:textId="66E71DD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C576548" w14:textId="16D59C1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D893FE2" w14:textId="1B71F87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F877D2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123AB2" w14:textId="065D8B1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461</w:t>
            </w:r>
          </w:p>
        </w:tc>
        <w:tc>
          <w:tcPr>
            <w:tcW w:w="1250" w:type="pct"/>
            <w:noWrap/>
            <w:vAlign w:val="center"/>
          </w:tcPr>
          <w:p w14:paraId="03626EC6" w14:textId="096F581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9A24CE" w14:textId="075F9BB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2404691" w14:textId="4076B49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80B289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BDA1E7D" w14:textId="03918EC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462</w:t>
            </w:r>
          </w:p>
        </w:tc>
        <w:tc>
          <w:tcPr>
            <w:tcW w:w="1250" w:type="pct"/>
            <w:noWrap/>
            <w:vAlign w:val="center"/>
          </w:tcPr>
          <w:p w14:paraId="49D04DB1" w14:textId="5D74A9C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6A6485" w14:textId="7A553DC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741668D" w14:textId="33064C3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348B0E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202D9B" w14:textId="14082DF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463</w:t>
            </w:r>
          </w:p>
        </w:tc>
        <w:tc>
          <w:tcPr>
            <w:tcW w:w="1250" w:type="pct"/>
            <w:noWrap/>
            <w:vAlign w:val="center"/>
          </w:tcPr>
          <w:p w14:paraId="60823F24" w14:textId="2D8E75F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575B9D2" w14:textId="3F74463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BD2BE1" w14:textId="2355B1B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88F34C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6B80807" w14:textId="0A334AC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464</w:t>
            </w:r>
          </w:p>
        </w:tc>
        <w:tc>
          <w:tcPr>
            <w:tcW w:w="1250" w:type="pct"/>
            <w:noWrap/>
            <w:vAlign w:val="center"/>
          </w:tcPr>
          <w:p w14:paraId="1D18DAAC" w14:textId="5604B96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5FC49F2" w14:textId="0FE5812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D89C210" w14:textId="604DBF5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25C76E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E83338" w14:textId="4EDA1F2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465</w:t>
            </w:r>
          </w:p>
        </w:tc>
        <w:tc>
          <w:tcPr>
            <w:tcW w:w="1250" w:type="pct"/>
            <w:noWrap/>
            <w:vAlign w:val="center"/>
          </w:tcPr>
          <w:p w14:paraId="0F01DA64" w14:textId="34253E1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60C9AD9" w14:textId="75276FE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523E925" w14:textId="022BB71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99077C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04A487F" w14:textId="7805521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466</w:t>
            </w:r>
          </w:p>
        </w:tc>
        <w:tc>
          <w:tcPr>
            <w:tcW w:w="1250" w:type="pct"/>
            <w:noWrap/>
            <w:vAlign w:val="center"/>
          </w:tcPr>
          <w:p w14:paraId="0CCBFC0B" w14:textId="59ABD2B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77904E" w14:textId="52D6C65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890E58D" w14:textId="7DC62A8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D33044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64F8F2C" w14:textId="1FAF2C5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467</w:t>
            </w:r>
          </w:p>
        </w:tc>
        <w:tc>
          <w:tcPr>
            <w:tcW w:w="1250" w:type="pct"/>
            <w:noWrap/>
            <w:vAlign w:val="center"/>
          </w:tcPr>
          <w:p w14:paraId="35342CDA" w14:textId="1B80683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2.41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A42722F" w14:textId="0035211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DA984EF" w14:textId="7C348880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W28</w:t>
            </w:r>
          </w:p>
        </w:tc>
      </w:tr>
      <w:tr w:rsidR="00982138" w:rsidRPr="00DC5E05" w14:paraId="1C5E69E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371353" w14:textId="6420279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468</w:t>
            </w:r>
          </w:p>
        </w:tc>
        <w:tc>
          <w:tcPr>
            <w:tcW w:w="1250" w:type="pct"/>
            <w:noWrap/>
            <w:vAlign w:val="center"/>
          </w:tcPr>
          <w:p w14:paraId="70ED053B" w14:textId="7DB5403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2.41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FB7D23" w14:textId="09DC810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EE9D79" w14:textId="5AF7083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1182A8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D11045A" w14:textId="1F63D9C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469</w:t>
            </w:r>
          </w:p>
        </w:tc>
        <w:tc>
          <w:tcPr>
            <w:tcW w:w="1250" w:type="pct"/>
            <w:noWrap/>
            <w:vAlign w:val="center"/>
          </w:tcPr>
          <w:p w14:paraId="40E0D733" w14:textId="5D7B7CF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2.47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7E1515D" w14:textId="2159365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CAC8597" w14:textId="57D3A74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C42706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24F4E8" w14:textId="217B9CD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470</w:t>
            </w:r>
          </w:p>
        </w:tc>
        <w:tc>
          <w:tcPr>
            <w:tcW w:w="1250" w:type="pct"/>
            <w:noWrap/>
            <w:vAlign w:val="center"/>
          </w:tcPr>
          <w:p w14:paraId="3FD43D07" w14:textId="3ED0EE2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2.43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393FF01" w14:textId="5516EAA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35F9BA" w14:textId="50BD8D7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2B8C7D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DF8DEB" w14:textId="0DA29C1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471</w:t>
            </w:r>
          </w:p>
        </w:tc>
        <w:tc>
          <w:tcPr>
            <w:tcW w:w="1250" w:type="pct"/>
            <w:noWrap/>
            <w:vAlign w:val="center"/>
          </w:tcPr>
          <w:p w14:paraId="6A542A23" w14:textId="1336E85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2.34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BEEB8C" w14:textId="653BD86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9E182A4" w14:textId="0FE2AB9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A6D1F1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D88CDB" w14:textId="17226A5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472</w:t>
            </w:r>
          </w:p>
        </w:tc>
        <w:tc>
          <w:tcPr>
            <w:tcW w:w="1250" w:type="pct"/>
            <w:noWrap/>
            <w:vAlign w:val="center"/>
          </w:tcPr>
          <w:p w14:paraId="4FA0751D" w14:textId="79AD926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2.27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8E945D" w14:textId="30B8325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B9C548" w14:textId="7FCDD62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828F4E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4F9CF0" w14:textId="0D07320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473</w:t>
            </w:r>
          </w:p>
        </w:tc>
        <w:tc>
          <w:tcPr>
            <w:tcW w:w="1250" w:type="pct"/>
            <w:noWrap/>
            <w:vAlign w:val="center"/>
          </w:tcPr>
          <w:p w14:paraId="64447143" w14:textId="029F46D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2.10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FFF863" w14:textId="5E80970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0B9FB85" w14:textId="3DC0BC9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6115F9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6481D7B" w14:textId="2DF4B3E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474</w:t>
            </w:r>
          </w:p>
        </w:tc>
        <w:tc>
          <w:tcPr>
            <w:tcW w:w="1250" w:type="pct"/>
            <w:noWrap/>
            <w:vAlign w:val="center"/>
          </w:tcPr>
          <w:p w14:paraId="579FD02C" w14:textId="5995B34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2.10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CAED2F0" w14:textId="0007BE9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0215AE" w14:textId="465406E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D64715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8C2275" w14:textId="67B1E8C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475</w:t>
            </w:r>
          </w:p>
        </w:tc>
        <w:tc>
          <w:tcPr>
            <w:tcW w:w="1250" w:type="pct"/>
            <w:noWrap/>
            <w:vAlign w:val="center"/>
          </w:tcPr>
          <w:p w14:paraId="3212A1BF" w14:textId="1F5A770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2.61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A8AC1D9" w14:textId="4D716D4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FD3DB8E" w14:textId="31425422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W29</w:t>
            </w:r>
          </w:p>
        </w:tc>
      </w:tr>
      <w:tr w:rsidR="00982138" w:rsidRPr="00DC5E05" w14:paraId="14888D4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15CD28C" w14:textId="3C92B8E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476</w:t>
            </w:r>
          </w:p>
        </w:tc>
        <w:tc>
          <w:tcPr>
            <w:tcW w:w="1250" w:type="pct"/>
            <w:noWrap/>
            <w:vAlign w:val="center"/>
          </w:tcPr>
          <w:p w14:paraId="71062AAF" w14:textId="25C9E2E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2.32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11A9828" w14:textId="7B88EAE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4A07603" w14:textId="4EDC804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380E9B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5A0D2CE" w14:textId="245DDE6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477</w:t>
            </w:r>
          </w:p>
        </w:tc>
        <w:tc>
          <w:tcPr>
            <w:tcW w:w="1250" w:type="pct"/>
            <w:noWrap/>
            <w:vAlign w:val="center"/>
          </w:tcPr>
          <w:p w14:paraId="15C405E6" w14:textId="440B762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2.35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58179A9" w14:textId="7F39BA5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C2312F6" w14:textId="6D7D562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952049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9245CE" w14:textId="4290A64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478</w:t>
            </w:r>
          </w:p>
        </w:tc>
        <w:tc>
          <w:tcPr>
            <w:tcW w:w="1250" w:type="pct"/>
            <w:noWrap/>
            <w:vAlign w:val="center"/>
          </w:tcPr>
          <w:p w14:paraId="5D8CB824" w14:textId="10AEECB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2.36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E2FBC8D" w14:textId="18EFED7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8121C7" w14:textId="0EFCB29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7F968D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A879376" w14:textId="721AE37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479</w:t>
            </w:r>
          </w:p>
        </w:tc>
        <w:tc>
          <w:tcPr>
            <w:tcW w:w="1250" w:type="pct"/>
            <w:noWrap/>
            <w:vAlign w:val="center"/>
          </w:tcPr>
          <w:p w14:paraId="1E30F81A" w14:textId="6D8E710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2.07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95A06AD" w14:textId="7329D4A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7AAB5F1" w14:textId="18E2A3E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EA3C69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6380DCC" w14:textId="574308D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480</w:t>
            </w:r>
          </w:p>
        </w:tc>
        <w:tc>
          <w:tcPr>
            <w:tcW w:w="1250" w:type="pct"/>
            <w:noWrap/>
            <w:vAlign w:val="center"/>
          </w:tcPr>
          <w:p w14:paraId="4F761117" w14:textId="290126B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2.07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6DF7A81" w14:textId="6E35008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7A9238" w14:textId="1266872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3D628D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074D4E" w14:textId="1343670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481</w:t>
            </w:r>
          </w:p>
        </w:tc>
        <w:tc>
          <w:tcPr>
            <w:tcW w:w="1250" w:type="pct"/>
            <w:noWrap/>
            <w:vAlign w:val="center"/>
          </w:tcPr>
          <w:p w14:paraId="0F2D5BC4" w14:textId="374430D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2.07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5CAFB5" w14:textId="4C57348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A262B0B" w14:textId="0CF6100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F1D121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E8FD58" w14:textId="2726B5E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482</w:t>
            </w:r>
          </w:p>
        </w:tc>
        <w:tc>
          <w:tcPr>
            <w:tcW w:w="1250" w:type="pct"/>
            <w:noWrap/>
            <w:vAlign w:val="center"/>
          </w:tcPr>
          <w:p w14:paraId="2A4BF8E1" w14:textId="6CDB820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2.09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032C31" w14:textId="6043841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979665" w14:textId="716A340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B4F402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4AF794" w14:textId="59C8475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483</w:t>
            </w:r>
          </w:p>
        </w:tc>
        <w:tc>
          <w:tcPr>
            <w:tcW w:w="1250" w:type="pct"/>
            <w:noWrap/>
            <w:vAlign w:val="center"/>
          </w:tcPr>
          <w:p w14:paraId="4C08EE10" w14:textId="5BC066D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F1841B3" w14:textId="65447C0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0.53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DA1BB0D" w14:textId="6D8FCE7B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W30</w:t>
            </w:r>
          </w:p>
        </w:tc>
      </w:tr>
      <w:tr w:rsidR="00982138" w:rsidRPr="00DC5E05" w14:paraId="0E2B3FA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5BCE75" w14:textId="3BDD2F4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484</w:t>
            </w:r>
          </w:p>
        </w:tc>
        <w:tc>
          <w:tcPr>
            <w:tcW w:w="1250" w:type="pct"/>
            <w:noWrap/>
            <w:vAlign w:val="center"/>
          </w:tcPr>
          <w:p w14:paraId="5F0C5F9B" w14:textId="2FBB7E7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251DFD4" w14:textId="66633F2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8BC95DF" w14:textId="7AC40D9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009EC1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356BD8" w14:textId="67D02F0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485</w:t>
            </w:r>
          </w:p>
        </w:tc>
        <w:tc>
          <w:tcPr>
            <w:tcW w:w="1250" w:type="pct"/>
            <w:noWrap/>
            <w:vAlign w:val="center"/>
          </w:tcPr>
          <w:p w14:paraId="1876FB36" w14:textId="5C9A3A1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0F3A49" w14:textId="544B789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79013DF" w14:textId="4336B32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7FD76E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B3A3D2" w14:textId="54630A4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486</w:t>
            </w:r>
          </w:p>
        </w:tc>
        <w:tc>
          <w:tcPr>
            <w:tcW w:w="1250" w:type="pct"/>
            <w:noWrap/>
            <w:vAlign w:val="center"/>
          </w:tcPr>
          <w:p w14:paraId="51A08B3A" w14:textId="2046B85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A230262" w14:textId="152D597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70A050B" w14:textId="12E6A95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D56FC8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C817F8" w14:textId="3A8D583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487</w:t>
            </w:r>
          </w:p>
        </w:tc>
        <w:tc>
          <w:tcPr>
            <w:tcW w:w="1250" w:type="pct"/>
            <w:noWrap/>
            <w:vAlign w:val="center"/>
          </w:tcPr>
          <w:p w14:paraId="544C75EF" w14:textId="1D3BA6D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46E4E9E" w14:textId="5F65AC9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45540CC" w14:textId="7F0AC30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BAAB4A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D223F19" w14:textId="6ED8260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488</w:t>
            </w:r>
          </w:p>
        </w:tc>
        <w:tc>
          <w:tcPr>
            <w:tcW w:w="1250" w:type="pct"/>
            <w:noWrap/>
            <w:vAlign w:val="center"/>
          </w:tcPr>
          <w:p w14:paraId="05DB988C" w14:textId="14C371E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9D960EC" w14:textId="538A085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477ED01" w14:textId="178D9B6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14DBA9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E1CD54" w14:textId="05CAE4A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489</w:t>
            </w:r>
          </w:p>
        </w:tc>
        <w:tc>
          <w:tcPr>
            <w:tcW w:w="1250" w:type="pct"/>
            <w:noWrap/>
            <w:vAlign w:val="center"/>
          </w:tcPr>
          <w:p w14:paraId="278ED4C0" w14:textId="2975867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4EE1E2D" w14:textId="687BA0A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849D4C" w14:textId="5CA4B8F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DA8744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DFD1485" w14:textId="0A6A696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490</w:t>
            </w:r>
          </w:p>
        </w:tc>
        <w:tc>
          <w:tcPr>
            <w:tcW w:w="1250" w:type="pct"/>
            <w:noWrap/>
            <w:vAlign w:val="center"/>
          </w:tcPr>
          <w:p w14:paraId="6108F2FA" w14:textId="4D07342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9FCE53B" w14:textId="7942B93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F5E57A8" w14:textId="1035AD1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EF78D8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80A760" w14:textId="34207DE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491</w:t>
            </w:r>
          </w:p>
        </w:tc>
        <w:tc>
          <w:tcPr>
            <w:tcW w:w="1250" w:type="pct"/>
            <w:noWrap/>
            <w:vAlign w:val="center"/>
          </w:tcPr>
          <w:p w14:paraId="3CA1C579" w14:textId="32C22F4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2.16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A594AB" w14:textId="0E5B213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5218442" w14:textId="2C2D1F0A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W31</w:t>
            </w:r>
          </w:p>
        </w:tc>
      </w:tr>
      <w:tr w:rsidR="00982138" w:rsidRPr="00DC5E05" w14:paraId="6528ACE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FCA478" w14:textId="2FE3B1E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492</w:t>
            </w:r>
          </w:p>
        </w:tc>
        <w:tc>
          <w:tcPr>
            <w:tcW w:w="1250" w:type="pct"/>
            <w:noWrap/>
            <w:vAlign w:val="center"/>
          </w:tcPr>
          <w:p w14:paraId="1C3E6D2F" w14:textId="373389A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2.17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7DD702" w14:textId="329B93F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1EF5288" w14:textId="26FF74A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23E4BD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7E1BEB" w14:textId="71DA479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493</w:t>
            </w:r>
          </w:p>
        </w:tc>
        <w:tc>
          <w:tcPr>
            <w:tcW w:w="1250" w:type="pct"/>
            <w:noWrap/>
            <w:vAlign w:val="center"/>
          </w:tcPr>
          <w:p w14:paraId="5501E5D4" w14:textId="039C26C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2.02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E142308" w14:textId="21C2C62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4DADF97" w14:textId="7208493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7AA131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F12D75" w14:textId="5C6FFBC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494</w:t>
            </w:r>
          </w:p>
        </w:tc>
        <w:tc>
          <w:tcPr>
            <w:tcW w:w="1250" w:type="pct"/>
            <w:noWrap/>
            <w:vAlign w:val="center"/>
          </w:tcPr>
          <w:p w14:paraId="4169C8FB" w14:textId="3F0BE22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75D1101" w14:textId="164AD5C3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250192E" w14:textId="4821B89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E4EE2E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AC16E7" w14:textId="7749C66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495</w:t>
            </w:r>
          </w:p>
        </w:tc>
        <w:tc>
          <w:tcPr>
            <w:tcW w:w="1250" w:type="pct"/>
            <w:noWrap/>
            <w:vAlign w:val="center"/>
          </w:tcPr>
          <w:p w14:paraId="3EF76DD1" w14:textId="5F0FFA9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3A93F9" w14:textId="122F54C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53CB2DC" w14:textId="005E033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8440B9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363531E" w14:textId="2CE75AA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496</w:t>
            </w:r>
          </w:p>
        </w:tc>
        <w:tc>
          <w:tcPr>
            <w:tcW w:w="1250" w:type="pct"/>
            <w:noWrap/>
            <w:vAlign w:val="center"/>
          </w:tcPr>
          <w:p w14:paraId="34787D44" w14:textId="547592D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2.01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DA80999" w14:textId="60457FD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D6A6B9A" w14:textId="43C1246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155F2F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57DDFD3" w14:textId="2552370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497</w:t>
            </w:r>
          </w:p>
        </w:tc>
        <w:tc>
          <w:tcPr>
            <w:tcW w:w="1250" w:type="pct"/>
            <w:noWrap/>
            <w:vAlign w:val="center"/>
          </w:tcPr>
          <w:p w14:paraId="69006310" w14:textId="018A0F4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2.01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4E700A9" w14:textId="5D06196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EE54C9B" w14:textId="4C3B3D7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A0C1C9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569046" w14:textId="72A3198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498</w:t>
            </w:r>
          </w:p>
        </w:tc>
        <w:tc>
          <w:tcPr>
            <w:tcW w:w="1250" w:type="pct"/>
            <w:noWrap/>
            <w:vAlign w:val="center"/>
          </w:tcPr>
          <w:p w14:paraId="28E99D28" w14:textId="3E86163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D9C3D5" w14:textId="2FDF9BC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53EC533" w14:textId="7BE46D4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DBFD7A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B10E4B" w14:textId="184078B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499</w:t>
            </w:r>
          </w:p>
        </w:tc>
        <w:tc>
          <w:tcPr>
            <w:tcW w:w="1250" w:type="pct"/>
            <w:noWrap/>
            <w:vAlign w:val="center"/>
          </w:tcPr>
          <w:p w14:paraId="5C7E1362" w14:textId="7546C64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2.18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7A30B4" w14:textId="767ACDF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BBA8305" w14:textId="3AFED015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W32</w:t>
            </w:r>
          </w:p>
        </w:tc>
      </w:tr>
      <w:tr w:rsidR="00982138" w:rsidRPr="00DC5E05" w14:paraId="5C5777FD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C027E9" w14:textId="7827792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500</w:t>
            </w:r>
          </w:p>
        </w:tc>
        <w:tc>
          <w:tcPr>
            <w:tcW w:w="1250" w:type="pct"/>
            <w:noWrap/>
            <w:vAlign w:val="center"/>
          </w:tcPr>
          <w:p w14:paraId="3DC7E931" w14:textId="27E6085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2.11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25B67CA" w14:textId="039AA7A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949C495" w14:textId="1B3C85A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2799A6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A30BF0" w14:textId="11E3319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501</w:t>
            </w:r>
          </w:p>
        </w:tc>
        <w:tc>
          <w:tcPr>
            <w:tcW w:w="1250" w:type="pct"/>
            <w:noWrap/>
            <w:vAlign w:val="center"/>
          </w:tcPr>
          <w:p w14:paraId="640DC6A9" w14:textId="0FA435F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2B789DF" w14:textId="619AEB4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8B1E61" w14:textId="1ACA773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8534C19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24CC4A" w14:textId="31876F5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502</w:t>
            </w:r>
          </w:p>
        </w:tc>
        <w:tc>
          <w:tcPr>
            <w:tcW w:w="1250" w:type="pct"/>
            <w:noWrap/>
            <w:vAlign w:val="center"/>
          </w:tcPr>
          <w:p w14:paraId="74BE042D" w14:textId="764C3C6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47BA91D" w14:textId="3FEB8C8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8B3359F" w14:textId="300EF10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E3F87D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E9B38AB" w14:textId="59F972C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503</w:t>
            </w:r>
          </w:p>
        </w:tc>
        <w:tc>
          <w:tcPr>
            <w:tcW w:w="1250" w:type="pct"/>
            <w:noWrap/>
            <w:vAlign w:val="center"/>
          </w:tcPr>
          <w:p w14:paraId="63D9CCF0" w14:textId="6461BA5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3054DAF" w14:textId="2300942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59804B4" w14:textId="49FA131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B6AFB6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4A54CF" w14:textId="15E8FC5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504</w:t>
            </w:r>
          </w:p>
        </w:tc>
        <w:tc>
          <w:tcPr>
            <w:tcW w:w="1250" w:type="pct"/>
            <w:noWrap/>
            <w:vAlign w:val="center"/>
          </w:tcPr>
          <w:p w14:paraId="7CA47B03" w14:textId="18BA899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7D313B" w14:textId="369EAFC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0.60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101EEB" w14:textId="163558B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7C0B49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23C39E0" w14:textId="67EB6B3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505</w:t>
            </w:r>
          </w:p>
        </w:tc>
        <w:tc>
          <w:tcPr>
            <w:tcW w:w="1250" w:type="pct"/>
            <w:noWrap/>
            <w:vAlign w:val="center"/>
          </w:tcPr>
          <w:p w14:paraId="5B84FF8B" w14:textId="6C714FA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F492C0E" w14:textId="692430D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4C680B" w14:textId="490BBC9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7BC7E9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6DBEC27" w14:textId="70CAB83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506</w:t>
            </w:r>
          </w:p>
        </w:tc>
        <w:tc>
          <w:tcPr>
            <w:tcW w:w="1250" w:type="pct"/>
            <w:noWrap/>
            <w:vAlign w:val="center"/>
          </w:tcPr>
          <w:p w14:paraId="5DFF66F6" w14:textId="331A666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C86D57" w14:textId="62AABD9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0.59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A1DE08F" w14:textId="29A8BC91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B1642D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550D7A6" w14:textId="13F4807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507</w:t>
            </w:r>
          </w:p>
        </w:tc>
        <w:tc>
          <w:tcPr>
            <w:tcW w:w="1250" w:type="pct"/>
            <w:noWrap/>
            <w:vAlign w:val="center"/>
          </w:tcPr>
          <w:p w14:paraId="296DB3A7" w14:textId="1EB33FF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2.04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3E6376D" w14:textId="6D717126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0.72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091D7EB" w14:textId="145395F1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W33</w:t>
            </w:r>
          </w:p>
        </w:tc>
      </w:tr>
      <w:tr w:rsidR="00982138" w:rsidRPr="00DC5E05" w14:paraId="43694EE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0EE6B5" w14:textId="1EC4853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508</w:t>
            </w:r>
          </w:p>
        </w:tc>
        <w:tc>
          <w:tcPr>
            <w:tcW w:w="1250" w:type="pct"/>
            <w:noWrap/>
            <w:vAlign w:val="center"/>
          </w:tcPr>
          <w:p w14:paraId="16B574DD" w14:textId="31B7847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2.06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A0DB0DA" w14:textId="688D9FB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A510439" w14:textId="3A5317E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1BCE190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A03D78B" w14:textId="1EA023F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509</w:t>
            </w:r>
          </w:p>
        </w:tc>
        <w:tc>
          <w:tcPr>
            <w:tcW w:w="1250" w:type="pct"/>
            <w:noWrap/>
            <w:vAlign w:val="center"/>
          </w:tcPr>
          <w:p w14:paraId="4070C61D" w14:textId="14636E3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8BA71D6" w14:textId="097F686A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16D1F7A" w14:textId="683ABC0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0255A3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261B0A" w14:textId="281E4A9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510</w:t>
            </w:r>
          </w:p>
        </w:tc>
        <w:tc>
          <w:tcPr>
            <w:tcW w:w="1250" w:type="pct"/>
            <w:noWrap/>
            <w:vAlign w:val="center"/>
          </w:tcPr>
          <w:p w14:paraId="5EE844A5" w14:textId="4DA353D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1.97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10FC15E" w14:textId="7EB37F8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F9E4B01" w14:textId="7A6AA11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50124B6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025B39" w14:textId="3E00E91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511</w:t>
            </w:r>
          </w:p>
        </w:tc>
        <w:tc>
          <w:tcPr>
            <w:tcW w:w="1250" w:type="pct"/>
            <w:noWrap/>
            <w:vAlign w:val="center"/>
          </w:tcPr>
          <w:p w14:paraId="49728DEC" w14:textId="24C7B23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69C56BF" w14:textId="1FE485B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ABB6602" w14:textId="2E951B4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FEB884E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EA19E2" w14:textId="02FE604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512</w:t>
            </w:r>
          </w:p>
        </w:tc>
        <w:tc>
          <w:tcPr>
            <w:tcW w:w="1250" w:type="pct"/>
            <w:noWrap/>
            <w:vAlign w:val="center"/>
          </w:tcPr>
          <w:p w14:paraId="0AEFBCAF" w14:textId="713CF99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C64A3AC" w14:textId="1D0A1D6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A26474A" w14:textId="19FA7C4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BD035D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D90762" w14:textId="524E998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513</w:t>
            </w:r>
          </w:p>
        </w:tc>
        <w:tc>
          <w:tcPr>
            <w:tcW w:w="1250" w:type="pct"/>
            <w:noWrap/>
            <w:vAlign w:val="center"/>
          </w:tcPr>
          <w:p w14:paraId="35FCF56C" w14:textId="267A8C0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C94CAC7" w14:textId="4B8886F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45FFA43" w14:textId="4D546C6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2CDA76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DAF2B30" w14:textId="560B7A2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514</w:t>
            </w:r>
          </w:p>
        </w:tc>
        <w:tc>
          <w:tcPr>
            <w:tcW w:w="1250" w:type="pct"/>
            <w:noWrap/>
            <w:vAlign w:val="center"/>
          </w:tcPr>
          <w:p w14:paraId="3418AA6D" w14:textId="130005B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BB386B1" w14:textId="352E3DF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14EF735" w14:textId="48359D9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DA28EAB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9B9267" w14:textId="3E28E52B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515</w:t>
            </w:r>
          </w:p>
        </w:tc>
        <w:tc>
          <w:tcPr>
            <w:tcW w:w="1250" w:type="pct"/>
            <w:noWrap/>
            <w:vAlign w:val="center"/>
          </w:tcPr>
          <w:p w14:paraId="094C428D" w14:textId="39175F0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1.88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52065A3" w14:textId="53F3A06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0.86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DA1D97D" w14:textId="4D989241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W34</w:t>
            </w:r>
          </w:p>
        </w:tc>
      </w:tr>
      <w:tr w:rsidR="00982138" w:rsidRPr="00DC5E05" w14:paraId="6450A404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483A4B" w14:textId="26EE5DD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516</w:t>
            </w:r>
          </w:p>
        </w:tc>
        <w:tc>
          <w:tcPr>
            <w:tcW w:w="1250" w:type="pct"/>
            <w:noWrap/>
            <w:vAlign w:val="center"/>
          </w:tcPr>
          <w:p w14:paraId="4DF138F8" w14:textId="6BDEC99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C99DD75" w14:textId="127A4A60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A23673F" w14:textId="056E1C0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CF4786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B10DE4" w14:textId="4457DEBC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517</w:t>
            </w:r>
          </w:p>
        </w:tc>
        <w:tc>
          <w:tcPr>
            <w:tcW w:w="1250" w:type="pct"/>
            <w:noWrap/>
            <w:vAlign w:val="center"/>
          </w:tcPr>
          <w:p w14:paraId="176E8E8A" w14:textId="7D425F2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42DC2F" w14:textId="1C4B32B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75F0C25" w14:textId="2186252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3EAB62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BBC935" w14:textId="395ED0C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518</w:t>
            </w:r>
          </w:p>
        </w:tc>
        <w:tc>
          <w:tcPr>
            <w:tcW w:w="1250" w:type="pct"/>
            <w:noWrap/>
            <w:vAlign w:val="center"/>
          </w:tcPr>
          <w:p w14:paraId="5422BC29" w14:textId="23B5C2F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C2B9921" w14:textId="374868F8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995CCA" w14:textId="6CDAAB8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27551D4C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E5A1224" w14:textId="138A496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519</w:t>
            </w:r>
          </w:p>
        </w:tc>
        <w:tc>
          <w:tcPr>
            <w:tcW w:w="1250" w:type="pct"/>
            <w:noWrap/>
            <w:vAlign w:val="center"/>
          </w:tcPr>
          <w:p w14:paraId="2076B61D" w14:textId="5B13BCA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B068A8D" w14:textId="729224A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5353182" w14:textId="0FAA293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DE318F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51B9F0" w14:textId="7B02229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520</w:t>
            </w:r>
          </w:p>
        </w:tc>
        <w:tc>
          <w:tcPr>
            <w:tcW w:w="1250" w:type="pct"/>
            <w:noWrap/>
            <w:vAlign w:val="center"/>
          </w:tcPr>
          <w:p w14:paraId="6556F10B" w14:textId="7FAE62F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48556C9" w14:textId="227818F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6A306D" w14:textId="2C87DC0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5FB6FA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417C19" w14:textId="3E3021F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521</w:t>
            </w:r>
          </w:p>
        </w:tc>
        <w:tc>
          <w:tcPr>
            <w:tcW w:w="1250" w:type="pct"/>
            <w:noWrap/>
            <w:vAlign w:val="center"/>
          </w:tcPr>
          <w:p w14:paraId="47427FC2" w14:textId="32B5A60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63CC1F" w14:textId="1F129F92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D2C038D" w14:textId="5E48A590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CB734E8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F6A058" w14:textId="60656B7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522</w:t>
            </w:r>
          </w:p>
        </w:tc>
        <w:tc>
          <w:tcPr>
            <w:tcW w:w="1250" w:type="pct"/>
            <w:noWrap/>
            <w:vAlign w:val="center"/>
          </w:tcPr>
          <w:p w14:paraId="057251E6" w14:textId="60D21BC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1.79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CA36CD" w14:textId="3016381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0.86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DBC96D6" w14:textId="015D71C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369EB955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757083" w14:textId="1049A7F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523</w:t>
            </w:r>
          </w:p>
        </w:tc>
        <w:tc>
          <w:tcPr>
            <w:tcW w:w="1250" w:type="pct"/>
            <w:noWrap/>
            <w:vAlign w:val="center"/>
          </w:tcPr>
          <w:p w14:paraId="136A2F54" w14:textId="68DC183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5828F3" w14:textId="793AC87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BA665FB" w14:textId="541A03EF" w:rsidR="00982138" w:rsidRPr="00DC5E05" w:rsidRDefault="00BB64BD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W35</w:t>
            </w:r>
          </w:p>
        </w:tc>
      </w:tr>
      <w:tr w:rsidR="00982138" w:rsidRPr="00DC5E05" w14:paraId="75E03D1F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238D4A3" w14:textId="4CE17CED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524</w:t>
            </w:r>
          </w:p>
        </w:tc>
        <w:tc>
          <w:tcPr>
            <w:tcW w:w="1250" w:type="pct"/>
            <w:noWrap/>
            <w:vAlign w:val="center"/>
          </w:tcPr>
          <w:p w14:paraId="59423420" w14:textId="5744CB7B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1.58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C88ED25" w14:textId="61496C3C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D69155" w14:textId="5AD38DD9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44C58983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95C4A6" w14:textId="0177C143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525</w:t>
            </w:r>
          </w:p>
        </w:tc>
        <w:tc>
          <w:tcPr>
            <w:tcW w:w="1250" w:type="pct"/>
            <w:noWrap/>
            <w:vAlign w:val="center"/>
          </w:tcPr>
          <w:p w14:paraId="2AA5EDD8" w14:textId="5C48FB69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C95C976" w14:textId="4FF55635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AA253A2" w14:textId="1D2A932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1E5A199A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39406E" w14:textId="6295DA5F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526</w:t>
            </w:r>
          </w:p>
        </w:tc>
        <w:tc>
          <w:tcPr>
            <w:tcW w:w="1250" w:type="pct"/>
            <w:noWrap/>
            <w:vAlign w:val="center"/>
          </w:tcPr>
          <w:p w14:paraId="54699919" w14:textId="1B03E23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79256E9" w14:textId="2E551DC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2232574" w14:textId="01E83BB2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7C318092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194FA2C" w14:textId="29E08A15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527</w:t>
            </w:r>
          </w:p>
        </w:tc>
        <w:tc>
          <w:tcPr>
            <w:tcW w:w="1250" w:type="pct"/>
            <w:noWrap/>
            <w:vAlign w:val="center"/>
          </w:tcPr>
          <w:p w14:paraId="4B4E1990" w14:textId="02AB686D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D5EA276" w14:textId="0003DAF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E379045" w14:textId="4E4D667A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579505C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1E601F" w14:textId="6BB7B89E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528</w:t>
            </w:r>
          </w:p>
        </w:tc>
        <w:tc>
          <w:tcPr>
            <w:tcW w:w="1250" w:type="pct"/>
            <w:noWrap/>
            <w:vAlign w:val="center"/>
          </w:tcPr>
          <w:p w14:paraId="325A3B23" w14:textId="3DF82004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D893A5" w14:textId="22D9045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A9B7831" w14:textId="488E631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60F9A4D1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B0B97CF" w14:textId="66BADC96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529</w:t>
            </w:r>
          </w:p>
        </w:tc>
        <w:tc>
          <w:tcPr>
            <w:tcW w:w="1250" w:type="pct"/>
            <w:noWrap/>
            <w:vAlign w:val="center"/>
          </w:tcPr>
          <w:p w14:paraId="56CBA4FB" w14:textId="56EF375E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D7D2213" w14:textId="5B52AD07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D8527A5" w14:textId="15F72B87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982138" w:rsidRPr="00DC5E05" w14:paraId="0EA4F787" w14:textId="77777777" w:rsidTr="00BD10A8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34D02C" w14:textId="779AF944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DC5E05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530</w:t>
            </w:r>
          </w:p>
        </w:tc>
        <w:tc>
          <w:tcPr>
            <w:tcW w:w="1250" w:type="pct"/>
            <w:noWrap/>
            <w:vAlign w:val="center"/>
          </w:tcPr>
          <w:p w14:paraId="5923178D" w14:textId="514D947F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1.48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CADFAAB" w14:textId="38ADC141" w:rsidR="00982138" w:rsidRPr="00DC5E05" w:rsidRDefault="00982138" w:rsidP="00BD10A8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0.74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24B67D2" w14:textId="58675598" w:rsidR="00982138" w:rsidRPr="00DC5E05" w:rsidRDefault="0098213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</w:tbl>
    <w:p w14:paraId="74473390" w14:textId="77777777" w:rsidR="000314F0" w:rsidRDefault="000314F0" w:rsidP="000B5F0F">
      <w:pPr>
        <w:rPr>
          <w:rtl/>
          <w:lang w:bidi="he-IL"/>
        </w:rPr>
      </w:pPr>
    </w:p>
    <w:p w14:paraId="0D0D3664" w14:textId="6C7453CC" w:rsidR="00E04FBB" w:rsidRDefault="00E04FBB" w:rsidP="00E04FBB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E6001">
        <w:rPr>
          <w:noProof/>
        </w:rPr>
        <w:t>6</w:t>
      </w:r>
      <w:r>
        <w:fldChar w:fldCharType="end"/>
      </w:r>
      <w:r>
        <w:t>: Normalized Frequency Modulation Energy (FME) from the vibration spectrum.</w:t>
      </w: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170"/>
        <w:gridCol w:w="2170"/>
        <w:gridCol w:w="2170"/>
        <w:gridCol w:w="2170"/>
      </w:tblGrid>
      <w:tr w:rsidR="00BD10A8" w:rsidRPr="005F3746" w14:paraId="7DC3756E" w14:textId="77777777" w:rsidTr="0004520B">
        <w:trPr>
          <w:trHeight w:val="630"/>
          <w:jc w:val="center"/>
        </w:trPr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04EC53EF" w14:textId="77777777" w:rsidR="00BD10A8" w:rsidRPr="005F3746" w:rsidRDefault="00BD10A8" w:rsidP="0004520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5F374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Record number</w:t>
            </w:r>
          </w:p>
        </w:tc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795CA8E6" w14:textId="2188EB54" w:rsidR="00BD10A8" w:rsidRPr="005F3746" w:rsidRDefault="00BD10A8" w:rsidP="0004520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5F374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Normalized FME</w:t>
            </w:r>
            <w:r w:rsidRPr="005F374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 xml:space="preserve"> at high speed</w:t>
            </w:r>
          </w:p>
        </w:tc>
        <w:tc>
          <w:tcPr>
            <w:tcW w:w="1250" w:type="pct"/>
            <w:shd w:val="clear" w:color="auto" w:fill="F2F2F2" w:themeFill="background1" w:themeFillShade="F2"/>
            <w:vAlign w:val="center"/>
          </w:tcPr>
          <w:p w14:paraId="72C87EC8" w14:textId="5A324F7A" w:rsidR="00BD10A8" w:rsidRPr="005F3746" w:rsidRDefault="00BD10A8" w:rsidP="0004520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5F374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Normalized FME at low speed</w:t>
            </w:r>
          </w:p>
        </w:tc>
        <w:tc>
          <w:tcPr>
            <w:tcW w:w="1250" w:type="pct"/>
            <w:shd w:val="clear" w:color="auto" w:fill="F2F2F2" w:themeFill="background1" w:themeFillShade="F2"/>
            <w:noWrap/>
            <w:vAlign w:val="center"/>
            <w:hideMark/>
          </w:tcPr>
          <w:p w14:paraId="10B4A8FC" w14:textId="77777777" w:rsidR="00BD10A8" w:rsidRPr="005F3746" w:rsidRDefault="00BD10A8" w:rsidP="0004520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5F374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Status</w:t>
            </w:r>
          </w:p>
        </w:tc>
      </w:tr>
      <w:tr w:rsidR="00BD10A8" w:rsidRPr="005F3746" w14:paraId="141EEACD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E7CEB6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50" w:type="pct"/>
            <w:noWrap/>
            <w:vAlign w:val="center"/>
            <w:hideMark/>
          </w:tcPr>
          <w:p w14:paraId="295FC4BB" w14:textId="157153A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A0B0C81" w14:textId="05A2E98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4EB912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Healthy</w:t>
            </w:r>
          </w:p>
          <w:p w14:paraId="0C2C21F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80D6DBF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122828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50" w:type="pct"/>
            <w:noWrap/>
            <w:vAlign w:val="center"/>
            <w:hideMark/>
          </w:tcPr>
          <w:p w14:paraId="23F75163" w14:textId="0076B7A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1FA0799" w14:textId="198062F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0026C9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E284C3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638006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50" w:type="pct"/>
            <w:noWrap/>
            <w:vAlign w:val="center"/>
            <w:hideMark/>
          </w:tcPr>
          <w:p w14:paraId="2D73EB86" w14:textId="5A24AFB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31F3C6F" w14:textId="102DC6F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5E567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3E4B96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01390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50" w:type="pct"/>
            <w:noWrap/>
            <w:vAlign w:val="center"/>
            <w:hideMark/>
          </w:tcPr>
          <w:p w14:paraId="18F62B19" w14:textId="00B56E0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E0183A" w14:textId="2778F57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E0E411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6AFDD4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AA2D7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50" w:type="pct"/>
            <w:noWrap/>
            <w:vAlign w:val="center"/>
            <w:hideMark/>
          </w:tcPr>
          <w:p w14:paraId="439E0D49" w14:textId="38762A3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707D11" w14:textId="0E16A38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7ABCF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03071C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C95B7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1250" w:type="pct"/>
            <w:noWrap/>
            <w:vAlign w:val="center"/>
            <w:hideMark/>
          </w:tcPr>
          <w:p w14:paraId="3EC5C5AF" w14:textId="1286B4C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43D96ED" w14:textId="35A8D8A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9D3DF7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EFC33D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D89DD2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1250" w:type="pct"/>
            <w:noWrap/>
            <w:vAlign w:val="center"/>
            <w:hideMark/>
          </w:tcPr>
          <w:p w14:paraId="2CF6C0D2" w14:textId="02AEA42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14FF80E" w14:textId="097152F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3EBFAA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B4AC7F3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C5D57A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1250" w:type="pct"/>
            <w:noWrap/>
            <w:vAlign w:val="center"/>
            <w:hideMark/>
          </w:tcPr>
          <w:p w14:paraId="63F99E3A" w14:textId="47C1CEE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A38061C" w14:textId="37CE484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4F67B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C1943AA" w14:textId="77777777" w:rsidTr="005E50FF">
        <w:trPr>
          <w:trHeight w:val="285"/>
          <w:jc w:val="center"/>
        </w:trPr>
        <w:tc>
          <w:tcPr>
            <w:tcW w:w="1250" w:type="pct"/>
            <w:noWrap/>
            <w:vAlign w:val="center"/>
            <w:hideMark/>
          </w:tcPr>
          <w:p w14:paraId="0EE5816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1250" w:type="pct"/>
            <w:noWrap/>
            <w:vAlign w:val="center"/>
            <w:hideMark/>
          </w:tcPr>
          <w:p w14:paraId="15A23B3D" w14:textId="4456FE2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C75F71" w14:textId="0CF1595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A5221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9DCBB32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045A7E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250" w:type="pct"/>
            <w:noWrap/>
            <w:vAlign w:val="center"/>
            <w:hideMark/>
          </w:tcPr>
          <w:p w14:paraId="6B4705E8" w14:textId="17DEE42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EBA8FF1" w14:textId="214DB8B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630D15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5EF584B" w14:textId="77777777" w:rsidTr="005E50FF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340641E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250" w:type="pct"/>
            <w:noWrap/>
            <w:vAlign w:val="center"/>
            <w:hideMark/>
          </w:tcPr>
          <w:p w14:paraId="6F1B4BD4" w14:textId="6846087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538E919" w14:textId="067C36A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5318E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AD507FE" w14:textId="77777777" w:rsidTr="005E50FF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5A1B112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250" w:type="pct"/>
            <w:noWrap/>
            <w:vAlign w:val="center"/>
            <w:hideMark/>
          </w:tcPr>
          <w:p w14:paraId="5B6F0D0B" w14:textId="134375E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E543816" w14:textId="20DF5BE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FF87CB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6C61FBC" w14:textId="77777777" w:rsidTr="005E50FF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69A065C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13</w:t>
            </w:r>
          </w:p>
        </w:tc>
        <w:tc>
          <w:tcPr>
            <w:tcW w:w="1250" w:type="pct"/>
            <w:noWrap/>
            <w:vAlign w:val="center"/>
            <w:hideMark/>
          </w:tcPr>
          <w:p w14:paraId="496C65B8" w14:textId="33E17FD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E871E0E" w14:textId="473BD71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098F39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4624A73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9BC190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250" w:type="pct"/>
            <w:noWrap/>
            <w:vAlign w:val="center"/>
            <w:hideMark/>
          </w:tcPr>
          <w:p w14:paraId="401933EA" w14:textId="5C66E43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E97EBD" w14:textId="3A330EB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5AFCD4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840A9FB" w14:textId="77777777" w:rsidTr="005E50FF">
        <w:trPr>
          <w:trHeight w:val="289"/>
          <w:jc w:val="center"/>
        </w:trPr>
        <w:tc>
          <w:tcPr>
            <w:tcW w:w="1250" w:type="pct"/>
            <w:noWrap/>
            <w:vAlign w:val="center"/>
            <w:hideMark/>
          </w:tcPr>
          <w:p w14:paraId="19CEDFB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250" w:type="pct"/>
            <w:noWrap/>
            <w:vAlign w:val="center"/>
            <w:hideMark/>
          </w:tcPr>
          <w:p w14:paraId="30694354" w14:textId="2617943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48AACE" w14:textId="6A3BEB1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BCD91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1261519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3C5DB1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250" w:type="pct"/>
            <w:noWrap/>
            <w:vAlign w:val="center"/>
            <w:hideMark/>
          </w:tcPr>
          <w:p w14:paraId="08742568" w14:textId="79D7CFF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ACBC50B" w14:textId="4900AE2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53350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7BE9DA2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D044BD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250" w:type="pct"/>
            <w:noWrap/>
            <w:vAlign w:val="center"/>
            <w:hideMark/>
          </w:tcPr>
          <w:p w14:paraId="78DDE57F" w14:textId="34EA000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3BA1F09" w14:textId="68D06F3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6459DA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EE985D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B23AF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250" w:type="pct"/>
            <w:noWrap/>
            <w:vAlign w:val="center"/>
            <w:hideMark/>
          </w:tcPr>
          <w:p w14:paraId="5E8E3F3F" w14:textId="700AB15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21D4256" w14:textId="56890F5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78686A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CD4E94C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FC097F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1250" w:type="pct"/>
            <w:noWrap/>
            <w:vAlign w:val="center"/>
            <w:hideMark/>
          </w:tcPr>
          <w:p w14:paraId="4A93D406" w14:textId="036FF5E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439C19F" w14:textId="33A58DE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6C5C9A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3B52F48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F06F13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250" w:type="pct"/>
            <w:noWrap/>
            <w:vAlign w:val="center"/>
            <w:hideMark/>
          </w:tcPr>
          <w:p w14:paraId="18606DFA" w14:textId="05E691F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67BCA1" w14:textId="3F1966F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4BC37C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F44887C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8E38A0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250" w:type="pct"/>
            <w:noWrap/>
            <w:vAlign w:val="center"/>
            <w:hideMark/>
          </w:tcPr>
          <w:p w14:paraId="3C3373E8" w14:textId="2DFB40D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CF24FB1" w14:textId="139E8A2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6E80CE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203D9F1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334D33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250" w:type="pct"/>
            <w:noWrap/>
            <w:vAlign w:val="center"/>
            <w:hideMark/>
          </w:tcPr>
          <w:p w14:paraId="7C97BA78" w14:textId="367FA67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D99776" w14:textId="6EE93AA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946C1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270E639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8CCCAB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250" w:type="pct"/>
            <w:noWrap/>
            <w:vAlign w:val="center"/>
            <w:hideMark/>
          </w:tcPr>
          <w:p w14:paraId="438AACD8" w14:textId="7E80D0A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A15C1CC" w14:textId="591A6FD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FB8751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C82C669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03CDDB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1250" w:type="pct"/>
            <w:noWrap/>
            <w:vAlign w:val="center"/>
            <w:hideMark/>
          </w:tcPr>
          <w:p w14:paraId="0A129A7D" w14:textId="5240A2E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6BD5B32" w14:textId="314BB29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603FF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A7E40C3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002A89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0" w:type="pct"/>
            <w:noWrap/>
            <w:vAlign w:val="center"/>
            <w:hideMark/>
          </w:tcPr>
          <w:p w14:paraId="310BCCFB" w14:textId="043AF22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CC37E58" w14:textId="25A73DA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2D2C28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C73A81E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88752C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1250" w:type="pct"/>
            <w:noWrap/>
            <w:vAlign w:val="center"/>
            <w:hideMark/>
          </w:tcPr>
          <w:p w14:paraId="2A7E8EC1" w14:textId="0973522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375761" w14:textId="0813A72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A20193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670E00F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C058B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1250" w:type="pct"/>
            <w:noWrap/>
            <w:vAlign w:val="center"/>
            <w:hideMark/>
          </w:tcPr>
          <w:p w14:paraId="6BB23B77" w14:textId="4828ABE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FA03479" w14:textId="467F4D5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009E3B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7D2AB33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350625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250" w:type="pct"/>
            <w:noWrap/>
            <w:vAlign w:val="center"/>
            <w:hideMark/>
          </w:tcPr>
          <w:p w14:paraId="2DDA4521" w14:textId="190019A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9AD76F" w14:textId="0499B3D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4478C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F66D413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7FE9D2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1250" w:type="pct"/>
            <w:noWrap/>
            <w:vAlign w:val="center"/>
            <w:hideMark/>
          </w:tcPr>
          <w:p w14:paraId="6DDF5135" w14:textId="6431CD0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B3B4402" w14:textId="3E775A9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BACCDF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5011675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6E2B81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250" w:type="pct"/>
            <w:noWrap/>
            <w:vAlign w:val="center"/>
            <w:hideMark/>
          </w:tcPr>
          <w:p w14:paraId="32BD265E" w14:textId="2FB84B6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D75C016" w14:textId="405A0EB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956E0F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370C001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5C75F3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1250" w:type="pct"/>
            <w:noWrap/>
            <w:vAlign w:val="center"/>
            <w:hideMark/>
          </w:tcPr>
          <w:p w14:paraId="3C9CC395" w14:textId="4A11E20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07F59B" w14:textId="20BC79C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662A4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593A484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782DAE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1250" w:type="pct"/>
            <w:noWrap/>
            <w:vAlign w:val="center"/>
            <w:hideMark/>
          </w:tcPr>
          <w:p w14:paraId="6213AE85" w14:textId="7EA437A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81B1AC8" w14:textId="534F840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2DF24C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43FD134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C1B1FD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250" w:type="pct"/>
            <w:noWrap/>
            <w:vAlign w:val="center"/>
            <w:hideMark/>
          </w:tcPr>
          <w:p w14:paraId="37A14450" w14:textId="1FA668C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C6765F" w14:textId="21F0844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B7F50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9163050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F49928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</w:t>
            </w:r>
          </w:p>
        </w:tc>
        <w:tc>
          <w:tcPr>
            <w:tcW w:w="1250" w:type="pct"/>
            <w:noWrap/>
            <w:vAlign w:val="center"/>
            <w:hideMark/>
          </w:tcPr>
          <w:p w14:paraId="4488232F" w14:textId="4F20A3D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5BA9492" w14:textId="02D3692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1E27E5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1FA5B49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348634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1250" w:type="pct"/>
            <w:noWrap/>
            <w:vAlign w:val="center"/>
            <w:hideMark/>
          </w:tcPr>
          <w:p w14:paraId="6B164CB9" w14:textId="5ADD385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8A478C" w14:textId="63EE9C8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E7A6E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7FA1F8D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C8CCCE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250" w:type="pct"/>
            <w:noWrap/>
            <w:vAlign w:val="center"/>
            <w:hideMark/>
          </w:tcPr>
          <w:p w14:paraId="509E4590" w14:textId="7EAAAD7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2DF7842" w14:textId="35D7496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21558B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7607FAE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1995CB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</w:t>
            </w:r>
          </w:p>
        </w:tc>
        <w:tc>
          <w:tcPr>
            <w:tcW w:w="1250" w:type="pct"/>
            <w:noWrap/>
            <w:vAlign w:val="center"/>
            <w:hideMark/>
          </w:tcPr>
          <w:p w14:paraId="03866898" w14:textId="38B812D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6744B7" w14:textId="0B4D31E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C414D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3A4D0EF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C0F0E8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</w:t>
            </w:r>
          </w:p>
        </w:tc>
        <w:tc>
          <w:tcPr>
            <w:tcW w:w="1250" w:type="pct"/>
            <w:noWrap/>
            <w:vAlign w:val="center"/>
            <w:hideMark/>
          </w:tcPr>
          <w:p w14:paraId="48AE16FB" w14:textId="60E926C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9B47A44" w14:textId="12EF7F5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BC36FC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BC7A0C1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4F022F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250" w:type="pct"/>
            <w:noWrap/>
            <w:vAlign w:val="center"/>
            <w:hideMark/>
          </w:tcPr>
          <w:p w14:paraId="7B7B064B" w14:textId="65262FD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9AD68E7" w14:textId="6E6CE49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9E30E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41E93D0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46EEFD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250" w:type="pct"/>
            <w:noWrap/>
            <w:vAlign w:val="center"/>
            <w:hideMark/>
          </w:tcPr>
          <w:p w14:paraId="0EF40252" w14:textId="072F3D9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209B6E4" w14:textId="3A0BB42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9BA1E0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2FBD15E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4195EE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</w:t>
            </w:r>
          </w:p>
        </w:tc>
        <w:tc>
          <w:tcPr>
            <w:tcW w:w="1250" w:type="pct"/>
            <w:noWrap/>
            <w:vAlign w:val="center"/>
            <w:hideMark/>
          </w:tcPr>
          <w:p w14:paraId="3C5B145E" w14:textId="1C09D97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D29406E" w14:textId="1BAD863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2996D1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98DB384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19BE93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</w:t>
            </w:r>
          </w:p>
        </w:tc>
        <w:tc>
          <w:tcPr>
            <w:tcW w:w="1250" w:type="pct"/>
            <w:noWrap/>
            <w:vAlign w:val="center"/>
            <w:hideMark/>
          </w:tcPr>
          <w:p w14:paraId="754E4980" w14:textId="0E4DB89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66BCFE" w14:textId="09C5BD0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B6D421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B7DF9CB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C2CA12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</w:t>
            </w:r>
          </w:p>
        </w:tc>
        <w:tc>
          <w:tcPr>
            <w:tcW w:w="1250" w:type="pct"/>
            <w:noWrap/>
            <w:vAlign w:val="center"/>
            <w:hideMark/>
          </w:tcPr>
          <w:p w14:paraId="372F129C" w14:textId="20EA297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E9C26A" w14:textId="319BD7D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D42AE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4D13932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AE4A47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</w:t>
            </w:r>
          </w:p>
        </w:tc>
        <w:tc>
          <w:tcPr>
            <w:tcW w:w="1250" w:type="pct"/>
            <w:noWrap/>
            <w:vAlign w:val="center"/>
            <w:hideMark/>
          </w:tcPr>
          <w:p w14:paraId="6086E450" w14:textId="6A6DDDE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F1C4FA" w14:textId="3E68786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31E849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24F8C99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98C10A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250" w:type="pct"/>
            <w:noWrap/>
            <w:vAlign w:val="center"/>
            <w:hideMark/>
          </w:tcPr>
          <w:p w14:paraId="1D688AB3" w14:textId="44EA503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E9DC44D" w14:textId="6979FD0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5809E8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38765E4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0D1895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</w:t>
            </w:r>
          </w:p>
        </w:tc>
        <w:tc>
          <w:tcPr>
            <w:tcW w:w="1250" w:type="pct"/>
            <w:noWrap/>
            <w:vAlign w:val="center"/>
            <w:hideMark/>
          </w:tcPr>
          <w:p w14:paraId="418EE4EA" w14:textId="7F0B10D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F0BDBA" w14:textId="6CA871C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BAB3E7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52C8A3B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C5CCAC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</w:t>
            </w:r>
          </w:p>
        </w:tc>
        <w:tc>
          <w:tcPr>
            <w:tcW w:w="1250" w:type="pct"/>
            <w:noWrap/>
            <w:vAlign w:val="center"/>
            <w:hideMark/>
          </w:tcPr>
          <w:p w14:paraId="6EDCCE52" w14:textId="36809D3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7E4144E" w14:textId="053550E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EBB93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D4F3E20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8BFD5F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250" w:type="pct"/>
            <w:noWrap/>
            <w:vAlign w:val="center"/>
            <w:hideMark/>
          </w:tcPr>
          <w:p w14:paraId="42807172" w14:textId="200B21B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8D00E6" w14:textId="0A28DEB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68534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93D6F61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640F5D7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</w:t>
            </w:r>
          </w:p>
        </w:tc>
        <w:tc>
          <w:tcPr>
            <w:tcW w:w="1250" w:type="pct"/>
            <w:noWrap/>
            <w:vAlign w:val="center"/>
            <w:hideMark/>
          </w:tcPr>
          <w:p w14:paraId="3C808FCB" w14:textId="5D658C8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B192D1F" w14:textId="7790B47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E4D7F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01CA259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4E6978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250" w:type="pct"/>
            <w:noWrap/>
            <w:vAlign w:val="center"/>
            <w:hideMark/>
          </w:tcPr>
          <w:p w14:paraId="6D4F23B3" w14:textId="6F55214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198331" w14:textId="3D3C332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DCA975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983FAA2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058CFD9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</w:t>
            </w:r>
          </w:p>
        </w:tc>
        <w:tc>
          <w:tcPr>
            <w:tcW w:w="1250" w:type="pct"/>
            <w:noWrap/>
            <w:vAlign w:val="center"/>
            <w:hideMark/>
          </w:tcPr>
          <w:p w14:paraId="0CE92163" w14:textId="73CE93F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6B287CA" w14:textId="20FA484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A102C6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6AC3C4A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732C77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</w:t>
            </w:r>
          </w:p>
        </w:tc>
        <w:tc>
          <w:tcPr>
            <w:tcW w:w="1250" w:type="pct"/>
            <w:noWrap/>
            <w:vAlign w:val="center"/>
            <w:hideMark/>
          </w:tcPr>
          <w:p w14:paraId="621AAC98" w14:textId="6BDC0A0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45C1BEF" w14:textId="1F487A8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A87C0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E575EFF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4891D1D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53</w:t>
            </w:r>
          </w:p>
        </w:tc>
        <w:tc>
          <w:tcPr>
            <w:tcW w:w="1250" w:type="pct"/>
            <w:noWrap/>
            <w:vAlign w:val="center"/>
            <w:hideMark/>
          </w:tcPr>
          <w:p w14:paraId="1D2C727D" w14:textId="636D20D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D30D42A" w14:textId="5834A9F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548364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584826A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8E4134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54</w:t>
            </w:r>
          </w:p>
        </w:tc>
        <w:tc>
          <w:tcPr>
            <w:tcW w:w="1250" w:type="pct"/>
            <w:noWrap/>
            <w:vAlign w:val="center"/>
            <w:hideMark/>
          </w:tcPr>
          <w:p w14:paraId="00C3B4C8" w14:textId="0FAF3C8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EFAFC0C" w14:textId="4A1CF6B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A45CA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A9E3665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178BD20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55</w:t>
            </w:r>
          </w:p>
        </w:tc>
        <w:tc>
          <w:tcPr>
            <w:tcW w:w="1250" w:type="pct"/>
            <w:noWrap/>
            <w:vAlign w:val="center"/>
            <w:hideMark/>
          </w:tcPr>
          <w:p w14:paraId="6A0464BA" w14:textId="1253CE9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59910C8" w14:textId="50D314B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C25A1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1E31390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52999FC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56</w:t>
            </w:r>
          </w:p>
        </w:tc>
        <w:tc>
          <w:tcPr>
            <w:tcW w:w="1250" w:type="pct"/>
            <w:noWrap/>
            <w:vAlign w:val="center"/>
            <w:hideMark/>
          </w:tcPr>
          <w:p w14:paraId="6A935C06" w14:textId="1B2FAF2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3E3E01" w14:textId="5845889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DD6E7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5426ECC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F72305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57</w:t>
            </w:r>
          </w:p>
        </w:tc>
        <w:tc>
          <w:tcPr>
            <w:tcW w:w="1250" w:type="pct"/>
            <w:noWrap/>
            <w:vAlign w:val="center"/>
            <w:hideMark/>
          </w:tcPr>
          <w:p w14:paraId="5AB62A57" w14:textId="6707217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983322F" w14:textId="506EB7C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29021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DA942AF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30A1494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58</w:t>
            </w:r>
          </w:p>
        </w:tc>
        <w:tc>
          <w:tcPr>
            <w:tcW w:w="1250" w:type="pct"/>
            <w:noWrap/>
            <w:vAlign w:val="center"/>
            <w:hideMark/>
          </w:tcPr>
          <w:p w14:paraId="3685C380" w14:textId="4C6B198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4A9C5A3" w14:textId="70C5D54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0FEAA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04AA7EA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21701AC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59</w:t>
            </w:r>
          </w:p>
        </w:tc>
        <w:tc>
          <w:tcPr>
            <w:tcW w:w="1250" w:type="pct"/>
            <w:noWrap/>
            <w:vAlign w:val="center"/>
            <w:hideMark/>
          </w:tcPr>
          <w:p w14:paraId="64BF1628" w14:textId="71191DE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1C1F7A4" w14:textId="76AA9D8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4612C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3F747D2" w14:textId="77777777" w:rsidTr="005E50FF">
        <w:trPr>
          <w:trHeight w:val="300"/>
          <w:jc w:val="center"/>
        </w:trPr>
        <w:tc>
          <w:tcPr>
            <w:tcW w:w="1250" w:type="pct"/>
            <w:noWrap/>
            <w:vAlign w:val="center"/>
            <w:hideMark/>
          </w:tcPr>
          <w:p w14:paraId="7B18BD7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250" w:type="pct"/>
            <w:noWrap/>
            <w:vAlign w:val="center"/>
            <w:hideMark/>
          </w:tcPr>
          <w:p w14:paraId="7F2A1316" w14:textId="29673B0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C2B397E" w14:textId="41A28BD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1494C0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2C2FAF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8B06A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61</w:t>
            </w:r>
          </w:p>
        </w:tc>
        <w:tc>
          <w:tcPr>
            <w:tcW w:w="1250" w:type="pct"/>
            <w:noWrap/>
            <w:vAlign w:val="center"/>
            <w:hideMark/>
          </w:tcPr>
          <w:p w14:paraId="508AF375" w14:textId="56BC3BC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DAAB195" w14:textId="3C83508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6B986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E87279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D21C0A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62</w:t>
            </w:r>
          </w:p>
        </w:tc>
        <w:tc>
          <w:tcPr>
            <w:tcW w:w="1250" w:type="pct"/>
            <w:noWrap/>
            <w:vAlign w:val="center"/>
            <w:hideMark/>
          </w:tcPr>
          <w:p w14:paraId="52E78248" w14:textId="1F0E0FF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67DDAED" w14:textId="6A47269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544769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E34DAC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205F14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63</w:t>
            </w:r>
          </w:p>
        </w:tc>
        <w:tc>
          <w:tcPr>
            <w:tcW w:w="1250" w:type="pct"/>
            <w:noWrap/>
            <w:vAlign w:val="center"/>
            <w:hideMark/>
          </w:tcPr>
          <w:p w14:paraId="3905A6C1" w14:textId="1A77179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8DB06EB" w14:textId="6BE996E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5A536D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F9091D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B9B8A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64</w:t>
            </w:r>
          </w:p>
        </w:tc>
        <w:tc>
          <w:tcPr>
            <w:tcW w:w="1250" w:type="pct"/>
            <w:noWrap/>
            <w:vAlign w:val="center"/>
            <w:hideMark/>
          </w:tcPr>
          <w:p w14:paraId="6BEE50AF" w14:textId="491E829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09A3E3D" w14:textId="186816E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8527CF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CCFADE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374F2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65</w:t>
            </w:r>
          </w:p>
        </w:tc>
        <w:tc>
          <w:tcPr>
            <w:tcW w:w="1250" w:type="pct"/>
            <w:noWrap/>
            <w:vAlign w:val="center"/>
            <w:hideMark/>
          </w:tcPr>
          <w:p w14:paraId="2CE45C9E" w14:textId="4A80780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FC1DDE2" w14:textId="4C411C6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6A01B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1F5715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505A0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66</w:t>
            </w:r>
          </w:p>
        </w:tc>
        <w:tc>
          <w:tcPr>
            <w:tcW w:w="1250" w:type="pct"/>
            <w:noWrap/>
            <w:vAlign w:val="center"/>
            <w:hideMark/>
          </w:tcPr>
          <w:p w14:paraId="2399AA56" w14:textId="7C1AF55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9287424" w14:textId="04C337F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FC6D2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8AA4DB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009617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67</w:t>
            </w:r>
          </w:p>
        </w:tc>
        <w:tc>
          <w:tcPr>
            <w:tcW w:w="1250" w:type="pct"/>
            <w:noWrap/>
            <w:vAlign w:val="center"/>
            <w:hideMark/>
          </w:tcPr>
          <w:p w14:paraId="52ED8DD7" w14:textId="7095020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E6748FE" w14:textId="16ADC26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683AF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3F2714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749D0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68</w:t>
            </w:r>
          </w:p>
        </w:tc>
        <w:tc>
          <w:tcPr>
            <w:tcW w:w="1250" w:type="pct"/>
            <w:noWrap/>
            <w:vAlign w:val="center"/>
            <w:hideMark/>
          </w:tcPr>
          <w:p w14:paraId="3CB9FCAD" w14:textId="15B682D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1F437A" w14:textId="48CB1ED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86C75D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798267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6EFBFD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69</w:t>
            </w:r>
          </w:p>
        </w:tc>
        <w:tc>
          <w:tcPr>
            <w:tcW w:w="1250" w:type="pct"/>
            <w:noWrap/>
            <w:vAlign w:val="center"/>
            <w:hideMark/>
          </w:tcPr>
          <w:p w14:paraId="66A0D87A" w14:textId="47C016A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39DB3EF" w14:textId="13D931B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40CBC1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B00D75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080C2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70</w:t>
            </w:r>
          </w:p>
        </w:tc>
        <w:tc>
          <w:tcPr>
            <w:tcW w:w="1250" w:type="pct"/>
            <w:noWrap/>
            <w:vAlign w:val="center"/>
            <w:hideMark/>
          </w:tcPr>
          <w:p w14:paraId="56C7101B" w14:textId="028256C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DC1B0C7" w14:textId="24061B9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A79B6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BE7660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A511AA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71</w:t>
            </w:r>
          </w:p>
        </w:tc>
        <w:tc>
          <w:tcPr>
            <w:tcW w:w="1250" w:type="pct"/>
            <w:noWrap/>
            <w:vAlign w:val="center"/>
            <w:hideMark/>
          </w:tcPr>
          <w:p w14:paraId="5478B63C" w14:textId="00A329D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5F40AC4" w14:textId="54D6214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E4DDB6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228D46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741B90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72</w:t>
            </w:r>
          </w:p>
        </w:tc>
        <w:tc>
          <w:tcPr>
            <w:tcW w:w="1250" w:type="pct"/>
            <w:noWrap/>
            <w:vAlign w:val="center"/>
            <w:hideMark/>
          </w:tcPr>
          <w:p w14:paraId="6F648BB2" w14:textId="36C9ECF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F502E69" w14:textId="785F4A5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21171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19D432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69779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73</w:t>
            </w:r>
          </w:p>
        </w:tc>
        <w:tc>
          <w:tcPr>
            <w:tcW w:w="1250" w:type="pct"/>
            <w:noWrap/>
            <w:vAlign w:val="center"/>
            <w:hideMark/>
          </w:tcPr>
          <w:p w14:paraId="601DC594" w14:textId="7F3775B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131A3EB" w14:textId="2FE88E8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6A507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03EC96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9257D1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74</w:t>
            </w:r>
          </w:p>
        </w:tc>
        <w:tc>
          <w:tcPr>
            <w:tcW w:w="1250" w:type="pct"/>
            <w:noWrap/>
            <w:vAlign w:val="center"/>
            <w:hideMark/>
          </w:tcPr>
          <w:p w14:paraId="3E3DB4DA" w14:textId="220DF57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4FD793" w14:textId="44AFBE6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20E0E1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DA3AF1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3C1D18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75</w:t>
            </w:r>
          </w:p>
        </w:tc>
        <w:tc>
          <w:tcPr>
            <w:tcW w:w="1250" w:type="pct"/>
            <w:noWrap/>
            <w:vAlign w:val="center"/>
            <w:hideMark/>
          </w:tcPr>
          <w:p w14:paraId="5D902911" w14:textId="307F5CB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E846922" w14:textId="5992DE1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8C2362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28E1BD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B7FC43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76</w:t>
            </w:r>
          </w:p>
        </w:tc>
        <w:tc>
          <w:tcPr>
            <w:tcW w:w="1250" w:type="pct"/>
            <w:noWrap/>
            <w:vAlign w:val="center"/>
            <w:hideMark/>
          </w:tcPr>
          <w:p w14:paraId="4F965B4D" w14:textId="5515E12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396819" w14:textId="7CB65C5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5B59B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B21B2F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CE2CD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77</w:t>
            </w:r>
          </w:p>
        </w:tc>
        <w:tc>
          <w:tcPr>
            <w:tcW w:w="1250" w:type="pct"/>
            <w:noWrap/>
            <w:vAlign w:val="center"/>
            <w:hideMark/>
          </w:tcPr>
          <w:p w14:paraId="309A2C7D" w14:textId="248FCAA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5A973E1" w14:textId="30E6F94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CF489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B4BE52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DC427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78</w:t>
            </w:r>
          </w:p>
        </w:tc>
        <w:tc>
          <w:tcPr>
            <w:tcW w:w="1250" w:type="pct"/>
            <w:noWrap/>
            <w:vAlign w:val="center"/>
            <w:hideMark/>
          </w:tcPr>
          <w:p w14:paraId="3AEDBB2C" w14:textId="46FC11C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D3263D2" w14:textId="727FCF3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12C4B2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9E640A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A37FD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79</w:t>
            </w:r>
          </w:p>
        </w:tc>
        <w:tc>
          <w:tcPr>
            <w:tcW w:w="1250" w:type="pct"/>
            <w:noWrap/>
            <w:vAlign w:val="center"/>
            <w:hideMark/>
          </w:tcPr>
          <w:p w14:paraId="406BE6B8" w14:textId="4EEF0A0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67F009B" w14:textId="4B25A54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146F30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BC657C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14A990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250" w:type="pct"/>
            <w:noWrap/>
            <w:vAlign w:val="center"/>
            <w:hideMark/>
          </w:tcPr>
          <w:p w14:paraId="25DDD6B9" w14:textId="673363D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A8332A0" w14:textId="2B8FC25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3A0B0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C9A5ED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3230CC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81</w:t>
            </w:r>
          </w:p>
        </w:tc>
        <w:tc>
          <w:tcPr>
            <w:tcW w:w="1250" w:type="pct"/>
            <w:noWrap/>
            <w:vAlign w:val="center"/>
            <w:hideMark/>
          </w:tcPr>
          <w:p w14:paraId="12AE9FDD" w14:textId="0B77339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037AC23" w14:textId="35E0FC1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2D3A62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EE44FE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363AA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82</w:t>
            </w:r>
          </w:p>
        </w:tc>
        <w:tc>
          <w:tcPr>
            <w:tcW w:w="1250" w:type="pct"/>
            <w:noWrap/>
            <w:vAlign w:val="center"/>
            <w:hideMark/>
          </w:tcPr>
          <w:p w14:paraId="5075C904" w14:textId="5C2CD3A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AD88AA" w14:textId="131D036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960BAA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F67523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DB6C6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1250" w:type="pct"/>
            <w:noWrap/>
            <w:vAlign w:val="center"/>
            <w:hideMark/>
          </w:tcPr>
          <w:p w14:paraId="37DB5AF4" w14:textId="4D4942A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53D15E2" w14:textId="1B83A65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37D77B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5ECF6F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CA0FE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84</w:t>
            </w:r>
          </w:p>
        </w:tc>
        <w:tc>
          <w:tcPr>
            <w:tcW w:w="1250" w:type="pct"/>
            <w:noWrap/>
            <w:vAlign w:val="center"/>
            <w:hideMark/>
          </w:tcPr>
          <w:p w14:paraId="57D0D76D" w14:textId="5D7696A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E54798" w14:textId="02555F9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F8414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D92C40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CB5F1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85</w:t>
            </w:r>
          </w:p>
        </w:tc>
        <w:tc>
          <w:tcPr>
            <w:tcW w:w="1250" w:type="pct"/>
            <w:noWrap/>
            <w:vAlign w:val="center"/>
            <w:hideMark/>
          </w:tcPr>
          <w:p w14:paraId="7B0BA47B" w14:textId="69B88F7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8B20C8E" w14:textId="734670C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1985F7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ED49A1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2760C3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86</w:t>
            </w:r>
          </w:p>
        </w:tc>
        <w:tc>
          <w:tcPr>
            <w:tcW w:w="1250" w:type="pct"/>
            <w:noWrap/>
            <w:vAlign w:val="center"/>
            <w:hideMark/>
          </w:tcPr>
          <w:p w14:paraId="45BE859F" w14:textId="6209F6D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9190C17" w14:textId="6C26BAE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0F1945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D942C3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D28E91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87</w:t>
            </w:r>
          </w:p>
        </w:tc>
        <w:tc>
          <w:tcPr>
            <w:tcW w:w="1250" w:type="pct"/>
            <w:noWrap/>
            <w:vAlign w:val="center"/>
            <w:hideMark/>
          </w:tcPr>
          <w:p w14:paraId="05838ED9" w14:textId="4ED1E8F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0BCCBD" w14:textId="55E306A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6BA211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8159BB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87066E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88</w:t>
            </w:r>
          </w:p>
        </w:tc>
        <w:tc>
          <w:tcPr>
            <w:tcW w:w="1250" w:type="pct"/>
            <w:noWrap/>
            <w:vAlign w:val="center"/>
            <w:hideMark/>
          </w:tcPr>
          <w:p w14:paraId="4B27DB85" w14:textId="4C71D2C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31D5AFA" w14:textId="1A48FDC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838049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95D1EC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0329B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89</w:t>
            </w:r>
          </w:p>
        </w:tc>
        <w:tc>
          <w:tcPr>
            <w:tcW w:w="1250" w:type="pct"/>
            <w:noWrap/>
            <w:vAlign w:val="center"/>
            <w:hideMark/>
          </w:tcPr>
          <w:p w14:paraId="5464762C" w14:textId="22D7106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D165944" w14:textId="5683753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6B530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3E45CE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4721C4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90</w:t>
            </w:r>
          </w:p>
        </w:tc>
        <w:tc>
          <w:tcPr>
            <w:tcW w:w="1250" w:type="pct"/>
            <w:noWrap/>
            <w:vAlign w:val="center"/>
            <w:hideMark/>
          </w:tcPr>
          <w:p w14:paraId="58B35F74" w14:textId="6C5B613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461BDA1" w14:textId="5BC6C82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4B4B72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7908E4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CD6AD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91</w:t>
            </w:r>
          </w:p>
        </w:tc>
        <w:tc>
          <w:tcPr>
            <w:tcW w:w="1250" w:type="pct"/>
            <w:noWrap/>
            <w:vAlign w:val="center"/>
            <w:hideMark/>
          </w:tcPr>
          <w:p w14:paraId="658911F9" w14:textId="6F8C4CB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836322" w14:textId="3F79384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97EFBD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053847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FAED01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92</w:t>
            </w:r>
          </w:p>
        </w:tc>
        <w:tc>
          <w:tcPr>
            <w:tcW w:w="1250" w:type="pct"/>
            <w:noWrap/>
            <w:vAlign w:val="center"/>
            <w:hideMark/>
          </w:tcPr>
          <w:p w14:paraId="6073140B" w14:textId="2DF42F9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9D4E195" w14:textId="31D0416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6DEE71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922726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F0E9F4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93</w:t>
            </w:r>
          </w:p>
        </w:tc>
        <w:tc>
          <w:tcPr>
            <w:tcW w:w="1250" w:type="pct"/>
            <w:noWrap/>
            <w:vAlign w:val="center"/>
            <w:hideMark/>
          </w:tcPr>
          <w:p w14:paraId="2F0147E7" w14:textId="7190C8F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F302BFA" w14:textId="5CA2358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614057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DE22CB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8CDBC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94</w:t>
            </w:r>
          </w:p>
        </w:tc>
        <w:tc>
          <w:tcPr>
            <w:tcW w:w="1250" w:type="pct"/>
            <w:noWrap/>
            <w:vAlign w:val="center"/>
            <w:hideMark/>
          </w:tcPr>
          <w:p w14:paraId="4BD71CE8" w14:textId="7D0E2EC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67CC70D" w14:textId="3BDE7D8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ECFE3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589A11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D98DE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95</w:t>
            </w:r>
          </w:p>
        </w:tc>
        <w:tc>
          <w:tcPr>
            <w:tcW w:w="1250" w:type="pct"/>
            <w:noWrap/>
            <w:vAlign w:val="center"/>
            <w:hideMark/>
          </w:tcPr>
          <w:p w14:paraId="5D254CE0" w14:textId="6EC0D59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032089" w14:textId="6AFC8C8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2042EF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3E277D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BF63C3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96</w:t>
            </w:r>
          </w:p>
        </w:tc>
        <w:tc>
          <w:tcPr>
            <w:tcW w:w="1250" w:type="pct"/>
            <w:noWrap/>
            <w:vAlign w:val="center"/>
            <w:hideMark/>
          </w:tcPr>
          <w:p w14:paraId="3070AE52" w14:textId="539DCC6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DDC5D5F" w14:textId="1709F0E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9F700B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F3BFCC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1B6DE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97</w:t>
            </w:r>
          </w:p>
        </w:tc>
        <w:tc>
          <w:tcPr>
            <w:tcW w:w="1250" w:type="pct"/>
            <w:noWrap/>
            <w:vAlign w:val="center"/>
            <w:hideMark/>
          </w:tcPr>
          <w:p w14:paraId="61535296" w14:textId="2BA7072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943C60" w14:textId="7C55BD5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5DD20B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A80C38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B5CDC9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98</w:t>
            </w:r>
          </w:p>
        </w:tc>
        <w:tc>
          <w:tcPr>
            <w:tcW w:w="1250" w:type="pct"/>
            <w:noWrap/>
            <w:vAlign w:val="center"/>
            <w:hideMark/>
          </w:tcPr>
          <w:p w14:paraId="1486A010" w14:textId="3F9243C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B7432F" w14:textId="45B8057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0990C7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DBAE05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8DA84D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99</w:t>
            </w:r>
          </w:p>
        </w:tc>
        <w:tc>
          <w:tcPr>
            <w:tcW w:w="1250" w:type="pct"/>
            <w:noWrap/>
            <w:vAlign w:val="center"/>
            <w:hideMark/>
          </w:tcPr>
          <w:p w14:paraId="1225E6D3" w14:textId="4EF3051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314D629" w14:textId="695B241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168D4D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62BE85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53CB94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50" w:type="pct"/>
            <w:noWrap/>
            <w:vAlign w:val="center"/>
            <w:hideMark/>
          </w:tcPr>
          <w:p w14:paraId="159CAC91" w14:textId="2A67FCB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94ED00" w14:textId="33914D7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A54E6E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5D5B71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7D2E1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1250" w:type="pct"/>
            <w:noWrap/>
            <w:vAlign w:val="center"/>
            <w:hideMark/>
          </w:tcPr>
          <w:p w14:paraId="165D21B6" w14:textId="4C792D4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DE30D4D" w14:textId="5FE9B18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A81EFB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337DB7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DDBA0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102</w:t>
            </w:r>
          </w:p>
        </w:tc>
        <w:tc>
          <w:tcPr>
            <w:tcW w:w="1250" w:type="pct"/>
            <w:noWrap/>
            <w:vAlign w:val="center"/>
            <w:hideMark/>
          </w:tcPr>
          <w:p w14:paraId="7F35B198" w14:textId="3AFC586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EB1060" w14:textId="40650C5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E00BF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BBD711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0EA80A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103</w:t>
            </w:r>
          </w:p>
        </w:tc>
        <w:tc>
          <w:tcPr>
            <w:tcW w:w="1250" w:type="pct"/>
            <w:noWrap/>
            <w:vAlign w:val="center"/>
            <w:hideMark/>
          </w:tcPr>
          <w:p w14:paraId="0F565127" w14:textId="4037191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D73FE69" w14:textId="017CB2A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5F3F9A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9CBCF6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A7FE4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104</w:t>
            </w:r>
          </w:p>
        </w:tc>
        <w:tc>
          <w:tcPr>
            <w:tcW w:w="1250" w:type="pct"/>
            <w:noWrap/>
            <w:vAlign w:val="center"/>
            <w:hideMark/>
          </w:tcPr>
          <w:p w14:paraId="00D3E1B6" w14:textId="30FE64E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B86C1C2" w14:textId="5C3C190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C4039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5DA1BF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E006F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105</w:t>
            </w:r>
          </w:p>
        </w:tc>
        <w:tc>
          <w:tcPr>
            <w:tcW w:w="1250" w:type="pct"/>
            <w:noWrap/>
            <w:vAlign w:val="center"/>
            <w:hideMark/>
          </w:tcPr>
          <w:p w14:paraId="2F792C0B" w14:textId="54ABFA6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9B7FE1" w14:textId="7D09150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85CB6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CCF7A3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B70C1B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106</w:t>
            </w:r>
          </w:p>
        </w:tc>
        <w:tc>
          <w:tcPr>
            <w:tcW w:w="1250" w:type="pct"/>
            <w:noWrap/>
            <w:vAlign w:val="center"/>
            <w:hideMark/>
          </w:tcPr>
          <w:p w14:paraId="3FC4F07C" w14:textId="1F6F603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4A9ED1" w14:textId="04ACECA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BB5C4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BEB318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E90695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107</w:t>
            </w:r>
          </w:p>
        </w:tc>
        <w:tc>
          <w:tcPr>
            <w:tcW w:w="1250" w:type="pct"/>
            <w:noWrap/>
            <w:vAlign w:val="center"/>
            <w:hideMark/>
          </w:tcPr>
          <w:p w14:paraId="4525BFEA" w14:textId="0703554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404C46" w14:textId="3981940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1BAF23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07357D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D8B49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108</w:t>
            </w:r>
          </w:p>
        </w:tc>
        <w:tc>
          <w:tcPr>
            <w:tcW w:w="1250" w:type="pct"/>
            <w:noWrap/>
            <w:vAlign w:val="center"/>
            <w:hideMark/>
          </w:tcPr>
          <w:p w14:paraId="3C94811C" w14:textId="678251A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829E5DE" w14:textId="5CA0ABC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A642F3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035D8E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3FCF82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109</w:t>
            </w:r>
          </w:p>
        </w:tc>
        <w:tc>
          <w:tcPr>
            <w:tcW w:w="1250" w:type="pct"/>
            <w:noWrap/>
            <w:vAlign w:val="center"/>
            <w:hideMark/>
          </w:tcPr>
          <w:p w14:paraId="1AC869A7" w14:textId="220B59B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89E6B7" w14:textId="7629A58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664B30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6CB1FA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CE23C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1250" w:type="pct"/>
            <w:noWrap/>
            <w:vAlign w:val="center"/>
            <w:hideMark/>
          </w:tcPr>
          <w:p w14:paraId="3B40572D" w14:textId="1BE33BF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E5D1BCF" w14:textId="28E5504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500B27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58CDA6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8AFC4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111</w:t>
            </w:r>
          </w:p>
        </w:tc>
        <w:tc>
          <w:tcPr>
            <w:tcW w:w="1250" w:type="pct"/>
            <w:noWrap/>
            <w:vAlign w:val="center"/>
            <w:hideMark/>
          </w:tcPr>
          <w:p w14:paraId="63FCEDC2" w14:textId="65239B7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3A0DB4" w14:textId="44B3548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32CB79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C7EC94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A274A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112</w:t>
            </w:r>
          </w:p>
        </w:tc>
        <w:tc>
          <w:tcPr>
            <w:tcW w:w="1250" w:type="pct"/>
            <w:noWrap/>
            <w:vAlign w:val="center"/>
            <w:hideMark/>
          </w:tcPr>
          <w:p w14:paraId="1E6149F0" w14:textId="5BEE61F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5E42EC" w14:textId="7577CCC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C3A1D3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51C259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FB7E0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113</w:t>
            </w:r>
          </w:p>
        </w:tc>
        <w:tc>
          <w:tcPr>
            <w:tcW w:w="1250" w:type="pct"/>
            <w:noWrap/>
            <w:vAlign w:val="center"/>
            <w:hideMark/>
          </w:tcPr>
          <w:p w14:paraId="591ED451" w14:textId="23EFDA6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EC41859" w14:textId="2078E87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E6B78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F8ABA3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3DAE06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114</w:t>
            </w:r>
          </w:p>
        </w:tc>
        <w:tc>
          <w:tcPr>
            <w:tcW w:w="1250" w:type="pct"/>
            <w:noWrap/>
            <w:vAlign w:val="center"/>
            <w:hideMark/>
          </w:tcPr>
          <w:p w14:paraId="2EDED0DE" w14:textId="376E947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4FF9038" w14:textId="1390E16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4C775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8852BB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815BA2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250" w:type="pct"/>
            <w:noWrap/>
            <w:vAlign w:val="center"/>
            <w:hideMark/>
          </w:tcPr>
          <w:p w14:paraId="14922CAD" w14:textId="534E45F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C8B486" w14:textId="383E32D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CC2640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9ECAB4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EB52B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1250" w:type="pct"/>
            <w:noWrap/>
            <w:vAlign w:val="center"/>
            <w:hideMark/>
          </w:tcPr>
          <w:p w14:paraId="79D10FA4" w14:textId="394104F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520C9F" w14:textId="5EB5D97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ABB2E5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A9DE3F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72773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1250" w:type="pct"/>
            <w:noWrap/>
            <w:vAlign w:val="center"/>
            <w:hideMark/>
          </w:tcPr>
          <w:p w14:paraId="0D543EF8" w14:textId="10B415E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400563B" w14:textId="61B6058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F900B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6CC2A2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63F795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118</w:t>
            </w:r>
          </w:p>
        </w:tc>
        <w:tc>
          <w:tcPr>
            <w:tcW w:w="1250" w:type="pct"/>
            <w:noWrap/>
            <w:vAlign w:val="center"/>
            <w:hideMark/>
          </w:tcPr>
          <w:p w14:paraId="4C1F9736" w14:textId="5D7120D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2F8D5D2" w14:textId="7544E97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2FC60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C9760B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79AB1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119</w:t>
            </w:r>
          </w:p>
        </w:tc>
        <w:tc>
          <w:tcPr>
            <w:tcW w:w="1250" w:type="pct"/>
            <w:noWrap/>
            <w:vAlign w:val="center"/>
            <w:hideMark/>
          </w:tcPr>
          <w:p w14:paraId="03A5E063" w14:textId="6428A12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D9DE493" w14:textId="2595303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568E2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8BF9AE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665B5A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250" w:type="pct"/>
            <w:noWrap/>
            <w:vAlign w:val="center"/>
            <w:hideMark/>
          </w:tcPr>
          <w:p w14:paraId="16F5AC0B" w14:textId="250FDB3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9D5F191" w14:textId="4894FE9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A1442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A1DA5B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A56B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121</w:t>
            </w:r>
          </w:p>
        </w:tc>
        <w:tc>
          <w:tcPr>
            <w:tcW w:w="1250" w:type="pct"/>
            <w:noWrap/>
            <w:vAlign w:val="center"/>
            <w:hideMark/>
          </w:tcPr>
          <w:p w14:paraId="0A06C0EF" w14:textId="5BCAB52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2453CF" w14:textId="2C7D777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B014E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7B7319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6A931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122</w:t>
            </w:r>
          </w:p>
        </w:tc>
        <w:tc>
          <w:tcPr>
            <w:tcW w:w="1250" w:type="pct"/>
            <w:noWrap/>
            <w:vAlign w:val="center"/>
            <w:hideMark/>
          </w:tcPr>
          <w:p w14:paraId="599931F1" w14:textId="7B92955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1DD612" w14:textId="65DF605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4AA637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D6F8F8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9F6216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123</w:t>
            </w:r>
          </w:p>
        </w:tc>
        <w:tc>
          <w:tcPr>
            <w:tcW w:w="1250" w:type="pct"/>
            <w:noWrap/>
            <w:vAlign w:val="center"/>
            <w:hideMark/>
          </w:tcPr>
          <w:p w14:paraId="626C6B6B" w14:textId="2F09AAB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461E380" w14:textId="6E0E3EF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A619A7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5068C7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BE25F7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124</w:t>
            </w:r>
          </w:p>
        </w:tc>
        <w:tc>
          <w:tcPr>
            <w:tcW w:w="1250" w:type="pct"/>
            <w:noWrap/>
            <w:vAlign w:val="center"/>
            <w:hideMark/>
          </w:tcPr>
          <w:p w14:paraId="36758398" w14:textId="70840B7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5462194" w14:textId="30EEB0C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E830FE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2C19A1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470F2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125</w:t>
            </w:r>
          </w:p>
        </w:tc>
        <w:tc>
          <w:tcPr>
            <w:tcW w:w="1250" w:type="pct"/>
            <w:noWrap/>
            <w:vAlign w:val="center"/>
            <w:hideMark/>
          </w:tcPr>
          <w:p w14:paraId="2C1C991E" w14:textId="1934910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2AE0D9" w14:textId="56461F8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800D39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03BCE9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840A56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126</w:t>
            </w:r>
          </w:p>
        </w:tc>
        <w:tc>
          <w:tcPr>
            <w:tcW w:w="1250" w:type="pct"/>
            <w:noWrap/>
            <w:vAlign w:val="center"/>
            <w:hideMark/>
          </w:tcPr>
          <w:p w14:paraId="4316BD89" w14:textId="5E7B851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A71FC12" w14:textId="29436FA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1E02D6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548C58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170895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127</w:t>
            </w:r>
          </w:p>
        </w:tc>
        <w:tc>
          <w:tcPr>
            <w:tcW w:w="1250" w:type="pct"/>
            <w:noWrap/>
            <w:vAlign w:val="center"/>
            <w:hideMark/>
          </w:tcPr>
          <w:p w14:paraId="155086A0" w14:textId="7F7C031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D496351" w14:textId="460FD3F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74074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E87CA1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CE9A7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128</w:t>
            </w:r>
          </w:p>
        </w:tc>
        <w:tc>
          <w:tcPr>
            <w:tcW w:w="1250" w:type="pct"/>
            <w:noWrap/>
            <w:vAlign w:val="center"/>
            <w:hideMark/>
          </w:tcPr>
          <w:p w14:paraId="1809B46F" w14:textId="59C40D8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75BC5F0" w14:textId="6BFD095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C56A3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4D0BC3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A61C57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129</w:t>
            </w:r>
          </w:p>
        </w:tc>
        <w:tc>
          <w:tcPr>
            <w:tcW w:w="1250" w:type="pct"/>
            <w:noWrap/>
            <w:vAlign w:val="center"/>
            <w:hideMark/>
          </w:tcPr>
          <w:p w14:paraId="53E0C3FD" w14:textId="018FBA5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0CB9A5F" w14:textId="0E95449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EE2A1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07D017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D2903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130</w:t>
            </w:r>
          </w:p>
        </w:tc>
        <w:tc>
          <w:tcPr>
            <w:tcW w:w="1250" w:type="pct"/>
            <w:noWrap/>
            <w:vAlign w:val="center"/>
            <w:hideMark/>
          </w:tcPr>
          <w:p w14:paraId="26F31A7F" w14:textId="3BE56FD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4C3A6D" w14:textId="5753E4A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26A3B9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C3BE02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6AD5A5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131</w:t>
            </w:r>
          </w:p>
        </w:tc>
        <w:tc>
          <w:tcPr>
            <w:tcW w:w="1250" w:type="pct"/>
            <w:noWrap/>
            <w:vAlign w:val="center"/>
            <w:hideMark/>
          </w:tcPr>
          <w:p w14:paraId="336F92F9" w14:textId="39EEE4D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A662C5A" w14:textId="37F7895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CC066F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BF851D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126B9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132</w:t>
            </w:r>
          </w:p>
        </w:tc>
        <w:tc>
          <w:tcPr>
            <w:tcW w:w="1250" w:type="pct"/>
            <w:noWrap/>
            <w:vAlign w:val="center"/>
            <w:hideMark/>
          </w:tcPr>
          <w:p w14:paraId="1DB667A2" w14:textId="59FB365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B27B47" w14:textId="377748D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30534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22E96A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069818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133</w:t>
            </w:r>
          </w:p>
        </w:tc>
        <w:tc>
          <w:tcPr>
            <w:tcW w:w="1250" w:type="pct"/>
            <w:noWrap/>
            <w:vAlign w:val="center"/>
            <w:hideMark/>
          </w:tcPr>
          <w:p w14:paraId="7A9ABD47" w14:textId="15AE4FB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D5C5790" w14:textId="7B38F66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97F21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9A91C3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57215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134</w:t>
            </w:r>
          </w:p>
        </w:tc>
        <w:tc>
          <w:tcPr>
            <w:tcW w:w="1250" w:type="pct"/>
            <w:noWrap/>
            <w:vAlign w:val="center"/>
            <w:hideMark/>
          </w:tcPr>
          <w:p w14:paraId="69A622A6" w14:textId="2E70F90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58C2EAC" w14:textId="18CDFAC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DE7335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A6AFE9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AC701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135</w:t>
            </w:r>
          </w:p>
        </w:tc>
        <w:tc>
          <w:tcPr>
            <w:tcW w:w="1250" w:type="pct"/>
            <w:noWrap/>
            <w:vAlign w:val="center"/>
            <w:hideMark/>
          </w:tcPr>
          <w:p w14:paraId="5D5574AD" w14:textId="665C0B5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6A0BE2" w14:textId="638C9DE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569A5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9BFB4E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B71AD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136</w:t>
            </w:r>
          </w:p>
        </w:tc>
        <w:tc>
          <w:tcPr>
            <w:tcW w:w="1250" w:type="pct"/>
            <w:noWrap/>
            <w:vAlign w:val="center"/>
            <w:hideMark/>
          </w:tcPr>
          <w:p w14:paraId="0C8E68EE" w14:textId="50BF59A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E5C2171" w14:textId="45D9029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7BC19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787D2B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8AAD2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137</w:t>
            </w:r>
          </w:p>
        </w:tc>
        <w:tc>
          <w:tcPr>
            <w:tcW w:w="1250" w:type="pct"/>
            <w:noWrap/>
            <w:vAlign w:val="center"/>
            <w:hideMark/>
          </w:tcPr>
          <w:p w14:paraId="55205D7F" w14:textId="23377EA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5AFA5CE" w14:textId="12118CA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E78B36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49A8A6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AB447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138</w:t>
            </w:r>
          </w:p>
        </w:tc>
        <w:tc>
          <w:tcPr>
            <w:tcW w:w="1250" w:type="pct"/>
            <w:noWrap/>
            <w:vAlign w:val="center"/>
            <w:hideMark/>
          </w:tcPr>
          <w:p w14:paraId="456F6E57" w14:textId="36A3441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EE8CDE8" w14:textId="5BAAFF2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4301B7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11D033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BD94E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139</w:t>
            </w:r>
          </w:p>
        </w:tc>
        <w:tc>
          <w:tcPr>
            <w:tcW w:w="1250" w:type="pct"/>
            <w:noWrap/>
            <w:vAlign w:val="center"/>
            <w:hideMark/>
          </w:tcPr>
          <w:p w14:paraId="5F0512F7" w14:textId="322A63F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B57368" w14:textId="06A7DFA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C19494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274743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11D17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140</w:t>
            </w:r>
          </w:p>
        </w:tc>
        <w:tc>
          <w:tcPr>
            <w:tcW w:w="1250" w:type="pct"/>
            <w:noWrap/>
            <w:vAlign w:val="center"/>
            <w:hideMark/>
          </w:tcPr>
          <w:p w14:paraId="139E8733" w14:textId="7A52880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3B55A63" w14:textId="681AB81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595DE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2D3ED5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9BEB4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141</w:t>
            </w:r>
          </w:p>
        </w:tc>
        <w:tc>
          <w:tcPr>
            <w:tcW w:w="1250" w:type="pct"/>
            <w:noWrap/>
            <w:vAlign w:val="center"/>
            <w:hideMark/>
          </w:tcPr>
          <w:p w14:paraId="609ECA14" w14:textId="119A65B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BB4AB1" w14:textId="3B6AD71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A2D319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BC5DBA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44A54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142</w:t>
            </w:r>
          </w:p>
        </w:tc>
        <w:tc>
          <w:tcPr>
            <w:tcW w:w="1250" w:type="pct"/>
            <w:noWrap/>
            <w:vAlign w:val="center"/>
            <w:hideMark/>
          </w:tcPr>
          <w:p w14:paraId="0F86697F" w14:textId="411E36F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89DD8B" w14:textId="3EC98CE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E04DE0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B4527A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876E5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143</w:t>
            </w:r>
          </w:p>
        </w:tc>
        <w:tc>
          <w:tcPr>
            <w:tcW w:w="1250" w:type="pct"/>
            <w:noWrap/>
            <w:vAlign w:val="center"/>
            <w:hideMark/>
          </w:tcPr>
          <w:p w14:paraId="66A15BBE" w14:textId="2F07501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497B30" w14:textId="7C9A9C5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907CCB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90DDF6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0EFAB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144</w:t>
            </w:r>
          </w:p>
        </w:tc>
        <w:tc>
          <w:tcPr>
            <w:tcW w:w="1250" w:type="pct"/>
            <w:noWrap/>
            <w:vAlign w:val="center"/>
            <w:hideMark/>
          </w:tcPr>
          <w:p w14:paraId="04B568F2" w14:textId="189F9FC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E87C84F" w14:textId="141ACCE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1C419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96C1E7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43F60A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145</w:t>
            </w:r>
          </w:p>
        </w:tc>
        <w:tc>
          <w:tcPr>
            <w:tcW w:w="1250" w:type="pct"/>
            <w:noWrap/>
            <w:vAlign w:val="center"/>
            <w:hideMark/>
          </w:tcPr>
          <w:p w14:paraId="5E6CE83F" w14:textId="3AF1F7D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16AE74" w14:textId="0DA0BD6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82F4B6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C522A9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D9544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146</w:t>
            </w:r>
          </w:p>
        </w:tc>
        <w:tc>
          <w:tcPr>
            <w:tcW w:w="1250" w:type="pct"/>
            <w:noWrap/>
            <w:vAlign w:val="center"/>
            <w:hideMark/>
          </w:tcPr>
          <w:p w14:paraId="0382353B" w14:textId="14255E9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540D653" w14:textId="3822314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6B095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E30B2D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39CB5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147</w:t>
            </w:r>
          </w:p>
        </w:tc>
        <w:tc>
          <w:tcPr>
            <w:tcW w:w="1250" w:type="pct"/>
            <w:noWrap/>
            <w:vAlign w:val="center"/>
            <w:hideMark/>
          </w:tcPr>
          <w:p w14:paraId="0F3A7737" w14:textId="2725487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0FC2BB5" w14:textId="0D212C7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525977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C68D7E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D495FE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148</w:t>
            </w:r>
          </w:p>
        </w:tc>
        <w:tc>
          <w:tcPr>
            <w:tcW w:w="1250" w:type="pct"/>
            <w:noWrap/>
            <w:vAlign w:val="center"/>
            <w:hideMark/>
          </w:tcPr>
          <w:p w14:paraId="32F22366" w14:textId="3DC3772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E44D64D" w14:textId="6EC2795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1DDFE1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5E77A2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305B5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149</w:t>
            </w:r>
          </w:p>
        </w:tc>
        <w:tc>
          <w:tcPr>
            <w:tcW w:w="1250" w:type="pct"/>
            <w:noWrap/>
            <w:vAlign w:val="center"/>
            <w:hideMark/>
          </w:tcPr>
          <w:p w14:paraId="632D0AF2" w14:textId="484CE3B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209C6CC" w14:textId="2DCD4B6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C1C54A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02AF60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45356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150</w:t>
            </w:r>
          </w:p>
        </w:tc>
        <w:tc>
          <w:tcPr>
            <w:tcW w:w="1250" w:type="pct"/>
            <w:noWrap/>
            <w:vAlign w:val="center"/>
            <w:hideMark/>
          </w:tcPr>
          <w:p w14:paraId="661F96F3" w14:textId="773F72C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EEC7E2" w14:textId="6201735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777209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370AF3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2C95C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151</w:t>
            </w:r>
          </w:p>
        </w:tc>
        <w:tc>
          <w:tcPr>
            <w:tcW w:w="1250" w:type="pct"/>
            <w:noWrap/>
            <w:vAlign w:val="center"/>
            <w:hideMark/>
          </w:tcPr>
          <w:p w14:paraId="387BA2AE" w14:textId="7ED6A76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A1CB271" w14:textId="783FCA7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9F692F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1C9058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FEFEF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152</w:t>
            </w:r>
          </w:p>
        </w:tc>
        <w:tc>
          <w:tcPr>
            <w:tcW w:w="1250" w:type="pct"/>
            <w:noWrap/>
            <w:vAlign w:val="center"/>
            <w:hideMark/>
          </w:tcPr>
          <w:p w14:paraId="55881ABA" w14:textId="4EDC311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17638F8" w14:textId="6457905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F74756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60D638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E5D15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153</w:t>
            </w:r>
          </w:p>
        </w:tc>
        <w:tc>
          <w:tcPr>
            <w:tcW w:w="1250" w:type="pct"/>
            <w:noWrap/>
            <w:vAlign w:val="center"/>
            <w:hideMark/>
          </w:tcPr>
          <w:p w14:paraId="669D4436" w14:textId="3231C76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A4EA648" w14:textId="47730DD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64DE9C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89F492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B0511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154</w:t>
            </w:r>
          </w:p>
        </w:tc>
        <w:tc>
          <w:tcPr>
            <w:tcW w:w="1250" w:type="pct"/>
            <w:noWrap/>
            <w:vAlign w:val="center"/>
            <w:hideMark/>
          </w:tcPr>
          <w:p w14:paraId="0924B748" w14:textId="4F8FD14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97EE4A" w14:textId="666FE8B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9D825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8AE596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C66AC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155</w:t>
            </w:r>
          </w:p>
        </w:tc>
        <w:tc>
          <w:tcPr>
            <w:tcW w:w="1250" w:type="pct"/>
            <w:noWrap/>
            <w:vAlign w:val="center"/>
            <w:hideMark/>
          </w:tcPr>
          <w:p w14:paraId="23FB6009" w14:textId="038654D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DA009E4" w14:textId="24224EB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A85AB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9C2B7B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3A7D22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156</w:t>
            </w:r>
          </w:p>
        </w:tc>
        <w:tc>
          <w:tcPr>
            <w:tcW w:w="1250" w:type="pct"/>
            <w:noWrap/>
            <w:vAlign w:val="center"/>
            <w:hideMark/>
          </w:tcPr>
          <w:p w14:paraId="6835FC01" w14:textId="7A33796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A11AA65" w14:textId="576CA96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2C2E47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7B8349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0EBA3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157</w:t>
            </w:r>
          </w:p>
        </w:tc>
        <w:tc>
          <w:tcPr>
            <w:tcW w:w="1250" w:type="pct"/>
            <w:noWrap/>
            <w:vAlign w:val="center"/>
            <w:hideMark/>
          </w:tcPr>
          <w:p w14:paraId="360A24BF" w14:textId="0B8DC0D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E3094A5" w14:textId="1B7126B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8C34EF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D90888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C651C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158</w:t>
            </w:r>
          </w:p>
        </w:tc>
        <w:tc>
          <w:tcPr>
            <w:tcW w:w="1250" w:type="pct"/>
            <w:noWrap/>
            <w:vAlign w:val="center"/>
            <w:hideMark/>
          </w:tcPr>
          <w:p w14:paraId="333D3A95" w14:textId="34C8E86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EFD2B70" w14:textId="6B68C07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178423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8ACDFE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D363E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159</w:t>
            </w:r>
          </w:p>
        </w:tc>
        <w:tc>
          <w:tcPr>
            <w:tcW w:w="1250" w:type="pct"/>
            <w:noWrap/>
            <w:vAlign w:val="center"/>
            <w:hideMark/>
          </w:tcPr>
          <w:p w14:paraId="24ABCD10" w14:textId="64ED41D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DE6B13B" w14:textId="20CBB9C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62A1D2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2F5A98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B162AA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160</w:t>
            </w:r>
          </w:p>
        </w:tc>
        <w:tc>
          <w:tcPr>
            <w:tcW w:w="1250" w:type="pct"/>
            <w:noWrap/>
            <w:vAlign w:val="center"/>
            <w:hideMark/>
          </w:tcPr>
          <w:p w14:paraId="1C6F6066" w14:textId="68485D0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7D1FC26" w14:textId="09484F9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C3288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90C4A1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74FFD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161</w:t>
            </w:r>
          </w:p>
        </w:tc>
        <w:tc>
          <w:tcPr>
            <w:tcW w:w="1250" w:type="pct"/>
            <w:noWrap/>
            <w:vAlign w:val="center"/>
            <w:hideMark/>
          </w:tcPr>
          <w:p w14:paraId="64871771" w14:textId="6AD2416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D9B496E" w14:textId="694F5F8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95CD2B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36AE5B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8404A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162</w:t>
            </w:r>
          </w:p>
        </w:tc>
        <w:tc>
          <w:tcPr>
            <w:tcW w:w="1250" w:type="pct"/>
            <w:noWrap/>
            <w:vAlign w:val="center"/>
            <w:hideMark/>
          </w:tcPr>
          <w:p w14:paraId="0EB2D3B5" w14:textId="0885ABF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D708F35" w14:textId="2FBFF13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232D6E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454118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6FC2F4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163</w:t>
            </w:r>
          </w:p>
        </w:tc>
        <w:tc>
          <w:tcPr>
            <w:tcW w:w="1250" w:type="pct"/>
            <w:noWrap/>
            <w:vAlign w:val="center"/>
            <w:hideMark/>
          </w:tcPr>
          <w:p w14:paraId="53AE38F7" w14:textId="6F462F1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DCC3FD5" w14:textId="02A12C9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B9C1F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06AAD5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831436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164</w:t>
            </w:r>
          </w:p>
        </w:tc>
        <w:tc>
          <w:tcPr>
            <w:tcW w:w="1250" w:type="pct"/>
            <w:noWrap/>
            <w:vAlign w:val="center"/>
            <w:hideMark/>
          </w:tcPr>
          <w:p w14:paraId="14F2CA31" w14:textId="127817B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436748" w14:textId="45CB13C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1DE18C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0D0C33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89C5C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165</w:t>
            </w:r>
          </w:p>
        </w:tc>
        <w:tc>
          <w:tcPr>
            <w:tcW w:w="1250" w:type="pct"/>
            <w:noWrap/>
            <w:vAlign w:val="center"/>
            <w:hideMark/>
          </w:tcPr>
          <w:p w14:paraId="6B74C924" w14:textId="5E83B98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A555B37" w14:textId="34D0EE8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79957F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9FF1AF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DD49E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166</w:t>
            </w:r>
          </w:p>
        </w:tc>
        <w:tc>
          <w:tcPr>
            <w:tcW w:w="1250" w:type="pct"/>
            <w:noWrap/>
            <w:vAlign w:val="center"/>
            <w:hideMark/>
          </w:tcPr>
          <w:p w14:paraId="4B68FC9B" w14:textId="4B19C81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AFB069" w14:textId="2A272B3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00F676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D0D9ED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ABB085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167</w:t>
            </w:r>
          </w:p>
        </w:tc>
        <w:tc>
          <w:tcPr>
            <w:tcW w:w="1250" w:type="pct"/>
            <w:noWrap/>
            <w:vAlign w:val="center"/>
            <w:hideMark/>
          </w:tcPr>
          <w:p w14:paraId="443BE6CB" w14:textId="49A90F7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11D6E2" w14:textId="30B279D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6D6D7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0638B6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93567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168</w:t>
            </w:r>
          </w:p>
        </w:tc>
        <w:tc>
          <w:tcPr>
            <w:tcW w:w="1250" w:type="pct"/>
            <w:noWrap/>
            <w:vAlign w:val="center"/>
            <w:hideMark/>
          </w:tcPr>
          <w:p w14:paraId="65686A65" w14:textId="2008AC2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1C67EC1" w14:textId="3D0E75C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6F998B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5D9D03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5E7C4B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169</w:t>
            </w:r>
          </w:p>
        </w:tc>
        <w:tc>
          <w:tcPr>
            <w:tcW w:w="1250" w:type="pct"/>
            <w:noWrap/>
            <w:vAlign w:val="center"/>
            <w:hideMark/>
          </w:tcPr>
          <w:p w14:paraId="377343BA" w14:textId="3A3F1BB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BFA11D5" w14:textId="6108AAA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38AFB5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830A26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16898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170</w:t>
            </w:r>
          </w:p>
        </w:tc>
        <w:tc>
          <w:tcPr>
            <w:tcW w:w="1250" w:type="pct"/>
            <w:noWrap/>
            <w:vAlign w:val="center"/>
            <w:hideMark/>
          </w:tcPr>
          <w:p w14:paraId="6BA5EF6E" w14:textId="79E3C97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DF396F" w14:textId="3BC83DB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AB358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78F521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CD4268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171</w:t>
            </w:r>
          </w:p>
        </w:tc>
        <w:tc>
          <w:tcPr>
            <w:tcW w:w="1250" w:type="pct"/>
            <w:noWrap/>
            <w:vAlign w:val="center"/>
            <w:hideMark/>
          </w:tcPr>
          <w:p w14:paraId="21D62D2F" w14:textId="2E84228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090238A" w14:textId="612EC00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4B0393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0991C9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4CF9C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172</w:t>
            </w:r>
          </w:p>
        </w:tc>
        <w:tc>
          <w:tcPr>
            <w:tcW w:w="1250" w:type="pct"/>
            <w:noWrap/>
            <w:vAlign w:val="center"/>
            <w:hideMark/>
          </w:tcPr>
          <w:p w14:paraId="5417DED9" w14:textId="1AC1FC0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CD1FA5" w14:textId="553B302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243DD9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D3CB94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E97BF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173</w:t>
            </w:r>
          </w:p>
        </w:tc>
        <w:tc>
          <w:tcPr>
            <w:tcW w:w="1250" w:type="pct"/>
            <w:noWrap/>
            <w:vAlign w:val="center"/>
            <w:hideMark/>
          </w:tcPr>
          <w:p w14:paraId="744546F4" w14:textId="4C81D35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0BFED5E" w14:textId="4F21EBE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E01FC6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06AED9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9DE70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174</w:t>
            </w:r>
          </w:p>
        </w:tc>
        <w:tc>
          <w:tcPr>
            <w:tcW w:w="1250" w:type="pct"/>
            <w:noWrap/>
            <w:vAlign w:val="center"/>
            <w:hideMark/>
          </w:tcPr>
          <w:p w14:paraId="7DB52E37" w14:textId="30D56E1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ABAEE0A" w14:textId="009FCB3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04ACB6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B3012B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2A71C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175</w:t>
            </w:r>
          </w:p>
        </w:tc>
        <w:tc>
          <w:tcPr>
            <w:tcW w:w="1250" w:type="pct"/>
            <w:noWrap/>
            <w:vAlign w:val="center"/>
            <w:hideMark/>
          </w:tcPr>
          <w:p w14:paraId="245BE604" w14:textId="6A00150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493F18E" w14:textId="63B9762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AA6C71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C1E93B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4B0F7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176</w:t>
            </w:r>
          </w:p>
        </w:tc>
        <w:tc>
          <w:tcPr>
            <w:tcW w:w="1250" w:type="pct"/>
            <w:noWrap/>
            <w:vAlign w:val="center"/>
            <w:hideMark/>
          </w:tcPr>
          <w:p w14:paraId="409DDE71" w14:textId="6A91E01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36B5917" w14:textId="5D8F250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845782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C27117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C155B0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177</w:t>
            </w:r>
          </w:p>
        </w:tc>
        <w:tc>
          <w:tcPr>
            <w:tcW w:w="1250" w:type="pct"/>
            <w:noWrap/>
            <w:vAlign w:val="center"/>
            <w:hideMark/>
          </w:tcPr>
          <w:p w14:paraId="4A52C276" w14:textId="4DE7652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FB004E" w14:textId="0C111FA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F47AF9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8E7A3B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D6AAA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178</w:t>
            </w:r>
          </w:p>
        </w:tc>
        <w:tc>
          <w:tcPr>
            <w:tcW w:w="1250" w:type="pct"/>
            <w:noWrap/>
            <w:vAlign w:val="center"/>
            <w:hideMark/>
          </w:tcPr>
          <w:p w14:paraId="135D6BAA" w14:textId="36B2E64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F80592" w14:textId="691F118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2FA56F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A177AE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808DB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179</w:t>
            </w:r>
          </w:p>
        </w:tc>
        <w:tc>
          <w:tcPr>
            <w:tcW w:w="1250" w:type="pct"/>
            <w:noWrap/>
            <w:vAlign w:val="center"/>
            <w:hideMark/>
          </w:tcPr>
          <w:p w14:paraId="03CA084B" w14:textId="360030B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8ACD20D" w14:textId="437963C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9032E6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472305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D3FD0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180</w:t>
            </w:r>
          </w:p>
        </w:tc>
        <w:tc>
          <w:tcPr>
            <w:tcW w:w="1250" w:type="pct"/>
            <w:noWrap/>
            <w:vAlign w:val="center"/>
            <w:hideMark/>
          </w:tcPr>
          <w:p w14:paraId="1C9F36C9" w14:textId="34EA548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0581CE" w14:textId="17AF21D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5518BF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54B75D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B504E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181</w:t>
            </w:r>
          </w:p>
        </w:tc>
        <w:tc>
          <w:tcPr>
            <w:tcW w:w="1250" w:type="pct"/>
            <w:noWrap/>
            <w:vAlign w:val="center"/>
            <w:hideMark/>
          </w:tcPr>
          <w:p w14:paraId="1A8A959F" w14:textId="173A315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9ABE1E" w14:textId="0F707BE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87C581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6EC0AF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AF4A80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182</w:t>
            </w:r>
          </w:p>
        </w:tc>
        <w:tc>
          <w:tcPr>
            <w:tcW w:w="1250" w:type="pct"/>
            <w:noWrap/>
            <w:vAlign w:val="center"/>
            <w:hideMark/>
          </w:tcPr>
          <w:p w14:paraId="66DDDB3E" w14:textId="1B28886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30D228" w14:textId="6638E8E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3FB334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2F3366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6D27C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183</w:t>
            </w:r>
          </w:p>
        </w:tc>
        <w:tc>
          <w:tcPr>
            <w:tcW w:w="1250" w:type="pct"/>
            <w:noWrap/>
            <w:vAlign w:val="center"/>
            <w:hideMark/>
          </w:tcPr>
          <w:p w14:paraId="3E9AED48" w14:textId="5C0CAE9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88DB8A6" w14:textId="4BE2E82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F19BC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E4A0E1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7BF8D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184</w:t>
            </w:r>
          </w:p>
        </w:tc>
        <w:tc>
          <w:tcPr>
            <w:tcW w:w="1250" w:type="pct"/>
            <w:noWrap/>
            <w:vAlign w:val="center"/>
            <w:hideMark/>
          </w:tcPr>
          <w:p w14:paraId="7A05687B" w14:textId="0C99DE7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C861F82" w14:textId="125763D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0739C9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7914A9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A0B50A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185</w:t>
            </w:r>
          </w:p>
        </w:tc>
        <w:tc>
          <w:tcPr>
            <w:tcW w:w="1250" w:type="pct"/>
            <w:noWrap/>
            <w:vAlign w:val="center"/>
            <w:hideMark/>
          </w:tcPr>
          <w:p w14:paraId="0F2253B7" w14:textId="6EED2A1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F251AC" w14:textId="4A2AB2A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534042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D84064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E7D36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186</w:t>
            </w:r>
          </w:p>
        </w:tc>
        <w:tc>
          <w:tcPr>
            <w:tcW w:w="1250" w:type="pct"/>
            <w:noWrap/>
            <w:vAlign w:val="center"/>
            <w:hideMark/>
          </w:tcPr>
          <w:p w14:paraId="37A51D7C" w14:textId="2294771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68F197" w14:textId="113A111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091C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666D28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F21A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187</w:t>
            </w:r>
          </w:p>
        </w:tc>
        <w:tc>
          <w:tcPr>
            <w:tcW w:w="1250" w:type="pct"/>
            <w:noWrap/>
            <w:vAlign w:val="center"/>
            <w:hideMark/>
          </w:tcPr>
          <w:p w14:paraId="4EDC5907" w14:textId="5F385F7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6503203" w14:textId="345574D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9BA07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C3AD53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1A8AB1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188</w:t>
            </w:r>
          </w:p>
        </w:tc>
        <w:tc>
          <w:tcPr>
            <w:tcW w:w="1250" w:type="pct"/>
            <w:noWrap/>
            <w:vAlign w:val="center"/>
            <w:hideMark/>
          </w:tcPr>
          <w:p w14:paraId="7EB95857" w14:textId="7BC00E8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77EF585" w14:textId="20B1177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9DC92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C742D2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812054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189</w:t>
            </w:r>
          </w:p>
        </w:tc>
        <w:tc>
          <w:tcPr>
            <w:tcW w:w="1250" w:type="pct"/>
            <w:noWrap/>
            <w:vAlign w:val="center"/>
            <w:hideMark/>
          </w:tcPr>
          <w:p w14:paraId="46616962" w14:textId="004FB6E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214A05B" w14:textId="5174749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C588F0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9745E2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F505B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190</w:t>
            </w:r>
          </w:p>
        </w:tc>
        <w:tc>
          <w:tcPr>
            <w:tcW w:w="1250" w:type="pct"/>
            <w:noWrap/>
            <w:vAlign w:val="center"/>
            <w:hideMark/>
          </w:tcPr>
          <w:p w14:paraId="05E80696" w14:textId="4B4FA9F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514D35" w14:textId="46C9920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70BC43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1EE2EE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4C0F8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191</w:t>
            </w:r>
          </w:p>
        </w:tc>
        <w:tc>
          <w:tcPr>
            <w:tcW w:w="1250" w:type="pct"/>
            <w:noWrap/>
            <w:vAlign w:val="center"/>
            <w:hideMark/>
          </w:tcPr>
          <w:p w14:paraId="40FB707A" w14:textId="7A69E3D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916BD09" w14:textId="5021510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85EA50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07E35D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98A053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192</w:t>
            </w:r>
          </w:p>
        </w:tc>
        <w:tc>
          <w:tcPr>
            <w:tcW w:w="1250" w:type="pct"/>
            <w:noWrap/>
            <w:vAlign w:val="center"/>
            <w:hideMark/>
          </w:tcPr>
          <w:p w14:paraId="1EF72344" w14:textId="20E063C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10AD17" w14:textId="4A3C187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CCD067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5D2A1C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E513F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193</w:t>
            </w:r>
          </w:p>
        </w:tc>
        <w:tc>
          <w:tcPr>
            <w:tcW w:w="1250" w:type="pct"/>
            <w:noWrap/>
            <w:vAlign w:val="center"/>
            <w:hideMark/>
          </w:tcPr>
          <w:p w14:paraId="033B9272" w14:textId="773184F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F6DDD3B" w14:textId="682AD94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4CCF4A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11F29A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962E5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1250" w:type="pct"/>
            <w:noWrap/>
            <w:vAlign w:val="center"/>
            <w:hideMark/>
          </w:tcPr>
          <w:p w14:paraId="787C4C31" w14:textId="39CE61D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383E16C" w14:textId="45E6835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56BBC3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974BBB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38D7F3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195</w:t>
            </w:r>
          </w:p>
        </w:tc>
        <w:tc>
          <w:tcPr>
            <w:tcW w:w="1250" w:type="pct"/>
            <w:noWrap/>
            <w:vAlign w:val="center"/>
            <w:hideMark/>
          </w:tcPr>
          <w:p w14:paraId="16569735" w14:textId="0392CEF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2F39C81" w14:textId="188C1E5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C7C8F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29E291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52201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196</w:t>
            </w:r>
          </w:p>
        </w:tc>
        <w:tc>
          <w:tcPr>
            <w:tcW w:w="1250" w:type="pct"/>
            <w:noWrap/>
            <w:vAlign w:val="center"/>
            <w:hideMark/>
          </w:tcPr>
          <w:p w14:paraId="5FA6E10F" w14:textId="0E6B336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014E547" w14:textId="27594FF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CAC8CB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D05B01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9BE39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197</w:t>
            </w:r>
          </w:p>
        </w:tc>
        <w:tc>
          <w:tcPr>
            <w:tcW w:w="1250" w:type="pct"/>
            <w:noWrap/>
            <w:vAlign w:val="center"/>
            <w:hideMark/>
          </w:tcPr>
          <w:p w14:paraId="3F7748E9" w14:textId="00EB6A9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E34F4CD" w14:textId="4F7CC3B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0A0345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F0DD20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41808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198</w:t>
            </w:r>
          </w:p>
        </w:tc>
        <w:tc>
          <w:tcPr>
            <w:tcW w:w="1250" w:type="pct"/>
            <w:noWrap/>
            <w:vAlign w:val="center"/>
            <w:hideMark/>
          </w:tcPr>
          <w:p w14:paraId="21ECA5E5" w14:textId="61028B2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EA4F66B" w14:textId="1DFDFFE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98E317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C64DAA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3FC1F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199</w:t>
            </w:r>
          </w:p>
        </w:tc>
        <w:tc>
          <w:tcPr>
            <w:tcW w:w="1250" w:type="pct"/>
            <w:noWrap/>
            <w:vAlign w:val="center"/>
            <w:hideMark/>
          </w:tcPr>
          <w:p w14:paraId="490115FE" w14:textId="03175A1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B59561" w14:textId="3AD38BC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630777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AA6144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2586F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200</w:t>
            </w:r>
          </w:p>
        </w:tc>
        <w:tc>
          <w:tcPr>
            <w:tcW w:w="1250" w:type="pct"/>
            <w:noWrap/>
            <w:vAlign w:val="center"/>
            <w:hideMark/>
          </w:tcPr>
          <w:p w14:paraId="0EB6CDEE" w14:textId="5DF4B58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606D90A" w14:textId="4198DD8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C1033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29088A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63B3F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201</w:t>
            </w:r>
          </w:p>
        </w:tc>
        <w:tc>
          <w:tcPr>
            <w:tcW w:w="1250" w:type="pct"/>
            <w:noWrap/>
            <w:vAlign w:val="center"/>
            <w:hideMark/>
          </w:tcPr>
          <w:p w14:paraId="6BFBE6F7" w14:textId="0890F3A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9D88293" w14:textId="34D0D7A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2160A2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6D8EE1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DD8677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202</w:t>
            </w:r>
          </w:p>
        </w:tc>
        <w:tc>
          <w:tcPr>
            <w:tcW w:w="1250" w:type="pct"/>
            <w:noWrap/>
            <w:vAlign w:val="center"/>
            <w:hideMark/>
          </w:tcPr>
          <w:p w14:paraId="5206C594" w14:textId="1F78D0B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D6AE2F" w14:textId="29E9302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EE51EB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ECAD0B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B32890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203</w:t>
            </w:r>
          </w:p>
        </w:tc>
        <w:tc>
          <w:tcPr>
            <w:tcW w:w="1250" w:type="pct"/>
            <w:noWrap/>
            <w:vAlign w:val="center"/>
            <w:hideMark/>
          </w:tcPr>
          <w:p w14:paraId="6CBF8C82" w14:textId="6EB1D1B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7E558F" w14:textId="2AED8F5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8A50C0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EE9E8A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B5DF7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204</w:t>
            </w:r>
          </w:p>
        </w:tc>
        <w:tc>
          <w:tcPr>
            <w:tcW w:w="1250" w:type="pct"/>
            <w:noWrap/>
            <w:vAlign w:val="center"/>
            <w:hideMark/>
          </w:tcPr>
          <w:p w14:paraId="2D4A89AF" w14:textId="0560659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F90D3EB" w14:textId="69E2901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21EB3F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AEE1CC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8F798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205</w:t>
            </w:r>
          </w:p>
        </w:tc>
        <w:tc>
          <w:tcPr>
            <w:tcW w:w="1250" w:type="pct"/>
            <w:noWrap/>
            <w:vAlign w:val="center"/>
            <w:hideMark/>
          </w:tcPr>
          <w:p w14:paraId="51352919" w14:textId="0CCC2DD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F7678BF" w14:textId="1BB7F01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03415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551D45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BD3532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206</w:t>
            </w:r>
          </w:p>
        </w:tc>
        <w:tc>
          <w:tcPr>
            <w:tcW w:w="1250" w:type="pct"/>
            <w:noWrap/>
            <w:vAlign w:val="center"/>
            <w:hideMark/>
          </w:tcPr>
          <w:p w14:paraId="552A4DAB" w14:textId="7EEE2D4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2F28A0A" w14:textId="044D416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DA6713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92991E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4C28D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207</w:t>
            </w:r>
          </w:p>
        </w:tc>
        <w:tc>
          <w:tcPr>
            <w:tcW w:w="1250" w:type="pct"/>
            <w:noWrap/>
            <w:vAlign w:val="center"/>
            <w:hideMark/>
          </w:tcPr>
          <w:p w14:paraId="47C8412F" w14:textId="7C06C7E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7989EE" w14:textId="6B70550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9AD51D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98C526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ACF1AD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208</w:t>
            </w:r>
          </w:p>
        </w:tc>
        <w:tc>
          <w:tcPr>
            <w:tcW w:w="1250" w:type="pct"/>
            <w:noWrap/>
            <w:vAlign w:val="center"/>
            <w:hideMark/>
          </w:tcPr>
          <w:p w14:paraId="36468938" w14:textId="15844E6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B0B09A0" w14:textId="56C5095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17D28A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635D78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40F4F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209</w:t>
            </w:r>
          </w:p>
        </w:tc>
        <w:tc>
          <w:tcPr>
            <w:tcW w:w="1250" w:type="pct"/>
            <w:noWrap/>
            <w:vAlign w:val="center"/>
            <w:hideMark/>
          </w:tcPr>
          <w:p w14:paraId="72023644" w14:textId="02FEDE8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9E8B1AF" w14:textId="191B7C3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EF55E7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F160E9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A9AC0F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210</w:t>
            </w:r>
          </w:p>
        </w:tc>
        <w:tc>
          <w:tcPr>
            <w:tcW w:w="1250" w:type="pct"/>
            <w:noWrap/>
            <w:vAlign w:val="center"/>
            <w:hideMark/>
          </w:tcPr>
          <w:p w14:paraId="2DE8C866" w14:textId="2360A64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5CCBA4" w14:textId="3E20B88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FD439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04649E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3A3C1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211</w:t>
            </w:r>
          </w:p>
        </w:tc>
        <w:tc>
          <w:tcPr>
            <w:tcW w:w="1250" w:type="pct"/>
            <w:noWrap/>
            <w:vAlign w:val="center"/>
            <w:hideMark/>
          </w:tcPr>
          <w:p w14:paraId="01208059" w14:textId="4571F16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E89412" w14:textId="0923A82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3856A2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C8BE38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8D5CA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212</w:t>
            </w:r>
          </w:p>
        </w:tc>
        <w:tc>
          <w:tcPr>
            <w:tcW w:w="1250" w:type="pct"/>
            <w:noWrap/>
            <w:vAlign w:val="center"/>
            <w:hideMark/>
          </w:tcPr>
          <w:p w14:paraId="2127A485" w14:textId="6F923DB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8DF4ADA" w14:textId="31D560D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9473A1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FCFBA3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DA4E9B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213</w:t>
            </w:r>
          </w:p>
        </w:tc>
        <w:tc>
          <w:tcPr>
            <w:tcW w:w="1250" w:type="pct"/>
            <w:noWrap/>
            <w:vAlign w:val="center"/>
            <w:hideMark/>
          </w:tcPr>
          <w:p w14:paraId="1AA60CDC" w14:textId="5C434E2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F481A6D" w14:textId="1798D1C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C2AC4E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5F53F2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26A41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214</w:t>
            </w:r>
          </w:p>
        </w:tc>
        <w:tc>
          <w:tcPr>
            <w:tcW w:w="1250" w:type="pct"/>
            <w:noWrap/>
            <w:vAlign w:val="center"/>
            <w:hideMark/>
          </w:tcPr>
          <w:p w14:paraId="387212B2" w14:textId="3D1AEC9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4418C0" w14:textId="52AD225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E76284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1D9A48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C83CC6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215</w:t>
            </w:r>
          </w:p>
        </w:tc>
        <w:tc>
          <w:tcPr>
            <w:tcW w:w="1250" w:type="pct"/>
            <w:noWrap/>
            <w:vAlign w:val="center"/>
            <w:hideMark/>
          </w:tcPr>
          <w:p w14:paraId="7746399A" w14:textId="7DE6943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C1CB823" w14:textId="15B02BE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4D105D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7C5624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589BB5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216</w:t>
            </w:r>
          </w:p>
        </w:tc>
        <w:tc>
          <w:tcPr>
            <w:tcW w:w="1250" w:type="pct"/>
            <w:noWrap/>
            <w:vAlign w:val="center"/>
            <w:hideMark/>
          </w:tcPr>
          <w:p w14:paraId="4FE3D809" w14:textId="2E2F3B2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2E3A14A" w14:textId="083A13F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1AF93C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1CBA0A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57487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217</w:t>
            </w:r>
          </w:p>
        </w:tc>
        <w:tc>
          <w:tcPr>
            <w:tcW w:w="1250" w:type="pct"/>
            <w:noWrap/>
            <w:vAlign w:val="center"/>
            <w:hideMark/>
          </w:tcPr>
          <w:p w14:paraId="2183791D" w14:textId="6C173CD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BCA0163" w14:textId="1ADC063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A4011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EECE07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E029A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218</w:t>
            </w:r>
          </w:p>
        </w:tc>
        <w:tc>
          <w:tcPr>
            <w:tcW w:w="1250" w:type="pct"/>
            <w:noWrap/>
            <w:vAlign w:val="center"/>
            <w:hideMark/>
          </w:tcPr>
          <w:p w14:paraId="51AB8C11" w14:textId="2CAC63B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D29472F" w14:textId="56EC0E7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9CBC3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82D1E2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6C43D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219</w:t>
            </w:r>
          </w:p>
        </w:tc>
        <w:tc>
          <w:tcPr>
            <w:tcW w:w="1250" w:type="pct"/>
            <w:noWrap/>
            <w:vAlign w:val="center"/>
            <w:hideMark/>
          </w:tcPr>
          <w:p w14:paraId="14729C2B" w14:textId="08EAF34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DDDF09" w14:textId="4BF462D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9C225B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D8CAF2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5EB1EC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220</w:t>
            </w:r>
          </w:p>
        </w:tc>
        <w:tc>
          <w:tcPr>
            <w:tcW w:w="1250" w:type="pct"/>
            <w:noWrap/>
            <w:vAlign w:val="center"/>
            <w:hideMark/>
          </w:tcPr>
          <w:p w14:paraId="68098DBD" w14:textId="341DD58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8F81BF" w14:textId="436F595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971606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51BA8E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28538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221</w:t>
            </w:r>
          </w:p>
        </w:tc>
        <w:tc>
          <w:tcPr>
            <w:tcW w:w="1250" w:type="pct"/>
            <w:noWrap/>
            <w:vAlign w:val="center"/>
            <w:hideMark/>
          </w:tcPr>
          <w:p w14:paraId="1B19D650" w14:textId="6700A1D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3F743C" w14:textId="0B895C6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25AEBF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6EDEAB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2C03B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222</w:t>
            </w:r>
          </w:p>
        </w:tc>
        <w:tc>
          <w:tcPr>
            <w:tcW w:w="1250" w:type="pct"/>
            <w:noWrap/>
            <w:vAlign w:val="center"/>
            <w:hideMark/>
          </w:tcPr>
          <w:p w14:paraId="70970367" w14:textId="31C4BCC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C6A7FA6" w14:textId="62D45F4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AFFF9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E963AD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51A58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223</w:t>
            </w:r>
          </w:p>
        </w:tc>
        <w:tc>
          <w:tcPr>
            <w:tcW w:w="1250" w:type="pct"/>
            <w:noWrap/>
            <w:vAlign w:val="center"/>
            <w:hideMark/>
          </w:tcPr>
          <w:p w14:paraId="1746FC7D" w14:textId="0C65D67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9510AD9" w14:textId="7211939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519EC9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B8E8F8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45B353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224</w:t>
            </w:r>
          </w:p>
        </w:tc>
        <w:tc>
          <w:tcPr>
            <w:tcW w:w="1250" w:type="pct"/>
            <w:noWrap/>
            <w:vAlign w:val="center"/>
            <w:hideMark/>
          </w:tcPr>
          <w:p w14:paraId="7A15A89D" w14:textId="26125DA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BF2983B" w14:textId="677F93B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4C6D96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CFA6F4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24B20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225</w:t>
            </w:r>
          </w:p>
        </w:tc>
        <w:tc>
          <w:tcPr>
            <w:tcW w:w="1250" w:type="pct"/>
            <w:noWrap/>
            <w:vAlign w:val="center"/>
            <w:hideMark/>
          </w:tcPr>
          <w:p w14:paraId="75CE0EFA" w14:textId="2223A3E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D21909E" w14:textId="6BB052F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BB5EAB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7A1084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E8C003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226</w:t>
            </w:r>
          </w:p>
        </w:tc>
        <w:tc>
          <w:tcPr>
            <w:tcW w:w="1250" w:type="pct"/>
            <w:noWrap/>
            <w:vAlign w:val="center"/>
            <w:hideMark/>
          </w:tcPr>
          <w:p w14:paraId="2BF0F667" w14:textId="5E2D613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299EA4" w14:textId="5DC9BB2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5B7CF8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0F0758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C7089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227</w:t>
            </w:r>
          </w:p>
        </w:tc>
        <w:tc>
          <w:tcPr>
            <w:tcW w:w="1250" w:type="pct"/>
            <w:noWrap/>
            <w:vAlign w:val="center"/>
            <w:hideMark/>
          </w:tcPr>
          <w:p w14:paraId="79A0AA25" w14:textId="6664EAA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AC36DE" w14:textId="0FE1AC4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0C1AC0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AFFDE7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D9D41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228</w:t>
            </w:r>
          </w:p>
        </w:tc>
        <w:tc>
          <w:tcPr>
            <w:tcW w:w="1250" w:type="pct"/>
            <w:noWrap/>
            <w:vAlign w:val="center"/>
            <w:hideMark/>
          </w:tcPr>
          <w:p w14:paraId="36A9A56F" w14:textId="51D8AD8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12.5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53C6692" w14:textId="3F31976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937C15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F31A69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5069B9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229</w:t>
            </w:r>
          </w:p>
        </w:tc>
        <w:tc>
          <w:tcPr>
            <w:tcW w:w="1250" w:type="pct"/>
            <w:noWrap/>
            <w:vAlign w:val="center"/>
            <w:hideMark/>
          </w:tcPr>
          <w:p w14:paraId="398B4B84" w14:textId="7F88B4C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FDCDD1F" w14:textId="0C75921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71BC3C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779FD9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D1DDA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230</w:t>
            </w:r>
          </w:p>
        </w:tc>
        <w:tc>
          <w:tcPr>
            <w:tcW w:w="1250" w:type="pct"/>
            <w:noWrap/>
            <w:vAlign w:val="center"/>
            <w:hideMark/>
          </w:tcPr>
          <w:p w14:paraId="54304859" w14:textId="74DF2AC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B5456AC" w14:textId="460D80B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8DE43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21DE47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03106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231</w:t>
            </w:r>
          </w:p>
        </w:tc>
        <w:tc>
          <w:tcPr>
            <w:tcW w:w="1250" w:type="pct"/>
            <w:noWrap/>
            <w:vAlign w:val="center"/>
            <w:hideMark/>
          </w:tcPr>
          <w:p w14:paraId="56992B3D" w14:textId="6F9BF6E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D1CABAF" w14:textId="4B90AA7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FF3415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9BC735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D1B45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232</w:t>
            </w:r>
          </w:p>
        </w:tc>
        <w:tc>
          <w:tcPr>
            <w:tcW w:w="1250" w:type="pct"/>
            <w:noWrap/>
            <w:vAlign w:val="center"/>
            <w:hideMark/>
          </w:tcPr>
          <w:p w14:paraId="4B006005" w14:textId="1686F75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7087AA" w14:textId="645FDD1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117B8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474A10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DA171C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233</w:t>
            </w:r>
          </w:p>
        </w:tc>
        <w:tc>
          <w:tcPr>
            <w:tcW w:w="1250" w:type="pct"/>
            <w:noWrap/>
            <w:vAlign w:val="center"/>
            <w:hideMark/>
          </w:tcPr>
          <w:p w14:paraId="45978AEE" w14:textId="304E289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1B9B4E9" w14:textId="4382664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C5E306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D7A208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51BAA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234</w:t>
            </w:r>
          </w:p>
        </w:tc>
        <w:tc>
          <w:tcPr>
            <w:tcW w:w="1250" w:type="pct"/>
            <w:noWrap/>
            <w:vAlign w:val="center"/>
            <w:hideMark/>
          </w:tcPr>
          <w:p w14:paraId="4F721B84" w14:textId="2DD1C04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7966D32" w14:textId="107DEDD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0E7F3A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BA5BDC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13DFDD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235</w:t>
            </w:r>
          </w:p>
        </w:tc>
        <w:tc>
          <w:tcPr>
            <w:tcW w:w="1250" w:type="pct"/>
            <w:noWrap/>
            <w:vAlign w:val="center"/>
            <w:hideMark/>
          </w:tcPr>
          <w:p w14:paraId="023FAFB8" w14:textId="5F3AC75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44E96D" w14:textId="5624732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EBBF4A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672C5E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6D5E1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236</w:t>
            </w:r>
          </w:p>
        </w:tc>
        <w:tc>
          <w:tcPr>
            <w:tcW w:w="1250" w:type="pct"/>
            <w:noWrap/>
            <w:vAlign w:val="center"/>
            <w:hideMark/>
          </w:tcPr>
          <w:p w14:paraId="3EBF9569" w14:textId="78799FE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D3BD0D" w14:textId="676EC3C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40888B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8BBAAF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1E0EF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237</w:t>
            </w:r>
          </w:p>
        </w:tc>
        <w:tc>
          <w:tcPr>
            <w:tcW w:w="1250" w:type="pct"/>
            <w:noWrap/>
            <w:vAlign w:val="center"/>
            <w:hideMark/>
          </w:tcPr>
          <w:p w14:paraId="48303B52" w14:textId="3EC22BD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D6097B8" w14:textId="6A2A93C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DA9735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4A5A7D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29BEE5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238</w:t>
            </w:r>
          </w:p>
        </w:tc>
        <w:tc>
          <w:tcPr>
            <w:tcW w:w="1250" w:type="pct"/>
            <w:noWrap/>
            <w:vAlign w:val="center"/>
            <w:hideMark/>
          </w:tcPr>
          <w:p w14:paraId="3313B3E2" w14:textId="48AF72C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E8BFFF" w14:textId="5E2B7AB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D1A4A6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F321AA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259D9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239</w:t>
            </w:r>
          </w:p>
        </w:tc>
        <w:tc>
          <w:tcPr>
            <w:tcW w:w="1250" w:type="pct"/>
            <w:noWrap/>
            <w:vAlign w:val="center"/>
            <w:hideMark/>
          </w:tcPr>
          <w:p w14:paraId="681B1DDD" w14:textId="7D73CB9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355A516" w14:textId="2AB14D4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7AB3C3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3254D1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35E24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240</w:t>
            </w:r>
          </w:p>
        </w:tc>
        <w:tc>
          <w:tcPr>
            <w:tcW w:w="1250" w:type="pct"/>
            <w:noWrap/>
            <w:vAlign w:val="center"/>
            <w:hideMark/>
          </w:tcPr>
          <w:p w14:paraId="2E373EB9" w14:textId="4B4D2D6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86E1322" w14:textId="654988B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1E0ABA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C6CB01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90BC3D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241</w:t>
            </w:r>
          </w:p>
        </w:tc>
        <w:tc>
          <w:tcPr>
            <w:tcW w:w="1250" w:type="pct"/>
            <w:noWrap/>
            <w:vAlign w:val="center"/>
            <w:hideMark/>
          </w:tcPr>
          <w:p w14:paraId="13644647" w14:textId="67F2CEB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8E8D65B" w14:textId="2FAB9A3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7741C4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35EA98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AD6C2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242</w:t>
            </w:r>
          </w:p>
        </w:tc>
        <w:tc>
          <w:tcPr>
            <w:tcW w:w="1250" w:type="pct"/>
            <w:noWrap/>
            <w:vAlign w:val="center"/>
            <w:hideMark/>
          </w:tcPr>
          <w:p w14:paraId="381BEF29" w14:textId="138BBE8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2B2D88E" w14:textId="4AA4321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22A7F3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D38EDC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9AB6B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243</w:t>
            </w:r>
          </w:p>
        </w:tc>
        <w:tc>
          <w:tcPr>
            <w:tcW w:w="1250" w:type="pct"/>
            <w:noWrap/>
            <w:vAlign w:val="center"/>
            <w:hideMark/>
          </w:tcPr>
          <w:p w14:paraId="7760BBD5" w14:textId="73FF16D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512D868" w14:textId="0858360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04FBB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2D3002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06A66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244</w:t>
            </w:r>
          </w:p>
        </w:tc>
        <w:tc>
          <w:tcPr>
            <w:tcW w:w="1250" w:type="pct"/>
            <w:noWrap/>
            <w:vAlign w:val="center"/>
            <w:hideMark/>
          </w:tcPr>
          <w:p w14:paraId="062AF00D" w14:textId="55F64B2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847D766" w14:textId="0325A75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71F322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8694B5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BA45D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245</w:t>
            </w:r>
          </w:p>
        </w:tc>
        <w:tc>
          <w:tcPr>
            <w:tcW w:w="1250" w:type="pct"/>
            <w:noWrap/>
            <w:vAlign w:val="center"/>
            <w:hideMark/>
          </w:tcPr>
          <w:p w14:paraId="0C16293E" w14:textId="06ADE93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38E4B9" w14:textId="0BA2EF0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AB65B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81055A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A7CDF4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246</w:t>
            </w:r>
          </w:p>
        </w:tc>
        <w:tc>
          <w:tcPr>
            <w:tcW w:w="1250" w:type="pct"/>
            <w:noWrap/>
            <w:vAlign w:val="center"/>
            <w:hideMark/>
          </w:tcPr>
          <w:p w14:paraId="438DFB2F" w14:textId="5F2E345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8EA1EDB" w14:textId="13EA479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8AE76C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F39A45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5B22CC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247</w:t>
            </w:r>
          </w:p>
        </w:tc>
        <w:tc>
          <w:tcPr>
            <w:tcW w:w="1250" w:type="pct"/>
            <w:noWrap/>
            <w:vAlign w:val="center"/>
            <w:hideMark/>
          </w:tcPr>
          <w:p w14:paraId="6F6C8A9C" w14:textId="2F1B6D8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0E64FB" w14:textId="100442F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D44B0A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2A3846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63C93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248</w:t>
            </w:r>
          </w:p>
        </w:tc>
        <w:tc>
          <w:tcPr>
            <w:tcW w:w="1250" w:type="pct"/>
            <w:noWrap/>
            <w:vAlign w:val="center"/>
            <w:hideMark/>
          </w:tcPr>
          <w:p w14:paraId="4C2B5B29" w14:textId="7720742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550A5D" w14:textId="41239F5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77B5CC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665EC4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1B472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249</w:t>
            </w:r>
          </w:p>
        </w:tc>
        <w:tc>
          <w:tcPr>
            <w:tcW w:w="1250" w:type="pct"/>
            <w:noWrap/>
            <w:vAlign w:val="center"/>
            <w:hideMark/>
          </w:tcPr>
          <w:p w14:paraId="3F854D94" w14:textId="3E247F1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7FDF942" w14:textId="3A02A44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55058A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875DCA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26A2C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250</w:t>
            </w:r>
          </w:p>
        </w:tc>
        <w:tc>
          <w:tcPr>
            <w:tcW w:w="1250" w:type="pct"/>
            <w:noWrap/>
            <w:vAlign w:val="center"/>
            <w:hideMark/>
          </w:tcPr>
          <w:p w14:paraId="283EB815" w14:textId="536C3D6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928BBAC" w14:textId="276B56F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B4783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19E46B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9EF5D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251</w:t>
            </w:r>
          </w:p>
        </w:tc>
        <w:tc>
          <w:tcPr>
            <w:tcW w:w="1250" w:type="pct"/>
            <w:noWrap/>
            <w:vAlign w:val="center"/>
          </w:tcPr>
          <w:p w14:paraId="594B2196" w14:textId="658F838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544C76" w14:textId="5B42B0F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70623F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</w:t>
            </w:r>
          </w:p>
        </w:tc>
      </w:tr>
      <w:tr w:rsidR="00BD10A8" w:rsidRPr="005F3746" w14:paraId="3BC57C9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0BDD1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252</w:t>
            </w:r>
          </w:p>
        </w:tc>
        <w:tc>
          <w:tcPr>
            <w:tcW w:w="1250" w:type="pct"/>
            <w:noWrap/>
            <w:vAlign w:val="center"/>
          </w:tcPr>
          <w:p w14:paraId="422D392F" w14:textId="43F65E6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BF78FA6" w14:textId="75B8E71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34EA96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15B792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49216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253</w:t>
            </w:r>
          </w:p>
        </w:tc>
        <w:tc>
          <w:tcPr>
            <w:tcW w:w="1250" w:type="pct"/>
            <w:noWrap/>
            <w:vAlign w:val="center"/>
          </w:tcPr>
          <w:p w14:paraId="6A92DB2F" w14:textId="23961B3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EEF7C75" w14:textId="6DD84FE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4865AE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29B50B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D43064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254</w:t>
            </w:r>
          </w:p>
        </w:tc>
        <w:tc>
          <w:tcPr>
            <w:tcW w:w="1250" w:type="pct"/>
            <w:noWrap/>
            <w:vAlign w:val="center"/>
          </w:tcPr>
          <w:p w14:paraId="0F54FECE" w14:textId="016DAF9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ABFE80C" w14:textId="75E59A2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35EB9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892BF9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74BFB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255</w:t>
            </w:r>
          </w:p>
        </w:tc>
        <w:tc>
          <w:tcPr>
            <w:tcW w:w="1250" w:type="pct"/>
            <w:noWrap/>
            <w:vAlign w:val="center"/>
          </w:tcPr>
          <w:p w14:paraId="78ECC37F" w14:textId="153AB50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E14D97F" w14:textId="767C0FD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E8A87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96068B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CC8A6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256</w:t>
            </w:r>
          </w:p>
        </w:tc>
        <w:tc>
          <w:tcPr>
            <w:tcW w:w="1250" w:type="pct"/>
            <w:noWrap/>
            <w:vAlign w:val="center"/>
          </w:tcPr>
          <w:p w14:paraId="61E55725" w14:textId="6CAD49B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4D1137" w14:textId="28A82D7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59A3E9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12E13F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9D4AD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257</w:t>
            </w:r>
          </w:p>
        </w:tc>
        <w:tc>
          <w:tcPr>
            <w:tcW w:w="1250" w:type="pct"/>
            <w:noWrap/>
            <w:vAlign w:val="center"/>
          </w:tcPr>
          <w:p w14:paraId="374CA2DF" w14:textId="00B9F84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2112885" w14:textId="7086606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74C322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FD867B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FBF900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258</w:t>
            </w:r>
          </w:p>
        </w:tc>
        <w:tc>
          <w:tcPr>
            <w:tcW w:w="1250" w:type="pct"/>
            <w:noWrap/>
            <w:vAlign w:val="center"/>
          </w:tcPr>
          <w:p w14:paraId="5304BB46" w14:textId="795ABEB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7915F37" w14:textId="58B809B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EFECBA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8D46E5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0FB65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259</w:t>
            </w:r>
          </w:p>
        </w:tc>
        <w:tc>
          <w:tcPr>
            <w:tcW w:w="1250" w:type="pct"/>
            <w:noWrap/>
            <w:vAlign w:val="center"/>
          </w:tcPr>
          <w:p w14:paraId="21D2FFCC" w14:textId="5533DC7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AC06EF" w14:textId="7991DD4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25.8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092BFC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</w:t>
            </w:r>
          </w:p>
        </w:tc>
      </w:tr>
      <w:tr w:rsidR="00BD10A8" w:rsidRPr="005F3746" w14:paraId="2DE0A4A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9AD8A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260</w:t>
            </w:r>
          </w:p>
        </w:tc>
        <w:tc>
          <w:tcPr>
            <w:tcW w:w="1250" w:type="pct"/>
            <w:noWrap/>
            <w:vAlign w:val="center"/>
          </w:tcPr>
          <w:p w14:paraId="57764F1A" w14:textId="57F8BF6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0C58520" w14:textId="104AFFD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4911BB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957D6A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187EF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261</w:t>
            </w:r>
          </w:p>
        </w:tc>
        <w:tc>
          <w:tcPr>
            <w:tcW w:w="1250" w:type="pct"/>
            <w:noWrap/>
            <w:vAlign w:val="center"/>
          </w:tcPr>
          <w:p w14:paraId="2CCBB8B3" w14:textId="2E3FD97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E79853E" w14:textId="4486D81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6F969A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E36F63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9D1D4F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262</w:t>
            </w:r>
          </w:p>
        </w:tc>
        <w:tc>
          <w:tcPr>
            <w:tcW w:w="1250" w:type="pct"/>
            <w:noWrap/>
            <w:vAlign w:val="center"/>
          </w:tcPr>
          <w:p w14:paraId="61E34EC9" w14:textId="5F407C9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524D0F" w14:textId="29EBABE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86322B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F8E534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D91210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263</w:t>
            </w:r>
          </w:p>
        </w:tc>
        <w:tc>
          <w:tcPr>
            <w:tcW w:w="1250" w:type="pct"/>
            <w:noWrap/>
            <w:vAlign w:val="center"/>
          </w:tcPr>
          <w:p w14:paraId="33AD0374" w14:textId="2E6CF20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F6A40ED" w14:textId="1745873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49780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74EF6B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21E71A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264</w:t>
            </w:r>
          </w:p>
        </w:tc>
        <w:tc>
          <w:tcPr>
            <w:tcW w:w="1250" w:type="pct"/>
            <w:noWrap/>
            <w:vAlign w:val="center"/>
          </w:tcPr>
          <w:p w14:paraId="24FA4AC4" w14:textId="52628BB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12FECC" w14:textId="152B8E5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C5976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790728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5C3E6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265</w:t>
            </w:r>
          </w:p>
        </w:tc>
        <w:tc>
          <w:tcPr>
            <w:tcW w:w="1250" w:type="pct"/>
            <w:noWrap/>
            <w:vAlign w:val="center"/>
          </w:tcPr>
          <w:p w14:paraId="0CD1A5A5" w14:textId="0AC3111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1CC6A54" w14:textId="6DEC606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180BF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81357F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B857BE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266</w:t>
            </w:r>
          </w:p>
        </w:tc>
        <w:tc>
          <w:tcPr>
            <w:tcW w:w="1250" w:type="pct"/>
            <w:noWrap/>
            <w:vAlign w:val="center"/>
          </w:tcPr>
          <w:p w14:paraId="5AF034B9" w14:textId="4327B15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C238030" w14:textId="773E830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8F9894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20E0E0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922279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267</w:t>
            </w:r>
          </w:p>
        </w:tc>
        <w:tc>
          <w:tcPr>
            <w:tcW w:w="1250" w:type="pct"/>
            <w:noWrap/>
            <w:vAlign w:val="center"/>
          </w:tcPr>
          <w:p w14:paraId="3E54F683" w14:textId="21776C7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C81DDB3" w14:textId="6E4EB2F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27.2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D22FB4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</w:t>
            </w:r>
          </w:p>
        </w:tc>
      </w:tr>
      <w:tr w:rsidR="00BD10A8" w:rsidRPr="005F3746" w14:paraId="1B6F24C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3C467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268</w:t>
            </w:r>
          </w:p>
        </w:tc>
        <w:tc>
          <w:tcPr>
            <w:tcW w:w="1250" w:type="pct"/>
            <w:noWrap/>
            <w:vAlign w:val="center"/>
          </w:tcPr>
          <w:p w14:paraId="1367C748" w14:textId="161CD69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F54C14B" w14:textId="19399B8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1880D3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CCE6E3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E302E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269</w:t>
            </w:r>
          </w:p>
        </w:tc>
        <w:tc>
          <w:tcPr>
            <w:tcW w:w="1250" w:type="pct"/>
            <w:noWrap/>
            <w:vAlign w:val="center"/>
          </w:tcPr>
          <w:p w14:paraId="4CF2D6CB" w14:textId="61EA49A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B270E27" w14:textId="706F510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456B0E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6E3E0B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667AA1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270</w:t>
            </w:r>
          </w:p>
        </w:tc>
        <w:tc>
          <w:tcPr>
            <w:tcW w:w="1250" w:type="pct"/>
            <w:noWrap/>
            <w:vAlign w:val="center"/>
          </w:tcPr>
          <w:p w14:paraId="71F6352F" w14:textId="451A91F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D6348AF" w14:textId="517ABF5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4E817C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243AC1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F31912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271</w:t>
            </w:r>
          </w:p>
        </w:tc>
        <w:tc>
          <w:tcPr>
            <w:tcW w:w="1250" w:type="pct"/>
            <w:noWrap/>
            <w:vAlign w:val="center"/>
          </w:tcPr>
          <w:p w14:paraId="1B9A1428" w14:textId="65BF87E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1040299" w14:textId="7ECCA08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1E466A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C7CC92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2D473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272</w:t>
            </w:r>
          </w:p>
        </w:tc>
        <w:tc>
          <w:tcPr>
            <w:tcW w:w="1250" w:type="pct"/>
            <w:noWrap/>
            <w:vAlign w:val="center"/>
          </w:tcPr>
          <w:p w14:paraId="59118679" w14:textId="44C84CD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60AA66" w14:textId="1EB8133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775C7B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0C1769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A3E6E3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273</w:t>
            </w:r>
          </w:p>
        </w:tc>
        <w:tc>
          <w:tcPr>
            <w:tcW w:w="1250" w:type="pct"/>
            <w:noWrap/>
            <w:vAlign w:val="center"/>
          </w:tcPr>
          <w:p w14:paraId="5816BD32" w14:textId="3DDA400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650E1D" w14:textId="5CAF583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EDB5E6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013318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EFBC0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274</w:t>
            </w:r>
          </w:p>
        </w:tc>
        <w:tc>
          <w:tcPr>
            <w:tcW w:w="1250" w:type="pct"/>
            <w:noWrap/>
            <w:vAlign w:val="center"/>
          </w:tcPr>
          <w:p w14:paraId="300E0AED" w14:textId="4F462E3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5C5F586" w14:textId="6136136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668DDD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6F2A7F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5F2F1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275</w:t>
            </w:r>
          </w:p>
        </w:tc>
        <w:tc>
          <w:tcPr>
            <w:tcW w:w="1250" w:type="pct"/>
            <w:noWrap/>
            <w:vAlign w:val="center"/>
          </w:tcPr>
          <w:p w14:paraId="7D9EE16B" w14:textId="428D49D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33AB211" w14:textId="356A6B3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27.1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DCE1B1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W4</w:t>
            </w:r>
          </w:p>
        </w:tc>
      </w:tr>
      <w:tr w:rsidR="00BD10A8" w:rsidRPr="005F3746" w14:paraId="1C08EF8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234BD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276</w:t>
            </w:r>
          </w:p>
        </w:tc>
        <w:tc>
          <w:tcPr>
            <w:tcW w:w="1250" w:type="pct"/>
            <w:noWrap/>
            <w:vAlign w:val="center"/>
          </w:tcPr>
          <w:p w14:paraId="632109B0" w14:textId="0942FD9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57D8094" w14:textId="387CF5D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ABA66D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35332E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D8B25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277</w:t>
            </w:r>
          </w:p>
        </w:tc>
        <w:tc>
          <w:tcPr>
            <w:tcW w:w="1250" w:type="pct"/>
            <w:noWrap/>
            <w:vAlign w:val="center"/>
          </w:tcPr>
          <w:p w14:paraId="1D3F1105" w14:textId="24B9FD4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77CBCFE" w14:textId="46CCED2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76B1D6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1942E1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9D3F2B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278</w:t>
            </w:r>
          </w:p>
        </w:tc>
        <w:tc>
          <w:tcPr>
            <w:tcW w:w="1250" w:type="pct"/>
            <w:noWrap/>
            <w:vAlign w:val="center"/>
          </w:tcPr>
          <w:p w14:paraId="13138F42" w14:textId="0310955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06B879A" w14:textId="77A280B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83E1AB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C28A9D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B9A82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279</w:t>
            </w:r>
          </w:p>
        </w:tc>
        <w:tc>
          <w:tcPr>
            <w:tcW w:w="1250" w:type="pct"/>
            <w:noWrap/>
            <w:vAlign w:val="center"/>
          </w:tcPr>
          <w:p w14:paraId="19750B62" w14:textId="3677851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A4263F4" w14:textId="2DCDF5C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00147B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1C1023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089B0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280</w:t>
            </w:r>
          </w:p>
        </w:tc>
        <w:tc>
          <w:tcPr>
            <w:tcW w:w="1250" w:type="pct"/>
            <w:noWrap/>
            <w:vAlign w:val="center"/>
          </w:tcPr>
          <w:p w14:paraId="38317554" w14:textId="3A69E3B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C6EDA20" w14:textId="5E3CB1E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3B2E9D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709A8B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7EEB8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281</w:t>
            </w:r>
          </w:p>
        </w:tc>
        <w:tc>
          <w:tcPr>
            <w:tcW w:w="1250" w:type="pct"/>
            <w:noWrap/>
            <w:vAlign w:val="center"/>
          </w:tcPr>
          <w:p w14:paraId="141E2A9B" w14:textId="56D27D7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553541" w14:textId="72FCA25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3E8DA4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BA46F6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89A115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282</w:t>
            </w:r>
          </w:p>
        </w:tc>
        <w:tc>
          <w:tcPr>
            <w:tcW w:w="1250" w:type="pct"/>
            <w:noWrap/>
            <w:vAlign w:val="center"/>
          </w:tcPr>
          <w:p w14:paraId="69979ABB" w14:textId="7102201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817E241" w14:textId="642BC3C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74FCE2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8E59D8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53B0D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283</w:t>
            </w:r>
          </w:p>
        </w:tc>
        <w:tc>
          <w:tcPr>
            <w:tcW w:w="1250" w:type="pct"/>
            <w:noWrap/>
            <w:vAlign w:val="center"/>
          </w:tcPr>
          <w:p w14:paraId="7BB3244E" w14:textId="197FCCE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284B122" w14:textId="1FAE09F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78C354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W5</w:t>
            </w:r>
          </w:p>
        </w:tc>
      </w:tr>
      <w:tr w:rsidR="00BD10A8" w:rsidRPr="005F3746" w14:paraId="159EEFA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BD9BDC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284</w:t>
            </w:r>
          </w:p>
        </w:tc>
        <w:tc>
          <w:tcPr>
            <w:tcW w:w="1250" w:type="pct"/>
            <w:noWrap/>
            <w:vAlign w:val="center"/>
          </w:tcPr>
          <w:p w14:paraId="4B5264CB" w14:textId="7B37949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F18FFF" w14:textId="64AAF08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82DF1B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5F171E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5C51A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285</w:t>
            </w:r>
          </w:p>
        </w:tc>
        <w:tc>
          <w:tcPr>
            <w:tcW w:w="1250" w:type="pct"/>
            <w:noWrap/>
            <w:vAlign w:val="center"/>
          </w:tcPr>
          <w:p w14:paraId="29B53CCD" w14:textId="2C6C057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8EA42BD" w14:textId="4FA7116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E0F245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802702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AAC488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286</w:t>
            </w:r>
          </w:p>
        </w:tc>
        <w:tc>
          <w:tcPr>
            <w:tcW w:w="1250" w:type="pct"/>
            <w:noWrap/>
            <w:vAlign w:val="center"/>
          </w:tcPr>
          <w:p w14:paraId="3E67E638" w14:textId="146E4C7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F7D793" w14:textId="164DC9F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915E51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0151A9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958F5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287</w:t>
            </w:r>
          </w:p>
        </w:tc>
        <w:tc>
          <w:tcPr>
            <w:tcW w:w="1250" w:type="pct"/>
            <w:noWrap/>
            <w:vAlign w:val="center"/>
          </w:tcPr>
          <w:p w14:paraId="64A8CA28" w14:textId="2CA4C4D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A603A4C" w14:textId="23B90CE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A9405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1489B4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4A9474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288</w:t>
            </w:r>
          </w:p>
        </w:tc>
        <w:tc>
          <w:tcPr>
            <w:tcW w:w="1250" w:type="pct"/>
            <w:noWrap/>
            <w:vAlign w:val="center"/>
          </w:tcPr>
          <w:p w14:paraId="5D1F57E3" w14:textId="136C782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67B800D" w14:textId="72FA5D0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AEC2B5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B9B9E4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979BC6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289</w:t>
            </w:r>
          </w:p>
        </w:tc>
        <w:tc>
          <w:tcPr>
            <w:tcW w:w="1250" w:type="pct"/>
            <w:noWrap/>
            <w:vAlign w:val="center"/>
          </w:tcPr>
          <w:p w14:paraId="1E3C70BD" w14:textId="5DCA390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FBDCF8A" w14:textId="13C99AF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31.1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FCFA28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E83BBF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C14570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290</w:t>
            </w:r>
          </w:p>
        </w:tc>
        <w:tc>
          <w:tcPr>
            <w:tcW w:w="1250" w:type="pct"/>
            <w:noWrap/>
            <w:vAlign w:val="center"/>
          </w:tcPr>
          <w:p w14:paraId="335B485D" w14:textId="42EB9B9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FF3E0D7" w14:textId="01417CD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A0575C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2CC10C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ECFC64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291</w:t>
            </w:r>
          </w:p>
        </w:tc>
        <w:tc>
          <w:tcPr>
            <w:tcW w:w="1250" w:type="pct"/>
            <w:noWrap/>
            <w:vAlign w:val="center"/>
          </w:tcPr>
          <w:p w14:paraId="43F77FAB" w14:textId="7309C28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8E99B17" w14:textId="12FD0A6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35.2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4EF7E4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W6</w:t>
            </w:r>
          </w:p>
        </w:tc>
      </w:tr>
      <w:tr w:rsidR="00BD10A8" w:rsidRPr="005F3746" w14:paraId="3C4E64B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9ABA75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292</w:t>
            </w:r>
          </w:p>
        </w:tc>
        <w:tc>
          <w:tcPr>
            <w:tcW w:w="1250" w:type="pct"/>
            <w:noWrap/>
            <w:vAlign w:val="center"/>
          </w:tcPr>
          <w:p w14:paraId="693F6562" w14:textId="7598CBB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2143F5" w14:textId="74F5C9C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738E24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BF9A0E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67A718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293</w:t>
            </w:r>
          </w:p>
        </w:tc>
        <w:tc>
          <w:tcPr>
            <w:tcW w:w="1250" w:type="pct"/>
            <w:noWrap/>
            <w:vAlign w:val="center"/>
          </w:tcPr>
          <w:p w14:paraId="426353D0" w14:textId="40EDC00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7933CBC" w14:textId="710E828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68DE0E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8287C7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29EDDD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294</w:t>
            </w:r>
          </w:p>
        </w:tc>
        <w:tc>
          <w:tcPr>
            <w:tcW w:w="1250" w:type="pct"/>
            <w:noWrap/>
            <w:vAlign w:val="center"/>
          </w:tcPr>
          <w:p w14:paraId="03B06662" w14:textId="54E2A45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546DB5" w14:textId="4B7BD00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0183C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1013A8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3CF7D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295</w:t>
            </w:r>
          </w:p>
        </w:tc>
        <w:tc>
          <w:tcPr>
            <w:tcW w:w="1250" w:type="pct"/>
            <w:noWrap/>
            <w:vAlign w:val="center"/>
          </w:tcPr>
          <w:p w14:paraId="31FDD06C" w14:textId="00541DA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20.1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13191BA" w14:textId="3E89BA4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5B08C4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9BE668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2E5D1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296</w:t>
            </w:r>
          </w:p>
        </w:tc>
        <w:tc>
          <w:tcPr>
            <w:tcW w:w="1250" w:type="pct"/>
            <w:noWrap/>
            <w:vAlign w:val="center"/>
          </w:tcPr>
          <w:p w14:paraId="68B67A0C" w14:textId="531F55C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B7502C4" w14:textId="3D7E691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2F7DBF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F4284B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6F193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297</w:t>
            </w:r>
          </w:p>
        </w:tc>
        <w:tc>
          <w:tcPr>
            <w:tcW w:w="1250" w:type="pct"/>
            <w:noWrap/>
            <w:vAlign w:val="center"/>
          </w:tcPr>
          <w:p w14:paraId="4926145D" w14:textId="3AB77B8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E80A07" w14:textId="3F5B046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4D58B0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A3D3F3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5EB75F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298</w:t>
            </w:r>
          </w:p>
        </w:tc>
        <w:tc>
          <w:tcPr>
            <w:tcW w:w="1250" w:type="pct"/>
            <w:noWrap/>
            <w:vAlign w:val="center"/>
          </w:tcPr>
          <w:p w14:paraId="151A6C9D" w14:textId="232D6B6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19.6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C5869F" w14:textId="2370B6E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1CA557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9E3BBD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AAF3FC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299</w:t>
            </w:r>
          </w:p>
        </w:tc>
        <w:tc>
          <w:tcPr>
            <w:tcW w:w="1250" w:type="pct"/>
            <w:noWrap/>
            <w:vAlign w:val="center"/>
          </w:tcPr>
          <w:p w14:paraId="202DBBFD" w14:textId="79FDDF6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918977" w14:textId="6B59495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43.8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B5368A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W7</w:t>
            </w:r>
          </w:p>
        </w:tc>
      </w:tr>
      <w:tr w:rsidR="00BD10A8" w:rsidRPr="005F3746" w14:paraId="264FE68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0AB19A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300</w:t>
            </w:r>
          </w:p>
        </w:tc>
        <w:tc>
          <w:tcPr>
            <w:tcW w:w="1250" w:type="pct"/>
            <w:noWrap/>
            <w:vAlign w:val="center"/>
          </w:tcPr>
          <w:p w14:paraId="4F02F121" w14:textId="532B62D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EE96F4E" w14:textId="3DC860C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C5FE7E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9DC87B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24B949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301</w:t>
            </w:r>
          </w:p>
        </w:tc>
        <w:tc>
          <w:tcPr>
            <w:tcW w:w="1250" w:type="pct"/>
            <w:noWrap/>
            <w:vAlign w:val="center"/>
          </w:tcPr>
          <w:p w14:paraId="088F827A" w14:textId="5B6B5E4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48D4935" w14:textId="210D401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B3E234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C88520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C4FCD1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302</w:t>
            </w:r>
          </w:p>
        </w:tc>
        <w:tc>
          <w:tcPr>
            <w:tcW w:w="1250" w:type="pct"/>
            <w:noWrap/>
            <w:vAlign w:val="center"/>
          </w:tcPr>
          <w:p w14:paraId="1C7C32D1" w14:textId="2C2FF82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B643C8" w14:textId="02F054A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25330E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3AA94F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BED7C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303</w:t>
            </w:r>
          </w:p>
        </w:tc>
        <w:tc>
          <w:tcPr>
            <w:tcW w:w="1250" w:type="pct"/>
            <w:noWrap/>
            <w:vAlign w:val="center"/>
          </w:tcPr>
          <w:p w14:paraId="28684728" w14:textId="74F17E7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37E91E9" w14:textId="317505A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9B0835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CF9821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220A53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304</w:t>
            </w:r>
          </w:p>
        </w:tc>
        <w:tc>
          <w:tcPr>
            <w:tcW w:w="1250" w:type="pct"/>
            <w:noWrap/>
            <w:vAlign w:val="center"/>
          </w:tcPr>
          <w:p w14:paraId="296EE348" w14:textId="634E2B3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E1212C1" w14:textId="5373099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666488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D84C7D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B01844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305</w:t>
            </w:r>
          </w:p>
        </w:tc>
        <w:tc>
          <w:tcPr>
            <w:tcW w:w="1250" w:type="pct"/>
            <w:noWrap/>
            <w:vAlign w:val="center"/>
          </w:tcPr>
          <w:p w14:paraId="643C674A" w14:textId="5EE568F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C53775E" w14:textId="74D379B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174A2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42BEE8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9F408E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306</w:t>
            </w:r>
          </w:p>
        </w:tc>
        <w:tc>
          <w:tcPr>
            <w:tcW w:w="1250" w:type="pct"/>
            <w:noWrap/>
            <w:vAlign w:val="center"/>
          </w:tcPr>
          <w:p w14:paraId="520678EF" w14:textId="3F8A5AB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D5A3BB2" w14:textId="0C03E75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9B0F17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738498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46A361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307</w:t>
            </w:r>
          </w:p>
        </w:tc>
        <w:tc>
          <w:tcPr>
            <w:tcW w:w="1250" w:type="pct"/>
            <w:noWrap/>
            <w:vAlign w:val="center"/>
          </w:tcPr>
          <w:p w14:paraId="59A8E42B" w14:textId="206F46C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F463617" w14:textId="3147275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59.9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395DC7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W8</w:t>
            </w:r>
          </w:p>
        </w:tc>
      </w:tr>
      <w:tr w:rsidR="00BD10A8" w:rsidRPr="005F3746" w14:paraId="5BE42AD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68A62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308</w:t>
            </w:r>
          </w:p>
        </w:tc>
        <w:tc>
          <w:tcPr>
            <w:tcW w:w="1250" w:type="pct"/>
            <w:noWrap/>
            <w:vAlign w:val="center"/>
          </w:tcPr>
          <w:p w14:paraId="0ABA8979" w14:textId="4B67E52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38AAFE" w14:textId="056FDC1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604A96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645618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B4D349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309</w:t>
            </w:r>
          </w:p>
        </w:tc>
        <w:tc>
          <w:tcPr>
            <w:tcW w:w="1250" w:type="pct"/>
            <w:noWrap/>
            <w:vAlign w:val="center"/>
          </w:tcPr>
          <w:p w14:paraId="3BE6F8DE" w14:textId="5AD518D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43.1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6E63417" w14:textId="2EA6BC1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8692F3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7335AD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BAED8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310</w:t>
            </w:r>
          </w:p>
        </w:tc>
        <w:tc>
          <w:tcPr>
            <w:tcW w:w="1250" w:type="pct"/>
            <w:noWrap/>
            <w:vAlign w:val="center"/>
          </w:tcPr>
          <w:p w14:paraId="743829F0" w14:textId="6466047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45.9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ADD5B9" w14:textId="00DD929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CECE5A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338CFF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319B4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311</w:t>
            </w:r>
          </w:p>
        </w:tc>
        <w:tc>
          <w:tcPr>
            <w:tcW w:w="1250" w:type="pct"/>
            <w:noWrap/>
            <w:vAlign w:val="center"/>
          </w:tcPr>
          <w:p w14:paraId="721F38FA" w14:textId="68451C3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45.5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D9B985" w14:textId="7E342D9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5AEEFF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D8F227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8F0C8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312</w:t>
            </w:r>
          </w:p>
        </w:tc>
        <w:tc>
          <w:tcPr>
            <w:tcW w:w="1250" w:type="pct"/>
            <w:noWrap/>
            <w:vAlign w:val="center"/>
          </w:tcPr>
          <w:p w14:paraId="4BE049B2" w14:textId="6FBDC72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46.4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6781A69" w14:textId="67861FC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89A2BC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F0C8B0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2A756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313</w:t>
            </w:r>
          </w:p>
        </w:tc>
        <w:tc>
          <w:tcPr>
            <w:tcW w:w="1250" w:type="pct"/>
            <w:noWrap/>
            <w:vAlign w:val="center"/>
          </w:tcPr>
          <w:p w14:paraId="02E74E36" w14:textId="1FA4329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EB013E7" w14:textId="01340FC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3F87E2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CE0A8D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3ED58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314</w:t>
            </w:r>
          </w:p>
        </w:tc>
        <w:tc>
          <w:tcPr>
            <w:tcW w:w="1250" w:type="pct"/>
            <w:noWrap/>
            <w:vAlign w:val="center"/>
          </w:tcPr>
          <w:p w14:paraId="789350AB" w14:textId="44B5F37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48.3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8AB724" w14:textId="775D73B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A0C63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C4289B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1B9DB7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315</w:t>
            </w:r>
          </w:p>
        </w:tc>
        <w:tc>
          <w:tcPr>
            <w:tcW w:w="1250" w:type="pct"/>
            <w:noWrap/>
            <w:vAlign w:val="center"/>
          </w:tcPr>
          <w:p w14:paraId="6224D684" w14:textId="590806A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71.7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A467CF1" w14:textId="5E854BF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64.7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D33EE1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W9</w:t>
            </w:r>
          </w:p>
        </w:tc>
      </w:tr>
      <w:tr w:rsidR="00BD10A8" w:rsidRPr="005F3746" w14:paraId="509A510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AA917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316</w:t>
            </w:r>
          </w:p>
        </w:tc>
        <w:tc>
          <w:tcPr>
            <w:tcW w:w="1250" w:type="pct"/>
            <w:noWrap/>
            <w:vAlign w:val="center"/>
          </w:tcPr>
          <w:p w14:paraId="7D9A72F7" w14:textId="7B00119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39628C" w14:textId="759F315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9864F3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CD906D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B22E45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317</w:t>
            </w:r>
          </w:p>
        </w:tc>
        <w:tc>
          <w:tcPr>
            <w:tcW w:w="1250" w:type="pct"/>
            <w:noWrap/>
            <w:vAlign w:val="center"/>
          </w:tcPr>
          <w:p w14:paraId="149EA7F0" w14:textId="6363AA7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59D5CDC" w14:textId="5DB3B3E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100200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22882F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CE8CB6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318</w:t>
            </w:r>
          </w:p>
        </w:tc>
        <w:tc>
          <w:tcPr>
            <w:tcW w:w="1250" w:type="pct"/>
            <w:noWrap/>
            <w:vAlign w:val="center"/>
          </w:tcPr>
          <w:p w14:paraId="19CF67EA" w14:textId="0206449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88.8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4D23268" w14:textId="38869E4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EE494A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538AE9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3540E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319</w:t>
            </w:r>
          </w:p>
        </w:tc>
        <w:tc>
          <w:tcPr>
            <w:tcW w:w="1250" w:type="pct"/>
            <w:noWrap/>
            <w:vAlign w:val="center"/>
          </w:tcPr>
          <w:p w14:paraId="3108C653" w14:textId="0185B68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8AD2C27" w14:textId="6960B39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683B16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DC06D6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A8E438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320</w:t>
            </w:r>
          </w:p>
        </w:tc>
        <w:tc>
          <w:tcPr>
            <w:tcW w:w="1250" w:type="pct"/>
            <w:noWrap/>
            <w:vAlign w:val="center"/>
          </w:tcPr>
          <w:p w14:paraId="4EC14AC3" w14:textId="1C4A084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90.7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5E07EF" w14:textId="2D33BEA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6347A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52539A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31774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321</w:t>
            </w:r>
          </w:p>
        </w:tc>
        <w:tc>
          <w:tcPr>
            <w:tcW w:w="1250" w:type="pct"/>
            <w:noWrap/>
            <w:vAlign w:val="center"/>
          </w:tcPr>
          <w:p w14:paraId="06B90854" w14:textId="2224653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84.2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38140D5" w14:textId="3A2AEF7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0A0D55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F3E4F4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21ADB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322</w:t>
            </w:r>
          </w:p>
        </w:tc>
        <w:tc>
          <w:tcPr>
            <w:tcW w:w="1250" w:type="pct"/>
            <w:noWrap/>
            <w:vAlign w:val="center"/>
          </w:tcPr>
          <w:p w14:paraId="2711E421" w14:textId="46B8F37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82.4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46984A0" w14:textId="7FA575F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F11F70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5A8E35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738C0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323</w:t>
            </w:r>
          </w:p>
        </w:tc>
        <w:tc>
          <w:tcPr>
            <w:tcW w:w="1250" w:type="pct"/>
            <w:noWrap/>
            <w:vAlign w:val="center"/>
          </w:tcPr>
          <w:p w14:paraId="6FCF44A6" w14:textId="19F6F30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D899447" w14:textId="64D33A1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60.7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20A714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W10</w:t>
            </w:r>
          </w:p>
        </w:tc>
      </w:tr>
      <w:tr w:rsidR="00BD10A8" w:rsidRPr="005F3746" w14:paraId="1544B63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26A16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324</w:t>
            </w:r>
          </w:p>
        </w:tc>
        <w:tc>
          <w:tcPr>
            <w:tcW w:w="1250" w:type="pct"/>
            <w:noWrap/>
            <w:vAlign w:val="center"/>
          </w:tcPr>
          <w:p w14:paraId="540ABE9D" w14:textId="4663E91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B3F70D7" w14:textId="20B79D1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BD8BFD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607948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0EE8F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325</w:t>
            </w:r>
          </w:p>
        </w:tc>
        <w:tc>
          <w:tcPr>
            <w:tcW w:w="1250" w:type="pct"/>
            <w:noWrap/>
            <w:vAlign w:val="center"/>
          </w:tcPr>
          <w:p w14:paraId="3F0B4FA6" w14:textId="5115C49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FFB74F0" w14:textId="5581664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CC1E8A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E1CCC8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DADA6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326</w:t>
            </w:r>
          </w:p>
        </w:tc>
        <w:tc>
          <w:tcPr>
            <w:tcW w:w="1250" w:type="pct"/>
            <w:noWrap/>
            <w:vAlign w:val="center"/>
          </w:tcPr>
          <w:p w14:paraId="55F9CB48" w14:textId="2A9D053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AF85A87" w14:textId="0E33D9D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59.5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4B5D0E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3D7EBE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DEDB8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327</w:t>
            </w:r>
          </w:p>
        </w:tc>
        <w:tc>
          <w:tcPr>
            <w:tcW w:w="1250" w:type="pct"/>
            <w:noWrap/>
            <w:vAlign w:val="center"/>
          </w:tcPr>
          <w:p w14:paraId="2D991314" w14:textId="603F915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7DA6DA" w14:textId="5C2C90A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376E91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766A18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D827FC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328</w:t>
            </w:r>
          </w:p>
        </w:tc>
        <w:tc>
          <w:tcPr>
            <w:tcW w:w="1250" w:type="pct"/>
            <w:noWrap/>
            <w:vAlign w:val="center"/>
          </w:tcPr>
          <w:p w14:paraId="226D7E64" w14:textId="410D170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D968E87" w14:textId="74F30CF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60.6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3E6C6D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6C4798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74FDB9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329</w:t>
            </w:r>
          </w:p>
        </w:tc>
        <w:tc>
          <w:tcPr>
            <w:tcW w:w="1250" w:type="pct"/>
            <w:noWrap/>
            <w:vAlign w:val="center"/>
          </w:tcPr>
          <w:p w14:paraId="0DA8DD98" w14:textId="1DD7988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249D59B" w14:textId="42A5C57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60.4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594566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C06798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A75FE8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330</w:t>
            </w:r>
          </w:p>
        </w:tc>
        <w:tc>
          <w:tcPr>
            <w:tcW w:w="1250" w:type="pct"/>
            <w:noWrap/>
            <w:vAlign w:val="center"/>
          </w:tcPr>
          <w:p w14:paraId="7BB2C234" w14:textId="2FC5BDE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D14F70" w14:textId="7707D18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FE1299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0820BB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F6FFAF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331</w:t>
            </w:r>
          </w:p>
        </w:tc>
        <w:tc>
          <w:tcPr>
            <w:tcW w:w="1250" w:type="pct"/>
            <w:noWrap/>
            <w:vAlign w:val="center"/>
          </w:tcPr>
          <w:p w14:paraId="05FAC86B" w14:textId="7AA8ED7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0E774D6" w14:textId="64EB3A2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146.0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A79DF8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W11</w:t>
            </w:r>
          </w:p>
        </w:tc>
      </w:tr>
      <w:tr w:rsidR="00BD10A8" w:rsidRPr="005F3746" w14:paraId="39FC323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807B16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332</w:t>
            </w:r>
          </w:p>
        </w:tc>
        <w:tc>
          <w:tcPr>
            <w:tcW w:w="1250" w:type="pct"/>
            <w:noWrap/>
            <w:vAlign w:val="center"/>
          </w:tcPr>
          <w:p w14:paraId="3A2DEBC0" w14:textId="5BB94F2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190.0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EBA0017" w14:textId="53E5FE4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0A235F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C7C2B4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20709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333</w:t>
            </w:r>
          </w:p>
        </w:tc>
        <w:tc>
          <w:tcPr>
            <w:tcW w:w="1250" w:type="pct"/>
            <w:noWrap/>
            <w:vAlign w:val="center"/>
          </w:tcPr>
          <w:p w14:paraId="468CBC5B" w14:textId="7D725EC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022C4EE" w14:textId="0DABDDF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E9981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78AD55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943D5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334</w:t>
            </w:r>
          </w:p>
        </w:tc>
        <w:tc>
          <w:tcPr>
            <w:tcW w:w="1250" w:type="pct"/>
            <w:noWrap/>
            <w:vAlign w:val="center"/>
          </w:tcPr>
          <w:p w14:paraId="1C0245EB" w14:textId="7E20359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E40FFE5" w14:textId="0651B19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EA5BE8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C63E77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2799C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335</w:t>
            </w:r>
          </w:p>
        </w:tc>
        <w:tc>
          <w:tcPr>
            <w:tcW w:w="1250" w:type="pct"/>
            <w:noWrap/>
            <w:vAlign w:val="center"/>
          </w:tcPr>
          <w:p w14:paraId="1E43A7F0" w14:textId="1F51388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48E5597" w14:textId="51D8774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3764C9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D494DA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FB367B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336</w:t>
            </w:r>
          </w:p>
        </w:tc>
        <w:tc>
          <w:tcPr>
            <w:tcW w:w="1250" w:type="pct"/>
            <w:noWrap/>
            <w:vAlign w:val="center"/>
          </w:tcPr>
          <w:p w14:paraId="309ECD32" w14:textId="2F24D1E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32B85A" w14:textId="2225BEC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D72F9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1F845A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03405E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337</w:t>
            </w:r>
          </w:p>
        </w:tc>
        <w:tc>
          <w:tcPr>
            <w:tcW w:w="1250" w:type="pct"/>
            <w:noWrap/>
            <w:vAlign w:val="center"/>
          </w:tcPr>
          <w:p w14:paraId="76D38F1D" w14:textId="24F2B4A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D2632B7" w14:textId="3B6A01B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744E9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F94DAC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95247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338</w:t>
            </w:r>
          </w:p>
        </w:tc>
        <w:tc>
          <w:tcPr>
            <w:tcW w:w="1250" w:type="pct"/>
            <w:noWrap/>
            <w:vAlign w:val="center"/>
          </w:tcPr>
          <w:p w14:paraId="50A481F5" w14:textId="75DA7F4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21A6B98" w14:textId="31F55BA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A9E8D0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62A946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98BAB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339</w:t>
            </w:r>
          </w:p>
        </w:tc>
        <w:tc>
          <w:tcPr>
            <w:tcW w:w="1250" w:type="pct"/>
            <w:noWrap/>
            <w:vAlign w:val="center"/>
          </w:tcPr>
          <w:p w14:paraId="6A40A6F8" w14:textId="4E73C47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D526EC8" w14:textId="44D5594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87.3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E70BDB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W12</w:t>
            </w:r>
          </w:p>
        </w:tc>
      </w:tr>
      <w:tr w:rsidR="00BD10A8" w:rsidRPr="005F3746" w14:paraId="4AA0751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A8D2B7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340</w:t>
            </w:r>
          </w:p>
        </w:tc>
        <w:tc>
          <w:tcPr>
            <w:tcW w:w="1250" w:type="pct"/>
            <w:noWrap/>
            <w:vAlign w:val="center"/>
          </w:tcPr>
          <w:p w14:paraId="74CA00B2" w14:textId="0B1C454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489A5E7" w14:textId="60A692E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86.2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FAE3E8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40B8C1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B8BCD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341</w:t>
            </w:r>
          </w:p>
        </w:tc>
        <w:tc>
          <w:tcPr>
            <w:tcW w:w="1250" w:type="pct"/>
            <w:noWrap/>
            <w:vAlign w:val="center"/>
          </w:tcPr>
          <w:p w14:paraId="32322508" w14:textId="3DF5C3D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8C366F8" w14:textId="57BD00C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B52016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9AA167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A09AAB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342</w:t>
            </w:r>
          </w:p>
        </w:tc>
        <w:tc>
          <w:tcPr>
            <w:tcW w:w="1250" w:type="pct"/>
            <w:noWrap/>
            <w:vAlign w:val="center"/>
          </w:tcPr>
          <w:p w14:paraId="4FE61075" w14:textId="6C0CB6D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8122F45" w14:textId="0DCAD51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99.9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CAC50F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2C6D4B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2C1F0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343</w:t>
            </w:r>
          </w:p>
        </w:tc>
        <w:tc>
          <w:tcPr>
            <w:tcW w:w="1250" w:type="pct"/>
            <w:noWrap/>
            <w:vAlign w:val="center"/>
          </w:tcPr>
          <w:p w14:paraId="70AE527C" w14:textId="6A5FC9D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A9F592D" w14:textId="43D1691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96.7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E2D168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ADD35E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DB8B5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344</w:t>
            </w:r>
          </w:p>
        </w:tc>
        <w:tc>
          <w:tcPr>
            <w:tcW w:w="1250" w:type="pct"/>
            <w:noWrap/>
            <w:vAlign w:val="center"/>
          </w:tcPr>
          <w:p w14:paraId="417E0D35" w14:textId="6444E8F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BCD7A5B" w14:textId="26CED02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97.7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4DBAF3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A37FB8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36AD5B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345</w:t>
            </w:r>
          </w:p>
        </w:tc>
        <w:tc>
          <w:tcPr>
            <w:tcW w:w="1250" w:type="pct"/>
            <w:noWrap/>
            <w:vAlign w:val="center"/>
          </w:tcPr>
          <w:p w14:paraId="74957078" w14:textId="73E0932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408A521" w14:textId="5137882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94.3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B3AE7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8A24A0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B8E87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346</w:t>
            </w:r>
          </w:p>
        </w:tc>
        <w:tc>
          <w:tcPr>
            <w:tcW w:w="1250" w:type="pct"/>
            <w:noWrap/>
            <w:vAlign w:val="center"/>
          </w:tcPr>
          <w:p w14:paraId="40BB248D" w14:textId="1CF0D07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67610B5" w14:textId="3D8EEE1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93.8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A6BE7A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236D68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4FEEB6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347</w:t>
            </w:r>
          </w:p>
        </w:tc>
        <w:tc>
          <w:tcPr>
            <w:tcW w:w="1250" w:type="pct"/>
            <w:noWrap/>
            <w:vAlign w:val="center"/>
          </w:tcPr>
          <w:p w14:paraId="42988D07" w14:textId="5F1062A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167267F" w14:textId="794FA33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169.0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1D3CD7F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W13</w:t>
            </w:r>
          </w:p>
        </w:tc>
      </w:tr>
      <w:tr w:rsidR="00BD10A8" w:rsidRPr="005F3746" w14:paraId="004C6D0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CD00BA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348</w:t>
            </w:r>
          </w:p>
        </w:tc>
        <w:tc>
          <w:tcPr>
            <w:tcW w:w="1250" w:type="pct"/>
            <w:noWrap/>
            <w:vAlign w:val="center"/>
          </w:tcPr>
          <w:p w14:paraId="645BB1A6" w14:textId="2E9E500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CBB1F0C" w14:textId="4CA8D7A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1A2DED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DC2797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00380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349</w:t>
            </w:r>
          </w:p>
        </w:tc>
        <w:tc>
          <w:tcPr>
            <w:tcW w:w="1250" w:type="pct"/>
            <w:noWrap/>
            <w:vAlign w:val="center"/>
          </w:tcPr>
          <w:p w14:paraId="1671659E" w14:textId="7849417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7542BC9" w14:textId="2F0B668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206B5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698A4F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B9E71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350</w:t>
            </w:r>
          </w:p>
        </w:tc>
        <w:tc>
          <w:tcPr>
            <w:tcW w:w="1250" w:type="pct"/>
            <w:noWrap/>
            <w:vAlign w:val="center"/>
          </w:tcPr>
          <w:p w14:paraId="5EE2E66C" w14:textId="37EC667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AE9640" w14:textId="35B6397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1C6E6F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8B500C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FE94B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351</w:t>
            </w:r>
          </w:p>
        </w:tc>
        <w:tc>
          <w:tcPr>
            <w:tcW w:w="1250" w:type="pct"/>
            <w:noWrap/>
            <w:vAlign w:val="center"/>
          </w:tcPr>
          <w:p w14:paraId="699D0926" w14:textId="18A5415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874E5A0" w14:textId="43CF83B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799F76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08D586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ECEF9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352</w:t>
            </w:r>
          </w:p>
        </w:tc>
        <w:tc>
          <w:tcPr>
            <w:tcW w:w="1250" w:type="pct"/>
            <w:noWrap/>
            <w:vAlign w:val="center"/>
          </w:tcPr>
          <w:p w14:paraId="66B097B9" w14:textId="0993BB0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FB97790" w14:textId="1C80C97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2CA39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BE2B19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9858B9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353</w:t>
            </w:r>
          </w:p>
        </w:tc>
        <w:tc>
          <w:tcPr>
            <w:tcW w:w="1250" w:type="pct"/>
            <w:noWrap/>
            <w:vAlign w:val="center"/>
          </w:tcPr>
          <w:p w14:paraId="5348D25B" w14:textId="4F4A1D7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BBAD73C" w14:textId="0215A6C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9DFDB0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7FCB98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C51A4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354</w:t>
            </w:r>
          </w:p>
        </w:tc>
        <w:tc>
          <w:tcPr>
            <w:tcW w:w="1250" w:type="pct"/>
            <w:noWrap/>
            <w:vAlign w:val="center"/>
          </w:tcPr>
          <w:p w14:paraId="7E8EA0E9" w14:textId="399E9DA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BFF98A" w14:textId="3ECC891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D4F66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F64FF1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5659B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355</w:t>
            </w:r>
          </w:p>
        </w:tc>
        <w:tc>
          <w:tcPr>
            <w:tcW w:w="1250" w:type="pct"/>
            <w:noWrap/>
            <w:vAlign w:val="center"/>
          </w:tcPr>
          <w:p w14:paraId="65F8229E" w14:textId="7590FBA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54FC82" w14:textId="5C5412B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182.0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66803C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W14</w:t>
            </w:r>
          </w:p>
        </w:tc>
      </w:tr>
      <w:tr w:rsidR="00BD10A8" w:rsidRPr="005F3746" w14:paraId="57FEE04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9C135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356</w:t>
            </w:r>
          </w:p>
        </w:tc>
        <w:tc>
          <w:tcPr>
            <w:tcW w:w="1250" w:type="pct"/>
            <w:noWrap/>
            <w:vAlign w:val="center"/>
          </w:tcPr>
          <w:p w14:paraId="3E9ECA98" w14:textId="19AE703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CCF08D3" w14:textId="6EE0B65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D927E2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37A549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F0026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357</w:t>
            </w:r>
          </w:p>
        </w:tc>
        <w:tc>
          <w:tcPr>
            <w:tcW w:w="1250" w:type="pct"/>
            <w:noWrap/>
            <w:vAlign w:val="center"/>
          </w:tcPr>
          <w:p w14:paraId="7D98083E" w14:textId="33DD823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C813DE4" w14:textId="7594CA5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53027F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99CB26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70D377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358</w:t>
            </w:r>
          </w:p>
        </w:tc>
        <w:tc>
          <w:tcPr>
            <w:tcW w:w="1250" w:type="pct"/>
            <w:noWrap/>
            <w:vAlign w:val="center"/>
          </w:tcPr>
          <w:p w14:paraId="1114E89C" w14:textId="0CB2C29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A2C5421" w14:textId="65827E7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1A45D5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9762FC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7532A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359</w:t>
            </w:r>
          </w:p>
        </w:tc>
        <w:tc>
          <w:tcPr>
            <w:tcW w:w="1250" w:type="pct"/>
            <w:noWrap/>
            <w:vAlign w:val="center"/>
          </w:tcPr>
          <w:p w14:paraId="0A24CF3E" w14:textId="1AD064C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12F3532" w14:textId="65A0AE4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181.0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18976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E5C061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612BBF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360</w:t>
            </w:r>
          </w:p>
        </w:tc>
        <w:tc>
          <w:tcPr>
            <w:tcW w:w="1250" w:type="pct"/>
            <w:noWrap/>
            <w:vAlign w:val="center"/>
          </w:tcPr>
          <w:p w14:paraId="67C16C5C" w14:textId="4C5914C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266F4C5" w14:textId="5DAA168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178.0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2C8D9E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13B4E1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62F11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361</w:t>
            </w:r>
          </w:p>
        </w:tc>
        <w:tc>
          <w:tcPr>
            <w:tcW w:w="1250" w:type="pct"/>
            <w:noWrap/>
            <w:vAlign w:val="center"/>
          </w:tcPr>
          <w:p w14:paraId="3DC87499" w14:textId="6106528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E2DD89D" w14:textId="0341A10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DBE05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8FC459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3091D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362</w:t>
            </w:r>
          </w:p>
        </w:tc>
        <w:tc>
          <w:tcPr>
            <w:tcW w:w="1250" w:type="pct"/>
            <w:noWrap/>
            <w:vAlign w:val="center"/>
          </w:tcPr>
          <w:p w14:paraId="3156CC41" w14:textId="780DAC4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9E69E78" w14:textId="48310B1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5A5F0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0188F7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05A41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363</w:t>
            </w:r>
          </w:p>
        </w:tc>
        <w:tc>
          <w:tcPr>
            <w:tcW w:w="1250" w:type="pct"/>
            <w:noWrap/>
            <w:vAlign w:val="center"/>
          </w:tcPr>
          <w:p w14:paraId="3074ED15" w14:textId="4BA1BEB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B81998" w14:textId="136AFC4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269.0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01BAA35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W15</w:t>
            </w:r>
          </w:p>
        </w:tc>
      </w:tr>
      <w:tr w:rsidR="00BD10A8" w:rsidRPr="005F3746" w14:paraId="454CF13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94428F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364</w:t>
            </w:r>
          </w:p>
        </w:tc>
        <w:tc>
          <w:tcPr>
            <w:tcW w:w="1250" w:type="pct"/>
            <w:noWrap/>
            <w:vAlign w:val="center"/>
          </w:tcPr>
          <w:p w14:paraId="46E54634" w14:textId="0B41D0E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4C32011" w14:textId="1345D35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CB20A9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21EA82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CF755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365</w:t>
            </w:r>
          </w:p>
        </w:tc>
        <w:tc>
          <w:tcPr>
            <w:tcW w:w="1250" w:type="pct"/>
            <w:noWrap/>
            <w:vAlign w:val="center"/>
          </w:tcPr>
          <w:p w14:paraId="38D5960C" w14:textId="60C68EA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4EA2578" w14:textId="2BDB72B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5AC68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9880B1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D24FBE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366</w:t>
            </w:r>
          </w:p>
        </w:tc>
        <w:tc>
          <w:tcPr>
            <w:tcW w:w="1250" w:type="pct"/>
            <w:noWrap/>
            <w:vAlign w:val="center"/>
          </w:tcPr>
          <w:p w14:paraId="0EE11880" w14:textId="16303CE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C75ADE7" w14:textId="30404E2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99D7B1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60479D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1DE37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367</w:t>
            </w:r>
          </w:p>
        </w:tc>
        <w:tc>
          <w:tcPr>
            <w:tcW w:w="1250" w:type="pct"/>
            <w:noWrap/>
            <w:vAlign w:val="center"/>
          </w:tcPr>
          <w:p w14:paraId="0CAD41D4" w14:textId="2134E69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DC30874" w14:textId="56DBC72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E282AF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D8F015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4C293D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368</w:t>
            </w:r>
          </w:p>
        </w:tc>
        <w:tc>
          <w:tcPr>
            <w:tcW w:w="1250" w:type="pct"/>
            <w:noWrap/>
            <w:vAlign w:val="center"/>
          </w:tcPr>
          <w:p w14:paraId="77AF0A3A" w14:textId="0DF2CDE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12852D4" w14:textId="579CC10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FE36F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73B08D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3414A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369</w:t>
            </w:r>
          </w:p>
        </w:tc>
        <w:tc>
          <w:tcPr>
            <w:tcW w:w="1250" w:type="pct"/>
            <w:noWrap/>
            <w:vAlign w:val="center"/>
          </w:tcPr>
          <w:p w14:paraId="5308B8E9" w14:textId="7D001BC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AA9AB0" w14:textId="333A52B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BFD15D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561E8C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CFA53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370</w:t>
            </w:r>
          </w:p>
        </w:tc>
        <w:tc>
          <w:tcPr>
            <w:tcW w:w="1250" w:type="pct"/>
            <w:noWrap/>
            <w:vAlign w:val="center"/>
          </w:tcPr>
          <w:p w14:paraId="2F02A2F3" w14:textId="14E70B7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238.0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3207F1" w14:textId="2D43EFF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1675CD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32035D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2C862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371</w:t>
            </w:r>
          </w:p>
        </w:tc>
        <w:tc>
          <w:tcPr>
            <w:tcW w:w="1250" w:type="pct"/>
            <w:noWrap/>
            <w:vAlign w:val="center"/>
          </w:tcPr>
          <w:p w14:paraId="6F23FD81" w14:textId="55CEDB6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2C12E8E" w14:textId="0E865CE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223.0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823DE9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W16</w:t>
            </w:r>
          </w:p>
        </w:tc>
      </w:tr>
      <w:tr w:rsidR="00BD10A8" w:rsidRPr="005F3746" w14:paraId="591100E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BEDFF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372</w:t>
            </w:r>
          </w:p>
        </w:tc>
        <w:tc>
          <w:tcPr>
            <w:tcW w:w="1250" w:type="pct"/>
            <w:noWrap/>
            <w:vAlign w:val="center"/>
          </w:tcPr>
          <w:p w14:paraId="76A2AC44" w14:textId="42DE6DC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9B7ACFB" w14:textId="5058213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221.0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673F1D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53B23E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C5D2C7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373</w:t>
            </w:r>
          </w:p>
        </w:tc>
        <w:tc>
          <w:tcPr>
            <w:tcW w:w="1250" w:type="pct"/>
            <w:noWrap/>
            <w:vAlign w:val="center"/>
          </w:tcPr>
          <w:p w14:paraId="1D806738" w14:textId="3475A51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2047E9F" w14:textId="7118756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17A8B3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845A2A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8DC4E5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374</w:t>
            </w:r>
          </w:p>
        </w:tc>
        <w:tc>
          <w:tcPr>
            <w:tcW w:w="1250" w:type="pct"/>
            <w:noWrap/>
            <w:vAlign w:val="center"/>
          </w:tcPr>
          <w:p w14:paraId="76B67D7A" w14:textId="3F09B60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F8A6A8" w14:textId="65CDB09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1E664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D67A5D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27EC99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375</w:t>
            </w:r>
          </w:p>
        </w:tc>
        <w:tc>
          <w:tcPr>
            <w:tcW w:w="1250" w:type="pct"/>
            <w:noWrap/>
            <w:vAlign w:val="center"/>
          </w:tcPr>
          <w:p w14:paraId="6508CAFF" w14:textId="5A5B7DD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D607F5E" w14:textId="0C65694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A02EDC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BB5663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52AAD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376</w:t>
            </w:r>
          </w:p>
        </w:tc>
        <w:tc>
          <w:tcPr>
            <w:tcW w:w="1250" w:type="pct"/>
            <w:noWrap/>
            <w:vAlign w:val="center"/>
          </w:tcPr>
          <w:p w14:paraId="5A718DC4" w14:textId="7FB3E0B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587BDB" w14:textId="0AB399C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A9470B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2E86A3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91E186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377</w:t>
            </w:r>
          </w:p>
        </w:tc>
        <w:tc>
          <w:tcPr>
            <w:tcW w:w="1250" w:type="pct"/>
            <w:noWrap/>
            <w:vAlign w:val="center"/>
          </w:tcPr>
          <w:p w14:paraId="529A0C04" w14:textId="730FFE2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378.0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ACBD9EE" w14:textId="7D55FD1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9746F8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1E4127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9405CE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378</w:t>
            </w:r>
          </w:p>
        </w:tc>
        <w:tc>
          <w:tcPr>
            <w:tcW w:w="1250" w:type="pct"/>
            <w:noWrap/>
            <w:vAlign w:val="center"/>
          </w:tcPr>
          <w:p w14:paraId="253A0E33" w14:textId="2D48452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F3F8F0C" w14:textId="25729C7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217.0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45F950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497659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5A4530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379</w:t>
            </w:r>
          </w:p>
        </w:tc>
        <w:tc>
          <w:tcPr>
            <w:tcW w:w="1250" w:type="pct"/>
            <w:noWrap/>
            <w:vAlign w:val="center"/>
          </w:tcPr>
          <w:p w14:paraId="0C12863F" w14:textId="7FBE883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DB4C9AC" w14:textId="125D538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289.0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BA99A7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W17</w:t>
            </w:r>
          </w:p>
        </w:tc>
      </w:tr>
      <w:tr w:rsidR="00BD10A8" w:rsidRPr="005F3746" w14:paraId="471B86B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20A7E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380</w:t>
            </w:r>
          </w:p>
        </w:tc>
        <w:tc>
          <w:tcPr>
            <w:tcW w:w="1250" w:type="pct"/>
            <w:noWrap/>
            <w:vAlign w:val="center"/>
          </w:tcPr>
          <w:p w14:paraId="72D5E0D1" w14:textId="1EE0317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21EAFF5" w14:textId="42B33BE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E51119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E52C29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60B3C2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381</w:t>
            </w:r>
          </w:p>
        </w:tc>
        <w:tc>
          <w:tcPr>
            <w:tcW w:w="1250" w:type="pct"/>
            <w:noWrap/>
            <w:vAlign w:val="center"/>
          </w:tcPr>
          <w:p w14:paraId="780F3D57" w14:textId="38A0489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B13401" w14:textId="452347E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824FEE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11D0B3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003EA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382</w:t>
            </w:r>
          </w:p>
        </w:tc>
        <w:tc>
          <w:tcPr>
            <w:tcW w:w="1250" w:type="pct"/>
            <w:noWrap/>
            <w:vAlign w:val="center"/>
          </w:tcPr>
          <w:p w14:paraId="6C7042B0" w14:textId="49AD573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288.0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BB58B8" w14:textId="34EE9B5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474B3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AF5D8D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2442A7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383</w:t>
            </w:r>
          </w:p>
        </w:tc>
        <w:tc>
          <w:tcPr>
            <w:tcW w:w="1250" w:type="pct"/>
            <w:noWrap/>
            <w:vAlign w:val="center"/>
          </w:tcPr>
          <w:p w14:paraId="4C1D6614" w14:textId="29F23A9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EE1E11D" w14:textId="3B5DCB1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A85D2D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4636DC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8BC6E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384</w:t>
            </w:r>
          </w:p>
        </w:tc>
        <w:tc>
          <w:tcPr>
            <w:tcW w:w="1250" w:type="pct"/>
            <w:noWrap/>
            <w:vAlign w:val="center"/>
          </w:tcPr>
          <w:p w14:paraId="215A8B39" w14:textId="4695DA4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9BD47D" w14:textId="0FBF076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A337D8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E32F9F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77149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385</w:t>
            </w:r>
          </w:p>
        </w:tc>
        <w:tc>
          <w:tcPr>
            <w:tcW w:w="1250" w:type="pct"/>
            <w:noWrap/>
            <w:vAlign w:val="center"/>
          </w:tcPr>
          <w:p w14:paraId="745D4ED3" w14:textId="209D60C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AA5E592" w14:textId="5FC0D97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964E1B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E801C6B" w14:textId="77777777" w:rsidTr="005E50FF">
        <w:trPr>
          <w:trHeight w:val="285"/>
          <w:jc w:val="center"/>
        </w:trPr>
        <w:tc>
          <w:tcPr>
            <w:tcW w:w="1250" w:type="pct"/>
            <w:noWrap/>
            <w:vAlign w:val="center"/>
            <w:hideMark/>
          </w:tcPr>
          <w:p w14:paraId="04AD9C6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386</w:t>
            </w:r>
          </w:p>
        </w:tc>
        <w:tc>
          <w:tcPr>
            <w:tcW w:w="1250" w:type="pct"/>
            <w:noWrap/>
            <w:vAlign w:val="center"/>
          </w:tcPr>
          <w:p w14:paraId="1356037F" w14:textId="5084C83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D0DE13" w14:textId="248EC86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E46EE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4EE408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3CEEFB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387</w:t>
            </w:r>
          </w:p>
        </w:tc>
        <w:tc>
          <w:tcPr>
            <w:tcW w:w="1250" w:type="pct"/>
            <w:noWrap/>
            <w:vAlign w:val="center"/>
          </w:tcPr>
          <w:p w14:paraId="14CE2355" w14:textId="1F74B55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32E390A" w14:textId="4F27F0C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272.0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F4F013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W18</w:t>
            </w:r>
          </w:p>
        </w:tc>
      </w:tr>
      <w:tr w:rsidR="00BD10A8" w:rsidRPr="005F3746" w14:paraId="7C18509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32E083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388</w:t>
            </w:r>
          </w:p>
        </w:tc>
        <w:tc>
          <w:tcPr>
            <w:tcW w:w="1250" w:type="pct"/>
            <w:noWrap/>
            <w:vAlign w:val="center"/>
          </w:tcPr>
          <w:p w14:paraId="47FE9813" w14:textId="10C8A7B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D1CE640" w14:textId="3B84699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8B9D47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F19495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BD9752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389</w:t>
            </w:r>
          </w:p>
        </w:tc>
        <w:tc>
          <w:tcPr>
            <w:tcW w:w="1250" w:type="pct"/>
            <w:noWrap/>
            <w:vAlign w:val="center"/>
          </w:tcPr>
          <w:p w14:paraId="706FEBAC" w14:textId="13C1065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B12085" w14:textId="6BB7468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6394BA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34B283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81FADF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390</w:t>
            </w:r>
          </w:p>
        </w:tc>
        <w:tc>
          <w:tcPr>
            <w:tcW w:w="1250" w:type="pct"/>
            <w:noWrap/>
            <w:vAlign w:val="center"/>
          </w:tcPr>
          <w:p w14:paraId="52623712" w14:textId="0AB0B23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498.0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CE792EB" w14:textId="2BC983B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AFC11F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34414E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551E7C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391</w:t>
            </w:r>
          </w:p>
        </w:tc>
        <w:tc>
          <w:tcPr>
            <w:tcW w:w="1250" w:type="pct"/>
            <w:noWrap/>
            <w:vAlign w:val="center"/>
          </w:tcPr>
          <w:p w14:paraId="12364A97" w14:textId="46DC5EF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7D82F4A" w14:textId="41D9D9D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271.0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B9AF8B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F2F5E9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5E2403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392</w:t>
            </w:r>
          </w:p>
        </w:tc>
        <w:tc>
          <w:tcPr>
            <w:tcW w:w="1250" w:type="pct"/>
            <w:noWrap/>
            <w:vAlign w:val="center"/>
          </w:tcPr>
          <w:p w14:paraId="43C5C868" w14:textId="731E32D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A61C7E" w14:textId="19E8981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09FD80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757F65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4D46E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393</w:t>
            </w:r>
          </w:p>
        </w:tc>
        <w:tc>
          <w:tcPr>
            <w:tcW w:w="1250" w:type="pct"/>
            <w:noWrap/>
            <w:vAlign w:val="center"/>
          </w:tcPr>
          <w:p w14:paraId="7AA53F7D" w14:textId="56BFBA1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0819420" w14:textId="2391121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61C50E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3C880F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4918A5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394</w:t>
            </w:r>
          </w:p>
        </w:tc>
        <w:tc>
          <w:tcPr>
            <w:tcW w:w="1250" w:type="pct"/>
            <w:noWrap/>
            <w:vAlign w:val="center"/>
          </w:tcPr>
          <w:p w14:paraId="1E744029" w14:textId="33A07A1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CCE2C99" w14:textId="4D18A1A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266.0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C91E34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FAC54D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07843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395</w:t>
            </w:r>
          </w:p>
        </w:tc>
        <w:tc>
          <w:tcPr>
            <w:tcW w:w="1250" w:type="pct"/>
            <w:noWrap/>
            <w:vAlign w:val="center"/>
          </w:tcPr>
          <w:p w14:paraId="016792E4" w14:textId="06F88EA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D7AD9C4" w14:textId="7BE7DE0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258.0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D01231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W19</w:t>
            </w:r>
          </w:p>
        </w:tc>
      </w:tr>
      <w:tr w:rsidR="00BD10A8" w:rsidRPr="005F3746" w14:paraId="69F959A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14099F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396</w:t>
            </w:r>
          </w:p>
        </w:tc>
        <w:tc>
          <w:tcPr>
            <w:tcW w:w="1250" w:type="pct"/>
            <w:noWrap/>
            <w:vAlign w:val="center"/>
          </w:tcPr>
          <w:p w14:paraId="565EB5D3" w14:textId="41D6A9E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72427D" w14:textId="5600EA4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C6D58E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16B955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F2636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397</w:t>
            </w:r>
          </w:p>
        </w:tc>
        <w:tc>
          <w:tcPr>
            <w:tcW w:w="1250" w:type="pct"/>
            <w:noWrap/>
            <w:vAlign w:val="center"/>
          </w:tcPr>
          <w:p w14:paraId="76DBE4D7" w14:textId="54575D4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CE7136C" w14:textId="65D62CA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7E1183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4326E2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4CA82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398</w:t>
            </w:r>
          </w:p>
        </w:tc>
        <w:tc>
          <w:tcPr>
            <w:tcW w:w="1250" w:type="pct"/>
            <w:noWrap/>
            <w:vAlign w:val="center"/>
          </w:tcPr>
          <w:p w14:paraId="02DAFA6B" w14:textId="710E96E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5C59B16" w14:textId="29BD426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8DB680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29D62E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DB9461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399</w:t>
            </w:r>
          </w:p>
        </w:tc>
        <w:tc>
          <w:tcPr>
            <w:tcW w:w="1250" w:type="pct"/>
            <w:noWrap/>
            <w:vAlign w:val="center"/>
          </w:tcPr>
          <w:p w14:paraId="67C35585" w14:textId="12759B9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BB4B5BE" w14:textId="1DF2C96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EAD1F7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199FE5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E86B8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400</w:t>
            </w:r>
          </w:p>
        </w:tc>
        <w:tc>
          <w:tcPr>
            <w:tcW w:w="1250" w:type="pct"/>
            <w:noWrap/>
            <w:vAlign w:val="center"/>
          </w:tcPr>
          <w:p w14:paraId="7171B637" w14:textId="667EE35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268584A" w14:textId="6614743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80FCF8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B5ABE4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BBEDFD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401</w:t>
            </w:r>
          </w:p>
        </w:tc>
        <w:tc>
          <w:tcPr>
            <w:tcW w:w="1250" w:type="pct"/>
            <w:noWrap/>
            <w:vAlign w:val="center"/>
          </w:tcPr>
          <w:p w14:paraId="749F0B15" w14:textId="7D85F8C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47910C1" w14:textId="78608ED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247.0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38473C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869A6A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342CF5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402</w:t>
            </w:r>
          </w:p>
        </w:tc>
        <w:tc>
          <w:tcPr>
            <w:tcW w:w="1250" w:type="pct"/>
            <w:noWrap/>
            <w:vAlign w:val="center"/>
          </w:tcPr>
          <w:p w14:paraId="2517ECE8" w14:textId="621638C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E846A4" w14:textId="2D0B0D0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250.0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6EACA8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063830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82AC17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403</w:t>
            </w:r>
          </w:p>
        </w:tc>
        <w:tc>
          <w:tcPr>
            <w:tcW w:w="1250" w:type="pct"/>
            <w:noWrap/>
            <w:vAlign w:val="center"/>
          </w:tcPr>
          <w:p w14:paraId="4B4D9F11" w14:textId="33C6DB7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DC3407" w14:textId="0C2C21F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302.0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9C4DD1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W20</w:t>
            </w:r>
          </w:p>
        </w:tc>
      </w:tr>
      <w:tr w:rsidR="00BD10A8" w:rsidRPr="005F3746" w14:paraId="7C0E555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A6165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404</w:t>
            </w:r>
          </w:p>
        </w:tc>
        <w:tc>
          <w:tcPr>
            <w:tcW w:w="1250" w:type="pct"/>
            <w:noWrap/>
            <w:vAlign w:val="center"/>
          </w:tcPr>
          <w:p w14:paraId="12B47C19" w14:textId="761BC18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099929" w14:textId="3B3E608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84577B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64ECC1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CECA46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405</w:t>
            </w:r>
          </w:p>
        </w:tc>
        <w:tc>
          <w:tcPr>
            <w:tcW w:w="1250" w:type="pct"/>
            <w:noWrap/>
            <w:vAlign w:val="center"/>
          </w:tcPr>
          <w:p w14:paraId="2D6AD284" w14:textId="3C55F55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61ACB0C" w14:textId="548E245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CEC74E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EAE14E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F965E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406</w:t>
            </w:r>
          </w:p>
        </w:tc>
        <w:tc>
          <w:tcPr>
            <w:tcW w:w="1250" w:type="pct"/>
            <w:noWrap/>
            <w:vAlign w:val="center"/>
          </w:tcPr>
          <w:p w14:paraId="65C721F0" w14:textId="71AF31F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6DD7EB" w14:textId="7A05016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801232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B1B66E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66148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407</w:t>
            </w:r>
          </w:p>
        </w:tc>
        <w:tc>
          <w:tcPr>
            <w:tcW w:w="1250" w:type="pct"/>
            <w:noWrap/>
            <w:vAlign w:val="center"/>
          </w:tcPr>
          <w:p w14:paraId="122D6020" w14:textId="4403699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1CD5522" w14:textId="5A14778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D47EB5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A50943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5479C1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408</w:t>
            </w:r>
          </w:p>
        </w:tc>
        <w:tc>
          <w:tcPr>
            <w:tcW w:w="1250" w:type="pct"/>
            <w:noWrap/>
            <w:vAlign w:val="center"/>
          </w:tcPr>
          <w:p w14:paraId="073BCEB0" w14:textId="1D235D3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C74EF7C" w14:textId="4A3D9BA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142EB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284BFE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053FB1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409</w:t>
            </w:r>
          </w:p>
        </w:tc>
        <w:tc>
          <w:tcPr>
            <w:tcW w:w="1250" w:type="pct"/>
            <w:noWrap/>
            <w:vAlign w:val="center"/>
          </w:tcPr>
          <w:p w14:paraId="50D4A920" w14:textId="1221656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627.0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9690F90" w14:textId="71FA7D8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E86C01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472B0F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9C1B5B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410</w:t>
            </w:r>
          </w:p>
        </w:tc>
        <w:tc>
          <w:tcPr>
            <w:tcW w:w="1250" w:type="pct"/>
            <w:noWrap/>
            <w:vAlign w:val="center"/>
          </w:tcPr>
          <w:p w14:paraId="0764EFF2" w14:textId="0FA1478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55CECF" w14:textId="226CA61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4EBC85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79B31B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FACB8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411</w:t>
            </w:r>
          </w:p>
        </w:tc>
        <w:tc>
          <w:tcPr>
            <w:tcW w:w="1250" w:type="pct"/>
            <w:noWrap/>
            <w:vAlign w:val="center"/>
          </w:tcPr>
          <w:p w14:paraId="765E691B" w14:textId="5E1C541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EF32F37" w14:textId="2E6282C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309.0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726714F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W21</w:t>
            </w:r>
          </w:p>
        </w:tc>
      </w:tr>
      <w:tr w:rsidR="00BD10A8" w:rsidRPr="005F3746" w14:paraId="6EADA89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CF6DD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412</w:t>
            </w:r>
          </w:p>
        </w:tc>
        <w:tc>
          <w:tcPr>
            <w:tcW w:w="1250" w:type="pct"/>
            <w:noWrap/>
            <w:vAlign w:val="center"/>
          </w:tcPr>
          <w:p w14:paraId="0BB56650" w14:textId="0CB2C96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922CE0C" w14:textId="12CA64B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7478B0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68F880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299E4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413</w:t>
            </w:r>
          </w:p>
        </w:tc>
        <w:tc>
          <w:tcPr>
            <w:tcW w:w="1250" w:type="pct"/>
            <w:noWrap/>
            <w:vAlign w:val="center"/>
          </w:tcPr>
          <w:p w14:paraId="32A988D2" w14:textId="5D5C8B8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CF2AC45" w14:textId="5980EBF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4C78D9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9027E1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B61B0B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414</w:t>
            </w:r>
          </w:p>
        </w:tc>
        <w:tc>
          <w:tcPr>
            <w:tcW w:w="1250" w:type="pct"/>
            <w:noWrap/>
            <w:vAlign w:val="center"/>
          </w:tcPr>
          <w:p w14:paraId="1DC5E761" w14:textId="5C9D8C2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C4A2803" w14:textId="261E4C7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EDE8A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5059C1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FAD3AF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415</w:t>
            </w:r>
          </w:p>
        </w:tc>
        <w:tc>
          <w:tcPr>
            <w:tcW w:w="1250" w:type="pct"/>
            <w:noWrap/>
            <w:vAlign w:val="center"/>
          </w:tcPr>
          <w:p w14:paraId="53BCB993" w14:textId="21A5233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28290D" w14:textId="5B1F8AE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1BB99B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375AE3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342BDB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416</w:t>
            </w:r>
          </w:p>
        </w:tc>
        <w:tc>
          <w:tcPr>
            <w:tcW w:w="1250" w:type="pct"/>
            <w:noWrap/>
            <w:vAlign w:val="center"/>
          </w:tcPr>
          <w:p w14:paraId="427492EF" w14:textId="339A140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D35ADEC" w14:textId="08558C9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F5DFB1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D95AA4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4A860A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417</w:t>
            </w:r>
          </w:p>
        </w:tc>
        <w:tc>
          <w:tcPr>
            <w:tcW w:w="1250" w:type="pct"/>
            <w:noWrap/>
            <w:vAlign w:val="center"/>
          </w:tcPr>
          <w:p w14:paraId="0A917C48" w14:textId="44F7D28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5988D0" w14:textId="30D6048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7E23EF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E15078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1B2098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418</w:t>
            </w:r>
          </w:p>
        </w:tc>
        <w:tc>
          <w:tcPr>
            <w:tcW w:w="1250" w:type="pct"/>
            <w:noWrap/>
            <w:vAlign w:val="center"/>
          </w:tcPr>
          <w:p w14:paraId="062498E7" w14:textId="5F74251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672.0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50A7803" w14:textId="2C3685E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DAAD75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D7EE79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CF238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419</w:t>
            </w:r>
          </w:p>
        </w:tc>
        <w:tc>
          <w:tcPr>
            <w:tcW w:w="1250" w:type="pct"/>
            <w:noWrap/>
            <w:vAlign w:val="center"/>
          </w:tcPr>
          <w:p w14:paraId="1092EF8D" w14:textId="1A646D7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FFCB136" w14:textId="362DCD6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305.0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C275F4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W22</w:t>
            </w:r>
          </w:p>
        </w:tc>
      </w:tr>
      <w:tr w:rsidR="00BD10A8" w:rsidRPr="005F3746" w14:paraId="0B17384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88803B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420</w:t>
            </w:r>
          </w:p>
        </w:tc>
        <w:tc>
          <w:tcPr>
            <w:tcW w:w="1250" w:type="pct"/>
            <w:noWrap/>
            <w:vAlign w:val="center"/>
          </w:tcPr>
          <w:p w14:paraId="05037E97" w14:textId="1F2D443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21C2B0A" w14:textId="2E02196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DAC03B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4EC762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4D7E45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421</w:t>
            </w:r>
          </w:p>
        </w:tc>
        <w:tc>
          <w:tcPr>
            <w:tcW w:w="1250" w:type="pct"/>
            <w:noWrap/>
            <w:vAlign w:val="center"/>
          </w:tcPr>
          <w:p w14:paraId="39600645" w14:textId="792E689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3DD5A09" w14:textId="2E524EB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DD3E45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86A866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E7CF8F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422</w:t>
            </w:r>
          </w:p>
        </w:tc>
        <w:tc>
          <w:tcPr>
            <w:tcW w:w="1250" w:type="pct"/>
            <w:noWrap/>
            <w:vAlign w:val="center"/>
          </w:tcPr>
          <w:p w14:paraId="6B67731E" w14:textId="1F0CF75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AB834DD" w14:textId="1AC891E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7D102F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3159A4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9B2253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423</w:t>
            </w:r>
          </w:p>
        </w:tc>
        <w:tc>
          <w:tcPr>
            <w:tcW w:w="1250" w:type="pct"/>
            <w:noWrap/>
            <w:vAlign w:val="center"/>
          </w:tcPr>
          <w:p w14:paraId="324B3B26" w14:textId="2D936B8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B28FE2B" w14:textId="41E05AF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EAB778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D933B1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ECCC25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424</w:t>
            </w:r>
          </w:p>
        </w:tc>
        <w:tc>
          <w:tcPr>
            <w:tcW w:w="1250" w:type="pct"/>
            <w:noWrap/>
            <w:vAlign w:val="center"/>
          </w:tcPr>
          <w:p w14:paraId="1048DCC0" w14:textId="5E994B6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497483" w14:textId="25493C2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07995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BB02D7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4F6F1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425</w:t>
            </w:r>
          </w:p>
        </w:tc>
        <w:tc>
          <w:tcPr>
            <w:tcW w:w="1250" w:type="pct"/>
            <w:noWrap/>
            <w:vAlign w:val="center"/>
          </w:tcPr>
          <w:p w14:paraId="1665E854" w14:textId="5F33389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E8E949D" w14:textId="1D6EECD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EE82A6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AD42D8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CD7CA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426</w:t>
            </w:r>
          </w:p>
        </w:tc>
        <w:tc>
          <w:tcPr>
            <w:tcW w:w="1250" w:type="pct"/>
            <w:noWrap/>
            <w:vAlign w:val="center"/>
          </w:tcPr>
          <w:p w14:paraId="263422FB" w14:textId="30779AB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92ECAE1" w14:textId="3947537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329EF7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B42C93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8E4501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427</w:t>
            </w:r>
          </w:p>
        </w:tc>
        <w:tc>
          <w:tcPr>
            <w:tcW w:w="1250" w:type="pct"/>
            <w:noWrap/>
            <w:vAlign w:val="center"/>
          </w:tcPr>
          <w:p w14:paraId="39E16257" w14:textId="73A9597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686713C" w14:textId="1EDB0E4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341.0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EB2C52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W23</w:t>
            </w:r>
          </w:p>
        </w:tc>
      </w:tr>
      <w:tr w:rsidR="00BD10A8" w:rsidRPr="005F3746" w14:paraId="5549254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C2DADC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428</w:t>
            </w:r>
          </w:p>
        </w:tc>
        <w:tc>
          <w:tcPr>
            <w:tcW w:w="1250" w:type="pct"/>
            <w:noWrap/>
            <w:vAlign w:val="center"/>
          </w:tcPr>
          <w:p w14:paraId="7F7075B1" w14:textId="4AE48ED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86015BE" w14:textId="581DEF2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340.0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92ED90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2E5854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227198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429</w:t>
            </w:r>
          </w:p>
        </w:tc>
        <w:tc>
          <w:tcPr>
            <w:tcW w:w="1250" w:type="pct"/>
            <w:noWrap/>
            <w:vAlign w:val="center"/>
          </w:tcPr>
          <w:p w14:paraId="610B7E53" w14:textId="7D4F938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FA232D" w14:textId="3B7DB0E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72433D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60FCBA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A382F7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430</w:t>
            </w:r>
          </w:p>
        </w:tc>
        <w:tc>
          <w:tcPr>
            <w:tcW w:w="1250" w:type="pct"/>
            <w:noWrap/>
            <w:vAlign w:val="center"/>
          </w:tcPr>
          <w:p w14:paraId="0881ED88" w14:textId="588BC55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367.0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823333" w14:textId="5EA4A1C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F31F9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48BA73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03CF4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431</w:t>
            </w:r>
          </w:p>
        </w:tc>
        <w:tc>
          <w:tcPr>
            <w:tcW w:w="1250" w:type="pct"/>
            <w:noWrap/>
            <w:vAlign w:val="center"/>
          </w:tcPr>
          <w:p w14:paraId="7833D74B" w14:textId="68BE587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7D745CA" w14:textId="1D02A43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89D45C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3B67D4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9A7F0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432</w:t>
            </w:r>
          </w:p>
        </w:tc>
        <w:tc>
          <w:tcPr>
            <w:tcW w:w="1250" w:type="pct"/>
            <w:noWrap/>
            <w:vAlign w:val="center"/>
          </w:tcPr>
          <w:p w14:paraId="2E075901" w14:textId="2CB382F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AEE36B4" w14:textId="5B10C25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B5923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C428DE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AF0E2F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433</w:t>
            </w:r>
          </w:p>
        </w:tc>
        <w:tc>
          <w:tcPr>
            <w:tcW w:w="1250" w:type="pct"/>
            <w:noWrap/>
            <w:vAlign w:val="center"/>
          </w:tcPr>
          <w:p w14:paraId="563FCCDC" w14:textId="4415D4A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A2F76D" w14:textId="57A74B6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EFAF2D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612FEA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49A29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434</w:t>
            </w:r>
          </w:p>
        </w:tc>
        <w:tc>
          <w:tcPr>
            <w:tcW w:w="1250" w:type="pct"/>
            <w:noWrap/>
            <w:vAlign w:val="center"/>
          </w:tcPr>
          <w:p w14:paraId="53EE667F" w14:textId="1A1043C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DEFD76" w14:textId="63595BD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4AE843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E1A1EE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1BF5FB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435</w:t>
            </w:r>
          </w:p>
        </w:tc>
        <w:tc>
          <w:tcPr>
            <w:tcW w:w="1250" w:type="pct"/>
            <w:noWrap/>
            <w:vAlign w:val="center"/>
          </w:tcPr>
          <w:p w14:paraId="65C811FF" w14:textId="74182B4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7676304" w14:textId="2BBC6EE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327.0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644E623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W24</w:t>
            </w:r>
          </w:p>
        </w:tc>
      </w:tr>
      <w:tr w:rsidR="00BD10A8" w:rsidRPr="005F3746" w14:paraId="3E0E48E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1FB49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436</w:t>
            </w:r>
          </w:p>
        </w:tc>
        <w:tc>
          <w:tcPr>
            <w:tcW w:w="1250" w:type="pct"/>
            <w:noWrap/>
            <w:vAlign w:val="center"/>
          </w:tcPr>
          <w:p w14:paraId="4A5F112A" w14:textId="764FA51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C226714" w14:textId="3A3F627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323.0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ED9368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6C182A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50F16D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437</w:t>
            </w:r>
          </w:p>
        </w:tc>
        <w:tc>
          <w:tcPr>
            <w:tcW w:w="1250" w:type="pct"/>
            <w:noWrap/>
            <w:vAlign w:val="center"/>
          </w:tcPr>
          <w:p w14:paraId="6EECF36D" w14:textId="4B2A57A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437FF5" w14:textId="49287E8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90881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AF5BE2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8BEA95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438</w:t>
            </w:r>
          </w:p>
        </w:tc>
        <w:tc>
          <w:tcPr>
            <w:tcW w:w="1250" w:type="pct"/>
            <w:noWrap/>
            <w:vAlign w:val="center"/>
          </w:tcPr>
          <w:p w14:paraId="55728867" w14:textId="4BB3532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501.0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5E7BA8D" w14:textId="0E28181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5EC729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442980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8C1B0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439</w:t>
            </w:r>
          </w:p>
        </w:tc>
        <w:tc>
          <w:tcPr>
            <w:tcW w:w="1250" w:type="pct"/>
            <w:noWrap/>
            <w:vAlign w:val="center"/>
          </w:tcPr>
          <w:p w14:paraId="79F5E555" w14:textId="2442C29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96BEF81" w14:textId="5ED9231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332.0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CD00AF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B5834B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9CF11C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440</w:t>
            </w:r>
          </w:p>
        </w:tc>
        <w:tc>
          <w:tcPr>
            <w:tcW w:w="1250" w:type="pct"/>
            <w:noWrap/>
            <w:vAlign w:val="center"/>
          </w:tcPr>
          <w:p w14:paraId="67EA7CFF" w14:textId="23300E2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CA4430" w14:textId="4F196A6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A6C17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3C22AA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1EB257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441</w:t>
            </w:r>
          </w:p>
        </w:tc>
        <w:tc>
          <w:tcPr>
            <w:tcW w:w="1250" w:type="pct"/>
            <w:noWrap/>
            <w:vAlign w:val="center"/>
          </w:tcPr>
          <w:p w14:paraId="050885DF" w14:textId="7300261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3046E5D" w14:textId="1FE63A4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C0AC20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549C3D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AEB5E0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442</w:t>
            </w:r>
          </w:p>
        </w:tc>
        <w:tc>
          <w:tcPr>
            <w:tcW w:w="1250" w:type="pct"/>
            <w:noWrap/>
            <w:vAlign w:val="center"/>
          </w:tcPr>
          <w:p w14:paraId="12820037" w14:textId="41B5D09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04F0C22" w14:textId="572AD84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310.0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391392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6398FA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9E9E31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443</w:t>
            </w:r>
          </w:p>
        </w:tc>
        <w:tc>
          <w:tcPr>
            <w:tcW w:w="1250" w:type="pct"/>
            <w:noWrap/>
            <w:vAlign w:val="center"/>
          </w:tcPr>
          <w:p w14:paraId="5CB90194" w14:textId="57EA811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923.0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7E7504" w14:textId="33B520D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600.0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E5BE3A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W25</w:t>
            </w:r>
          </w:p>
        </w:tc>
      </w:tr>
      <w:tr w:rsidR="00BD10A8" w:rsidRPr="005F3746" w14:paraId="7C43314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947E70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444</w:t>
            </w:r>
          </w:p>
        </w:tc>
        <w:tc>
          <w:tcPr>
            <w:tcW w:w="1250" w:type="pct"/>
            <w:noWrap/>
            <w:vAlign w:val="center"/>
          </w:tcPr>
          <w:p w14:paraId="36770C0D" w14:textId="5C1D6BE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906.0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162904" w14:textId="5FD236B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593.0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D302D3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33C9F2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8C667A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445</w:t>
            </w:r>
          </w:p>
        </w:tc>
        <w:tc>
          <w:tcPr>
            <w:tcW w:w="1250" w:type="pct"/>
            <w:noWrap/>
            <w:vAlign w:val="center"/>
          </w:tcPr>
          <w:p w14:paraId="2E8268A0" w14:textId="3DAC98C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BF4937F" w14:textId="13ACD1C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0CB530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9B6DD5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B2D88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446</w:t>
            </w:r>
          </w:p>
        </w:tc>
        <w:tc>
          <w:tcPr>
            <w:tcW w:w="1250" w:type="pct"/>
            <w:noWrap/>
            <w:vAlign w:val="center"/>
          </w:tcPr>
          <w:p w14:paraId="5328F3A7" w14:textId="5F86659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518343E" w14:textId="6D5A827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C9921E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B26355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756D3B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447</w:t>
            </w:r>
          </w:p>
        </w:tc>
        <w:tc>
          <w:tcPr>
            <w:tcW w:w="1250" w:type="pct"/>
            <w:noWrap/>
            <w:vAlign w:val="center"/>
          </w:tcPr>
          <w:p w14:paraId="2903C26F" w14:textId="4B4B65F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046D858" w14:textId="0F1A7DC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8E66E6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25A7D8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3DA29B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448</w:t>
            </w:r>
          </w:p>
        </w:tc>
        <w:tc>
          <w:tcPr>
            <w:tcW w:w="1250" w:type="pct"/>
            <w:noWrap/>
            <w:vAlign w:val="center"/>
          </w:tcPr>
          <w:p w14:paraId="737F5820" w14:textId="604E2C2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764AD1F" w14:textId="4C404DC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C5274D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31EF83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8EA13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449</w:t>
            </w:r>
          </w:p>
        </w:tc>
        <w:tc>
          <w:tcPr>
            <w:tcW w:w="1250" w:type="pct"/>
            <w:noWrap/>
            <w:vAlign w:val="center"/>
          </w:tcPr>
          <w:p w14:paraId="7ECCDBBA" w14:textId="33AD8CC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41679B7" w14:textId="07A52F2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D4820C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EFBBC9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6263CF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450</w:t>
            </w:r>
          </w:p>
        </w:tc>
        <w:tc>
          <w:tcPr>
            <w:tcW w:w="1250" w:type="pct"/>
            <w:noWrap/>
            <w:vAlign w:val="center"/>
          </w:tcPr>
          <w:p w14:paraId="23FD8C6D" w14:textId="1AC295D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00EA05" w14:textId="7710D07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561.0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B1E930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43E69E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A7E3A5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451</w:t>
            </w:r>
          </w:p>
        </w:tc>
        <w:tc>
          <w:tcPr>
            <w:tcW w:w="1250" w:type="pct"/>
            <w:noWrap/>
            <w:vAlign w:val="center"/>
          </w:tcPr>
          <w:p w14:paraId="47917E90" w14:textId="3A1AC95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3B13B6C" w14:textId="7E15ADB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518.0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141614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W26</w:t>
            </w:r>
          </w:p>
        </w:tc>
      </w:tr>
      <w:tr w:rsidR="00BD10A8" w:rsidRPr="005F3746" w14:paraId="0A02032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9711C0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452</w:t>
            </w:r>
          </w:p>
        </w:tc>
        <w:tc>
          <w:tcPr>
            <w:tcW w:w="1250" w:type="pct"/>
            <w:noWrap/>
            <w:vAlign w:val="center"/>
          </w:tcPr>
          <w:p w14:paraId="634D2E54" w14:textId="0ECF576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2F73B09" w14:textId="2F5F99C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511.0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1A09F0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4B37DF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A3F8B5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453</w:t>
            </w:r>
          </w:p>
        </w:tc>
        <w:tc>
          <w:tcPr>
            <w:tcW w:w="1250" w:type="pct"/>
            <w:noWrap/>
            <w:vAlign w:val="center"/>
          </w:tcPr>
          <w:p w14:paraId="42D17956" w14:textId="6711785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928A993" w14:textId="3758745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7FE5FF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C8A3F1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4F519C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454</w:t>
            </w:r>
          </w:p>
        </w:tc>
        <w:tc>
          <w:tcPr>
            <w:tcW w:w="1250" w:type="pct"/>
            <w:noWrap/>
            <w:vAlign w:val="center"/>
          </w:tcPr>
          <w:p w14:paraId="59EB5424" w14:textId="6D0B2FE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698.0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407C949" w14:textId="631D719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C1D80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86E1A4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A3436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455</w:t>
            </w:r>
          </w:p>
        </w:tc>
        <w:tc>
          <w:tcPr>
            <w:tcW w:w="1250" w:type="pct"/>
            <w:noWrap/>
            <w:vAlign w:val="center"/>
          </w:tcPr>
          <w:p w14:paraId="485E7FEB" w14:textId="2256BA3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789.0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C5E339C" w14:textId="0303F02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4EECE5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3298DE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2F3AED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456</w:t>
            </w:r>
          </w:p>
        </w:tc>
        <w:tc>
          <w:tcPr>
            <w:tcW w:w="1250" w:type="pct"/>
            <w:noWrap/>
            <w:vAlign w:val="center"/>
          </w:tcPr>
          <w:p w14:paraId="5987A17C" w14:textId="636A1DA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34AE60B" w14:textId="0104352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B68163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57C537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C36BBA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457</w:t>
            </w:r>
          </w:p>
        </w:tc>
        <w:tc>
          <w:tcPr>
            <w:tcW w:w="1250" w:type="pct"/>
            <w:noWrap/>
            <w:vAlign w:val="center"/>
          </w:tcPr>
          <w:p w14:paraId="5AC9C77D" w14:textId="2FE51E0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9F6EDBD" w14:textId="0C4AB6B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521.0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10B31A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169E8E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D9A015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458</w:t>
            </w:r>
          </w:p>
        </w:tc>
        <w:tc>
          <w:tcPr>
            <w:tcW w:w="1250" w:type="pct"/>
            <w:noWrap/>
            <w:vAlign w:val="center"/>
          </w:tcPr>
          <w:p w14:paraId="6832915D" w14:textId="0BFBC15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635.0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6FF9B69" w14:textId="0AE2B64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6FA0A4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A0C7DF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718402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459</w:t>
            </w:r>
          </w:p>
        </w:tc>
        <w:tc>
          <w:tcPr>
            <w:tcW w:w="1250" w:type="pct"/>
            <w:noWrap/>
            <w:vAlign w:val="center"/>
          </w:tcPr>
          <w:p w14:paraId="58620364" w14:textId="0E64D2D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1160.0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328F5DC" w14:textId="157442A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584.0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156CCD4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W27</w:t>
            </w:r>
          </w:p>
        </w:tc>
      </w:tr>
      <w:tr w:rsidR="00BD10A8" w:rsidRPr="005F3746" w14:paraId="7916420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C48CCF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460</w:t>
            </w:r>
          </w:p>
        </w:tc>
        <w:tc>
          <w:tcPr>
            <w:tcW w:w="1250" w:type="pct"/>
            <w:noWrap/>
            <w:vAlign w:val="center"/>
          </w:tcPr>
          <w:p w14:paraId="2FEBD29C" w14:textId="78CFCA5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1150.0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4FB6AF7" w14:textId="6E35B7C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C43335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461729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5EF550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461</w:t>
            </w:r>
          </w:p>
        </w:tc>
        <w:tc>
          <w:tcPr>
            <w:tcW w:w="1250" w:type="pct"/>
            <w:noWrap/>
            <w:vAlign w:val="center"/>
          </w:tcPr>
          <w:p w14:paraId="299D51E5" w14:textId="1B3C5C0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35B970F" w14:textId="210D677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BBEDE4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092561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975611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462</w:t>
            </w:r>
          </w:p>
        </w:tc>
        <w:tc>
          <w:tcPr>
            <w:tcW w:w="1250" w:type="pct"/>
            <w:noWrap/>
            <w:vAlign w:val="center"/>
          </w:tcPr>
          <w:p w14:paraId="371BB56F" w14:textId="5A46860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D0C2EA1" w14:textId="4903D39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663.0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7659F0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E3686A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8FC761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463</w:t>
            </w:r>
          </w:p>
        </w:tc>
        <w:tc>
          <w:tcPr>
            <w:tcW w:w="1250" w:type="pct"/>
            <w:noWrap/>
            <w:vAlign w:val="center"/>
          </w:tcPr>
          <w:p w14:paraId="084AEE68" w14:textId="598DC0F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DA8B91D" w14:textId="447453E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CD2634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A66385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CD8D74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464</w:t>
            </w:r>
          </w:p>
        </w:tc>
        <w:tc>
          <w:tcPr>
            <w:tcW w:w="1250" w:type="pct"/>
            <w:noWrap/>
            <w:vAlign w:val="center"/>
          </w:tcPr>
          <w:p w14:paraId="75C70578" w14:textId="07FE1C4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F29CE84" w14:textId="4212E04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1E49CF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D893A9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8C83E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465</w:t>
            </w:r>
          </w:p>
        </w:tc>
        <w:tc>
          <w:tcPr>
            <w:tcW w:w="1250" w:type="pct"/>
            <w:noWrap/>
            <w:vAlign w:val="center"/>
          </w:tcPr>
          <w:p w14:paraId="5FACF907" w14:textId="4A85125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959.0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9DA5FA8" w14:textId="68C8C63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99468E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7D6BB5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499701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466</w:t>
            </w:r>
          </w:p>
        </w:tc>
        <w:tc>
          <w:tcPr>
            <w:tcW w:w="1250" w:type="pct"/>
            <w:noWrap/>
            <w:vAlign w:val="center"/>
          </w:tcPr>
          <w:p w14:paraId="4D6D4BD0" w14:textId="4A8D37E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5024C44" w14:textId="031BFB0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434C78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DBD6DD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3DDCED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467</w:t>
            </w:r>
          </w:p>
        </w:tc>
        <w:tc>
          <w:tcPr>
            <w:tcW w:w="1250" w:type="pct"/>
            <w:noWrap/>
            <w:vAlign w:val="center"/>
          </w:tcPr>
          <w:p w14:paraId="1F55374C" w14:textId="57B6A5C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757.0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33717C8" w14:textId="29E124F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481.0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13981DD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W28</w:t>
            </w:r>
          </w:p>
        </w:tc>
      </w:tr>
      <w:tr w:rsidR="00BD10A8" w:rsidRPr="005F3746" w14:paraId="03F7334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2B957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468</w:t>
            </w:r>
          </w:p>
        </w:tc>
        <w:tc>
          <w:tcPr>
            <w:tcW w:w="1250" w:type="pct"/>
            <w:noWrap/>
            <w:vAlign w:val="center"/>
          </w:tcPr>
          <w:p w14:paraId="5E10DCB3" w14:textId="5BB179D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7EFB856" w14:textId="5738CED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7F980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381AD2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D763D1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469</w:t>
            </w:r>
          </w:p>
        </w:tc>
        <w:tc>
          <w:tcPr>
            <w:tcW w:w="1250" w:type="pct"/>
            <w:noWrap/>
            <w:vAlign w:val="center"/>
          </w:tcPr>
          <w:p w14:paraId="7C12C4EA" w14:textId="69C064C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863.0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719473B" w14:textId="5D4FF6D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CE96F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595935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DBEEC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470</w:t>
            </w:r>
          </w:p>
        </w:tc>
        <w:tc>
          <w:tcPr>
            <w:tcW w:w="1250" w:type="pct"/>
            <w:noWrap/>
            <w:vAlign w:val="center"/>
          </w:tcPr>
          <w:p w14:paraId="00644B0C" w14:textId="12E1004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29FBD6A" w14:textId="458CC56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5324BD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877377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643191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471</w:t>
            </w:r>
          </w:p>
        </w:tc>
        <w:tc>
          <w:tcPr>
            <w:tcW w:w="1250" w:type="pct"/>
            <w:noWrap/>
            <w:vAlign w:val="center"/>
          </w:tcPr>
          <w:p w14:paraId="3726A468" w14:textId="3931261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07DF8D4" w14:textId="12DF5C2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481.0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BFCF0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513458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97688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472</w:t>
            </w:r>
          </w:p>
        </w:tc>
        <w:tc>
          <w:tcPr>
            <w:tcW w:w="1250" w:type="pct"/>
            <w:noWrap/>
            <w:vAlign w:val="center"/>
          </w:tcPr>
          <w:p w14:paraId="0B911760" w14:textId="07EFEA4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861.0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83A70AD" w14:textId="39181FC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478.0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5017C8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3292B7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F5EF08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473</w:t>
            </w:r>
          </w:p>
        </w:tc>
        <w:tc>
          <w:tcPr>
            <w:tcW w:w="1250" w:type="pct"/>
            <w:noWrap/>
            <w:vAlign w:val="center"/>
          </w:tcPr>
          <w:p w14:paraId="383E7CDB" w14:textId="10DFB4B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048A32B" w14:textId="0223020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DA878A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EF7518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D75E9D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474</w:t>
            </w:r>
          </w:p>
        </w:tc>
        <w:tc>
          <w:tcPr>
            <w:tcW w:w="1250" w:type="pct"/>
            <w:noWrap/>
            <w:vAlign w:val="center"/>
          </w:tcPr>
          <w:p w14:paraId="1F98ED58" w14:textId="05258B8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8D615B2" w14:textId="761F07D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80B278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707B3D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0FFCE2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475</w:t>
            </w:r>
          </w:p>
        </w:tc>
        <w:tc>
          <w:tcPr>
            <w:tcW w:w="1250" w:type="pct"/>
            <w:noWrap/>
            <w:vAlign w:val="center"/>
          </w:tcPr>
          <w:p w14:paraId="6094C91E" w14:textId="3FB17E6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1130.0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6F47604" w14:textId="44591E9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395.0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B60436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W29</w:t>
            </w:r>
          </w:p>
        </w:tc>
      </w:tr>
      <w:tr w:rsidR="00BD10A8" w:rsidRPr="005F3746" w14:paraId="268675E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D8B39F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476</w:t>
            </w:r>
          </w:p>
        </w:tc>
        <w:tc>
          <w:tcPr>
            <w:tcW w:w="1250" w:type="pct"/>
            <w:noWrap/>
            <w:vAlign w:val="center"/>
          </w:tcPr>
          <w:p w14:paraId="113C748E" w14:textId="0AF6128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75036BD" w14:textId="13333B1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B50D19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C721D6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F6556F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477</w:t>
            </w:r>
          </w:p>
        </w:tc>
        <w:tc>
          <w:tcPr>
            <w:tcW w:w="1250" w:type="pct"/>
            <w:noWrap/>
            <w:vAlign w:val="center"/>
          </w:tcPr>
          <w:p w14:paraId="3DC6F35D" w14:textId="31530DB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1010.0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4730D41" w14:textId="1C354D1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CD0419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B0CD54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0DF759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478</w:t>
            </w:r>
          </w:p>
        </w:tc>
        <w:tc>
          <w:tcPr>
            <w:tcW w:w="1250" w:type="pct"/>
            <w:noWrap/>
            <w:vAlign w:val="center"/>
          </w:tcPr>
          <w:p w14:paraId="57AF65CB" w14:textId="2C87421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1040.0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EE0F635" w14:textId="76B1598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7524AD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094940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65E8B6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479</w:t>
            </w:r>
          </w:p>
        </w:tc>
        <w:tc>
          <w:tcPr>
            <w:tcW w:w="1250" w:type="pct"/>
            <w:noWrap/>
            <w:vAlign w:val="center"/>
          </w:tcPr>
          <w:p w14:paraId="34162E35" w14:textId="722B2A0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1F7678B" w14:textId="38DE06B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B4C137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8BFA96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FEABE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480</w:t>
            </w:r>
          </w:p>
        </w:tc>
        <w:tc>
          <w:tcPr>
            <w:tcW w:w="1250" w:type="pct"/>
            <w:noWrap/>
            <w:vAlign w:val="center"/>
          </w:tcPr>
          <w:p w14:paraId="3B167A77" w14:textId="17BE157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864F946" w14:textId="52FB646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4BBEEA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22F91E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BD1BBD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481</w:t>
            </w:r>
          </w:p>
        </w:tc>
        <w:tc>
          <w:tcPr>
            <w:tcW w:w="1250" w:type="pct"/>
            <w:noWrap/>
            <w:vAlign w:val="center"/>
          </w:tcPr>
          <w:p w14:paraId="2820EE05" w14:textId="5BEE055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910.0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257FC67" w14:textId="08B754F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47AB2F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5F91B4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5FC45C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482</w:t>
            </w:r>
          </w:p>
        </w:tc>
        <w:tc>
          <w:tcPr>
            <w:tcW w:w="1250" w:type="pct"/>
            <w:noWrap/>
            <w:vAlign w:val="center"/>
          </w:tcPr>
          <w:p w14:paraId="6A0D7906" w14:textId="3C82181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947.0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E8BFA9" w14:textId="261233E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90D801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AB65443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098299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483</w:t>
            </w:r>
          </w:p>
        </w:tc>
        <w:tc>
          <w:tcPr>
            <w:tcW w:w="1250" w:type="pct"/>
            <w:noWrap/>
            <w:vAlign w:val="center"/>
          </w:tcPr>
          <w:p w14:paraId="387F710C" w14:textId="109796C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C20BD3E" w14:textId="1745023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354.0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F08ABD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W30</w:t>
            </w:r>
          </w:p>
        </w:tc>
      </w:tr>
      <w:tr w:rsidR="00BD10A8" w:rsidRPr="005F3746" w14:paraId="6CE96B0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FCB8EC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484</w:t>
            </w:r>
          </w:p>
        </w:tc>
        <w:tc>
          <w:tcPr>
            <w:tcW w:w="1250" w:type="pct"/>
            <w:noWrap/>
            <w:vAlign w:val="center"/>
          </w:tcPr>
          <w:p w14:paraId="6F30DBC7" w14:textId="1FF7CE7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835.0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06C54C2" w14:textId="5C8F216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6FC6CD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162994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1BC828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485</w:t>
            </w:r>
          </w:p>
        </w:tc>
        <w:tc>
          <w:tcPr>
            <w:tcW w:w="1250" w:type="pct"/>
            <w:noWrap/>
            <w:vAlign w:val="center"/>
          </w:tcPr>
          <w:p w14:paraId="47E74BEE" w14:textId="310D930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F58C4BA" w14:textId="0CF28D2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7FD03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E26CB4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E9E27F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486</w:t>
            </w:r>
          </w:p>
        </w:tc>
        <w:tc>
          <w:tcPr>
            <w:tcW w:w="1250" w:type="pct"/>
            <w:noWrap/>
            <w:vAlign w:val="center"/>
          </w:tcPr>
          <w:p w14:paraId="246FB793" w14:textId="144C528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743.0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CE24682" w14:textId="55BE147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B7EDB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9F038F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1509E0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487</w:t>
            </w:r>
          </w:p>
        </w:tc>
        <w:tc>
          <w:tcPr>
            <w:tcW w:w="1250" w:type="pct"/>
            <w:noWrap/>
            <w:vAlign w:val="center"/>
          </w:tcPr>
          <w:p w14:paraId="0CCA964F" w14:textId="2CB1480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2F51789" w14:textId="4606A10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F94C90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DC18E8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FC6B43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488</w:t>
            </w:r>
          </w:p>
        </w:tc>
        <w:tc>
          <w:tcPr>
            <w:tcW w:w="1250" w:type="pct"/>
            <w:noWrap/>
            <w:vAlign w:val="center"/>
          </w:tcPr>
          <w:p w14:paraId="04FBD927" w14:textId="0C7D959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683.0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CC671BA" w14:textId="5F67DB9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405CE2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E1FDFC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584752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489</w:t>
            </w:r>
          </w:p>
        </w:tc>
        <w:tc>
          <w:tcPr>
            <w:tcW w:w="1250" w:type="pct"/>
            <w:noWrap/>
            <w:vAlign w:val="center"/>
          </w:tcPr>
          <w:p w14:paraId="658E4868" w14:textId="3C00B70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844.0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E7C9A52" w14:textId="353753B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38FBC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1A6FFA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D8B10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490</w:t>
            </w:r>
          </w:p>
        </w:tc>
        <w:tc>
          <w:tcPr>
            <w:tcW w:w="1250" w:type="pct"/>
            <w:noWrap/>
            <w:vAlign w:val="center"/>
          </w:tcPr>
          <w:p w14:paraId="3F0B59CA" w14:textId="780DF09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860.0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807FD6" w14:textId="62606C3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388.0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9B50C5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D55002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EAB982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491</w:t>
            </w:r>
          </w:p>
        </w:tc>
        <w:tc>
          <w:tcPr>
            <w:tcW w:w="1250" w:type="pct"/>
            <w:noWrap/>
            <w:vAlign w:val="center"/>
          </w:tcPr>
          <w:p w14:paraId="37F8866E" w14:textId="1EEB1B2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852.0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449EC46" w14:textId="2B06576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410.0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32FA09C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W31</w:t>
            </w:r>
          </w:p>
        </w:tc>
      </w:tr>
      <w:tr w:rsidR="00BD10A8" w:rsidRPr="005F3746" w14:paraId="472DE28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0F416F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492</w:t>
            </w:r>
          </w:p>
        </w:tc>
        <w:tc>
          <w:tcPr>
            <w:tcW w:w="1250" w:type="pct"/>
            <w:noWrap/>
            <w:vAlign w:val="center"/>
          </w:tcPr>
          <w:p w14:paraId="2F20BA33" w14:textId="232FDE3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93F52C" w14:textId="0291389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403.0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831524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789200E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657C20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493</w:t>
            </w:r>
          </w:p>
        </w:tc>
        <w:tc>
          <w:tcPr>
            <w:tcW w:w="1250" w:type="pct"/>
            <w:noWrap/>
            <w:vAlign w:val="center"/>
          </w:tcPr>
          <w:p w14:paraId="2FBAC1AF" w14:textId="2E55773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820.0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AA53330" w14:textId="2CF14F3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EA97F6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BB1DA6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29F952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494</w:t>
            </w:r>
          </w:p>
        </w:tc>
        <w:tc>
          <w:tcPr>
            <w:tcW w:w="1250" w:type="pct"/>
            <w:noWrap/>
            <w:vAlign w:val="center"/>
          </w:tcPr>
          <w:p w14:paraId="0F2A9BE5" w14:textId="106C908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0AB4AAC" w14:textId="6623603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65CA84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7641DD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1149D6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495</w:t>
            </w:r>
          </w:p>
        </w:tc>
        <w:tc>
          <w:tcPr>
            <w:tcW w:w="1250" w:type="pct"/>
            <w:noWrap/>
            <w:vAlign w:val="center"/>
          </w:tcPr>
          <w:p w14:paraId="1EE829AE" w14:textId="3525623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973.0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B93ABD6" w14:textId="17CAFDF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B34105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05597D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6D9B68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496</w:t>
            </w:r>
          </w:p>
        </w:tc>
        <w:tc>
          <w:tcPr>
            <w:tcW w:w="1250" w:type="pct"/>
            <w:noWrap/>
            <w:vAlign w:val="center"/>
          </w:tcPr>
          <w:p w14:paraId="193BD7FF" w14:textId="1E7178F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986.0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7DA16CC" w14:textId="78AE596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4A95CA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2FACD0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EAEED1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497</w:t>
            </w:r>
          </w:p>
        </w:tc>
        <w:tc>
          <w:tcPr>
            <w:tcW w:w="1250" w:type="pct"/>
            <w:noWrap/>
            <w:vAlign w:val="center"/>
          </w:tcPr>
          <w:p w14:paraId="67CA9153" w14:textId="29F71D9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992.0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13614A9" w14:textId="54981A6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2C38CB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A76272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A978EE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498</w:t>
            </w:r>
          </w:p>
        </w:tc>
        <w:tc>
          <w:tcPr>
            <w:tcW w:w="1250" w:type="pct"/>
            <w:noWrap/>
            <w:vAlign w:val="center"/>
          </w:tcPr>
          <w:p w14:paraId="23532C0F" w14:textId="2D87C55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996.0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8CE0EFE" w14:textId="6045916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422146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94504E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C9250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499</w:t>
            </w:r>
          </w:p>
        </w:tc>
        <w:tc>
          <w:tcPr>
            <w:tcW w:w="1250" w:type="pct"/>
            <w:noWrap/>
            <w:vAlign w:val="center"/>
          </w:tcPr>
          <w:p w14:paraId="0C9DCB1F" w14:textId="4241FFD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926.0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C860E60" w14:textId="0FEA137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439.0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5DE22F7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W32</w:t>
            </w:r>
          </w:p>
        </w:tc>
      </w:tr>
      <w:tr w:rsidR="00BD10A8" w:rsidRPr="005F3746" w14:paraId="6BA8D74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7DB30F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500</w:t>
            </w:r>
          </w:p>
        </w:tc>
        <w:tc>
          <w:tcPr>
            <w:tcW w:w="1250" w:type="pct"/>
            <w:noWrap/>
            <w:vAlign w:val="center"/>
          </w:tcPr>
          <w:p w14:paraId="2EF191E0" w14:textId="778A581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4760FD3" w14:textId="7831336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49D62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CBD7B9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5895F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501</w:t>
            </w:r>
          </w:p>
        </w:tc>
        <w:tc>
          <w:tcPr>
            <w:tcW w:w="1250" w:type="pct"/>
            <w:noWrap/>
            <w:vAlign w:val="center"/>
          </w:tcPr>
          <w:p w14:paraId="2C7DFB46" w14:textId="52E5FBA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81D7E66" w14:textId="69B15D4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452.0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1E87045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F43D20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C3BBD8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502</w:t>
            </w:r>
          </w:p>
        </w:tc>
        <w:tc>
          <w:tcPr>
            <w:tcW w:w="1250" w:type="pct"/>
            <w:noWrap/>
            <w:vAlign w:val="center"/>
          </w:tcPr>
          <w:p w14:paraId="2AE2C42D" w14:textId="7157AFF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875.0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88CCDE9" w14:textId="137FB53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446.0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CC43C2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A3496C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7DDED3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503</w:t>
            </w:r>
          </w:p>
        </w:tc>
        <w:tc>
          <w:tcPr>
            <w:tcW w:w="1250" w:type="pct"/>
            <w:noWrap/>
            <w:vAlign w:val="center"/>
          </w:tcPr>
          <w:p w14:paraId="47E1AB72" w14:textId="51F021E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899.0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77B2029" w14:textId="2229ED8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98DA66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A1DAC2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E892B5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504</w:t>
            </w:r>
          </w:p>
        </w:tc>
        <w:tc>
          <w:tcPr>
            <w:tcW w:w="1250" w:type="pct"/>
            <w:noWrap/>
            <w:vAlign w:val="center"/>
          </w:tcPr>
          <w:p w14:paraId="1F5029F5" w14:textId="184EC0DD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1070.0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16659F8" w14:textId="419A955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430.0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E96614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6EE38B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F61BD6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505</w:t>
            </w:r>
          </w:p>
        </w:tc>
        <w:tc>
          <w:tcPr>
            <w:tcW w:w="1250" w:type="pct"/>
            <w:noWrap/>
            <w:vAlign w:val="center"/>
          </w:tcPr>
          <w:p w14:paraId="23AB76C7" w14:textId="7147BFD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1130.0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3F874C8" w14:textId="2CD78BF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421.0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DA4D0E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280943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03347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506</w:t>
            </w:r>
          </w:p>
        </w:tc>
        <w:tc>
          <w:tcPr>
            <w:tcW w:w="1250" w:type="pct"/>
            <w:noWrap/>
            <w:vAlign w:val="center"/>
          </w:tcPr>
          <w:p w14:paraId="0200FE4C" w14:textId="4C7ECB1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1310.0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B285224" w14:textId="02CFDCF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4E4398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6117A9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9C1D79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507</w:t>
            </w:r>
          </w:p>
        </w:tc>
        <w:tc>
          <w:tcPr>
            <w:tcW w:w="1250" w:type="pct"/>
            <w:noWrap/>
            <w:vAlign w:val="center"/>
          </w:tcPr>
          <w:p w14:paraId="0C78BA1D" w14:textId="3D1ED3E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986.0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E88A07D" w14:textId="5C02F25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615.0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A81867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W33</w:t>
            </w:r>
          </w:p>
        </w:tc>
      </w:tr>
      <w:tr w:rsidR="00BD10A8" w:rsidRPr="005F3746" w14:paraId="5D6D5B1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79A005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508</w:t>
            </w:r>
          </w:p>
        </w:tc>
        <w:tc>
          <w:tcPr>
            <w:tcW w:w="1250" w:type="pct"/>
            <w:noWrap/>
            <w:vAlign w:val="center"/>
          </w:tcPr>
          <w:p w14:paraId="5A0C4753" w14:textId="6D16491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1040.0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41911B2" w14:textId="5FC8516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70C8ABA2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A6B46F0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74D4BB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509</w:t>
            </w:r>
          </w:p>
        </w:tc>
        <w:tc>
          <w:tcPr>
            <w:tcW w:w="1250" w:type="pct"/>
            <w:noWrap/>
            <w:vAlign w:val="center"/>
          </w:tcPr>
          <w:p w14:paraId="7B5E7FB2" w14:textId="08DB22B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769.0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355D628" w14:textId="6AED271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613.0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F05BE8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CBF7D3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08D55B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510</w:t>
            </w:r>
          </w:p>
        </w:tc>
        <w:tc>
          <w:tcPr>
            <w:tcW w:w="1250" w:type="pct"/>
            <w:noWrap/>
            <w:vAlign w:val="center"/>
          </w:tcPr>
          <w:p w14:paraId="291EBA08" w14:textId="5F2F111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808.0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AD3893E" w14:textId="04A6F1E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044DC2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2B36472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933A32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511</w:t>
            </w:r>
          </w:p>
        </w:tc>
        <w:tc>
          <w:tcPr>
            <w:tcW w:w="1250" w:type="pct"/>
            <w:noWrap/>
            <w:vAlign w:val="center"/>
          </w:tcPr>
          <w:p w14:paraId="5D064EBA" w14:textId="3664051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888.0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56072DAE" w14:textId="2D737AB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C704C9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7239454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5C5422A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512</w:t>
            </w:r>
          </w:p>
        </w:tc>
        <w:tc>
          <w:tcPr>
            <w:tcW w:w="1250" w:type="pct"/>
            <w:noWrap/>
            <w:vAlign w:val="center"/>
          </w:tcPr>
          <w:p w14:paraId="22C1E35E" w14:textId="138C534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905.0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33C554F" w14:textId="49B0861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609.0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CA1681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59B8F98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AFE0DB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513</w:t>
            </w:r>
          </w:p>
        </w:tc>
        <w:tc>
          <w:tcPr>
            <w:tcW w:w="1250" w:type="pct"/>
            <w:noWrap/>
            <w:vAlign w:val="center"/>
          </w:tcPr>
          <w:p w14:paraId="0F601B77" w14:textId="6B9C988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884.0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50A67BD" w14:textId="69DC09C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B3AB0C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B74C7C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BE0658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514</w:t>
            </w:r>
          </w:p>
        </w:tc>
        <w:tc>
          <w:tcPr>
            <w:tcW w:w="1250" w:type="pct"/>
            <w:noWrap/>
            <w:vAlign w:val="center"/>
          </w:tcPr>
          <w:p w14:paraId="2AA3C56F" w14:textId="043AC99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7DA018C" w14:textId="4777772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588.0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17A49F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56584C6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A21BDF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515</w:t>
            </w:r>
          </w:p>
        </w:tc>
        <w:tc>
          <w:tcPr>
            <w:tcW w:w="1250" w:type="pct"/>
            <w:noWrap/>
            <w:vAlign w:val="center"/>
          </w:tcPr>
          <w:p w14:paraId="4B828DCB" w14:textId="5BDDADCB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1340.0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A867A63" w14:textId="46D8C46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1040.0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4412196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W34</w:t>
            </w:r>
          </w:p>
        </w:tc>
      </w:tr>
      <w:tr w:rsidR="00BD10A8" w:rsidRPr="005F3746" w14:paraId="7DA0C5C1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2A3592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516</w:t>
            </w:r>
          </w:p>
        </w:tc>
        <w:tc>
          <w:tcPr>
            <w:tcW w:w="1250" w:type="pct"/>
            <w:noWrap/>
            <w:vAlign w:val="center"/>
          </w:tcPr>
          <w:p w14:paraId="6FA0E47E" w14:textId="6F20EC4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1310.0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A6AAB1D" w14:textId="4117F2D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1030.0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9333C6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F6E369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CF7FD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517</w:t>
            </w:r>
          </w:p>
        </w:tc>
        <w:tc>
          <w:tcPr>
            <w:tcW w:w="1250" w:type="pct"/>
            <w:noWrap/>
            <w:vAlign w:val="center"/>
          </w:tcPr>
          <w:p w14:paraId="026919C8" w14:textId="6F4B826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1410.0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50EAEA1" w14:textId="2536EBB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1040.0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6F4E06F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11E59EB5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6230A78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518</w:t>
            </w:r>
          </w:p>
        </w:tc>
        <w:tc>
          <w:tcPr>
            <w:tcW w:w="1250" w:type="pct"/>
            <w:noWrap/>
            <w:vAlign w:val="center"/>
          </w:tcPr>
          <w:p w14:paraId="7F98B99D" w14:textId="25308748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1490.0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115C3BC" w14:textId="31A9C1E0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869.0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B02B4F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683BDDF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1064EF6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519</w:t>
            </w:r>
          </w:p>
        </w:tc>
        <w:tc>
          <w:tcPr>
            <w:tcW w:w="1250" w:type="pct"/>
            <w:noWrap/>
            <w:vAlign w:val="center"/>
          </w:tcPr>
          <w:p w14:paraId="5A0FF89A" w14:textId="2CE4B6D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1530.0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1C0FF7E" w14:textId="71935BC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867.0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4164C8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3E9F05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37180F7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520</w:t>
            </w:r>
          </w:p>
        </w:tc>
        <w:tc>
          <w:tcPr>
            <w:tcW w:w="1250" w:type="pct"/>
            <w:noWrap/>
            <w:vAlign w:val="center"/>
          </w:tcPr>
          <w:p w14:paraId="31173BCD" w14:textId="5792779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1660.0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35DF7F2" w14:textId="14BA5C3C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862.0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FDDBE7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45F943A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0B698D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521</w:t>
            </w:r>
          </w:p>
        </w:tc>
        <w:tc>
          <w:tcPr>
            <w:tcW w:w="1250" w:type="pct"/>
            <w:noWrap/>
            <w:vAlign w:val="center"/>
          </w:tcPr>
          <w:p w14:paraId="281167F6" w14:textId="2B37AFB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1410.0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ECE20B5" w14:textId="7253DB2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04C99F8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7ADD45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06A60A9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522</w:t>
            </w:r>
          </w:p>
        </w:tc>
        <w:tc>
          <w:tcPr>
            <w:tcW w:w="1250" w:type="pct"/>
            <w:noWrap/>
            <w:vAlign w:val="center"/>
          </w:tcPr>
          <w:p w14:paraId="2AF0BB97" w14:textId="411E73B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1420.0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705951F1" w14:textId="6F3B1626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938.0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DA96C55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59E0E95D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42B8EBA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lastRenderedPageBreak/>
              <w:t>523</w:t>
            </w:r>
          </w:p>
        </w:tc>
        <w:tc>
          <w:tcPr>
            <w:tcW w:w="1250" w:type="pct"/>
            <w:noWrap/>
            <w:vAlign w:val="center"/>
          </w:tcPr>
          <w:p w14:paraId="4B35F0F0" w14:textId="120C1AC3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290.0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F68FDA7" w14:textId="3219C61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651.0</m:t>
                </m:r>
              </m:oMath>
            </m:oMathPara>
          </w:p>
        </w:tc>
        <w:tc>
          <w:tcPr>
            <w:tcW w:w="1250" w:type="pct"/>
            <w:vMerge w:val="restart"/>
            <w:noWrap/>
            <w:vAlign w:val="center"/>
            <w:hideMark/>
          </w:tcPr>
          <w:p w14:paraId="29D7E10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W35</w:t>
            </w:r>
          </w:p>
        </w:tc>
      </w:tr>
      <w:tr w:rsidR="00BD10A8" w:rsidRPr="005F3746" w14:paraId="1E034959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4657F7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524</w:t>
            </w:r>
          </w:p>
        </w:tc>
        <w:tc>
          <w:tcPr>
            <w:tcW w:w="1250" w:type="pct"/>
            <w:noWrap/>
            <w:vAlign w:val="center"/>
          </w:tcPr>
          <w:p w14:paraId="64D884B2" w14:textId="736499D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294.0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616799E5" w14:textId="106BDB3A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647.0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E87E259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6EFE38C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7F21AD13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525</w:t>
            </w:r>
          </w:p>
        </w:tc>
        <w:tc>
          <w:tcPr>
            <w:tcW w:w="1250" w:type="pct"/>
            <w:noWrap/>
            <w:vAlign w:val="center"/>
          </w:tcPr>
          <w:p w14:paraId="49F9B8A0" w14:textId="09D50B42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323.0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0C2C9C62" w14:textId="03C86A5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593.0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6780F4E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306F01AA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BF9654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526</w:t>
            </w:r>
          </w:p>
        </w:tc>
        <w:tc>
          <w:tcPr>
            <w:tcW w:w="1250" w:type="pct"/>
            <w:noWrap/>
            <w:vAlign w:val="center"/>
          </w:tcPr>
          <w:p w14:paraId="49AE1799" w14:textId="2631F7A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356.0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36CC3022" w14:textId="1A4096F9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579.0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525F633D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182F13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D9F9CD1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527</w:t>
            </w:r>
          </w:p>
        </w:tc>
        <w:tc>
          <w:tcPr>
            <w:tcW w:w="1250" w:type="pct"/>
            <w:noWrap/>
            <w:vAlign w:val="center"/>
          </w:tcPr>
          <w:p w14:paraId="5F4FD165" w14:textId="1E587E77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353.0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1420F6DF" w14:textId="28ADFEE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4FAB810F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04D30822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176BCF5A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528</w:t>
            </w:r>
          </w:p>
        </w:tc>
        <w:tc>
          <w:tcPr>
            <w:tcW w:w="1250" w:type="pct"/>
            <w:noWrap/>
            <w:vAlign w:val="center"/>
          </w:tcPr>
          <w:p w14:paraId="1DFE6E6A" w14:textId="5C5FDA8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409.0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4DE98C2" w14:textId="426CFE65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554.0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2A972E2C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698839EB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EEBB208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529</w:t>
            </w:r>
          </w:p>
        </w:tc>
        <w:tc>
          <w:tcPr>
            <w:tcW w:w="1250" w:type="pct"/>
            <w:noWrap/>
            <w:vAlign w:val="center"/>
          </w:tcPr>
          <w:p w14:paraId="2319A0CB" w14:textId="3F23122E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414.0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293A54F4" w14:textId="4249F26F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546.0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DD9D9E0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  <w:tr w:rsidR="00BD10A8" w:rsidRPr="005F3746" w14:paraId="7A7BD7C7" w14:textId="77777777" w:rsidTr="005E50FF">
        <w:trPr>
          <w:trHeight w:val="315"/>
          <w:jc w:val="center"/>
        </w:trPr>
        <w:tc>
          <w:tcPr>
            <w:tcW w:w="1250" w:type="pct"/>
            <w:noWrap/>
            <w:vAlign w:val="center"/>
            <w:hideMark/>
          </w:tcPr>
          <w:p w14:paraId="2A22DA84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  <w:r w:rsidRPr="005F3746">
              <w:rPr>
                <w:rFonts w:ascii="Cambria" w:eastAsia="MS Mincho" w:hAnsi="Cambria" w:cs="Arial"/>
                <w:color w:val="000000"/>
                <w:sz w:val="20"/>
                <w:szCs w:val="20"/>
              </w:rPr>
              <w:t>530</w:t>
            </w:r>
          </w:p>
        </w:tc>
        <w:tc>
          <w:tcPr>
            <w:tcW w:w="1250" w:type="pct"/>
            <w:noWrap/>
            <w:vAlign w:val="center"/>
          </w:tcPr>
          <w:p w14:paraId="1625D43F" w14:textId="0443C974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391.0</m:t>
                </m:r>
              </m:oMath>
            </m:oMathPara>
          </w:p>
        </w:tc>
        <w:tc>
          <w:tcPr>
            <w:tcW w:w="1250" w:type="pct"/>
            <w:vAlign w:val="center"/>
          </w:tcPr>
          <w:p w14:paraId="444C23A4" w14:textId="49C21A91" w:rsidR="00BD10A8" w:rsidRPr="005F3746" w:rsidRDefault="005E50FF" w:rsidP="005E50FF">
            <w:pPr>
              <w:pStyle w:val="NoSpacing"/>
              <w:jc w:val="center"/>
              <w:rPr>
                <w:rFonts w:ascii="Cambria Math" w:eastAsia="MS Mincho" w:hAnsi="Cambria Math" w:cs="Arial"/>
                <w:color w:val="00000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0"/>
                    <w:szCs w:val="20"/>
                  </w:rPr>
                  <m:t>535.0</m:t>
                </m:r>
              </m:oMath>
            </m:oMathPara>
          </w:p>
        </w:tc>
        <w:tc>
          <w:tcPr>
            <w:tcW w:w="1250" w:type="pct"/>
            <w:vMerge/>
            <w:noWrap/>
            <w:vAlign w:val="center"/>
            <w:hideMark/>
          </w:tcPr>
          <w:p w14:paraId="3800319B" w14:textId="77777777" w:rsidR="00BD10A8" w:rsidRPr="005F3746" w:rsidRDefault="00BD10A8" w:rsidP="00BD10A8">
            <w:pPr>
              <w:pStyle w:val="NoSpacing"/>
              <w:jc w:val="center"/>
              <w:rPr>
                <w:rFonts w:ascii="Cambria" w:eastAsia="MS Mincho" w:hAnsi="Cambria" w:cs="Arial"/>
                <w:color w:val="000000"/>
                <w:sz w:val="20"/>
                <w:szCs w:val="20"/>
              </w:rPr>
            </w:pPr>
          </w:p>
        </w:tc>
      </w:tr>
    </w:tbl>
    <w:p w14:paraId="53084ADE" w14:textId="77777777" w:rsidR="000314F0" w:rsidRDefault="000314F0" w:rsidP="000B5F0F">
      <w:pPr>
        <w:rPr>
          <w:rtl/>
          <w:lang w:bidi="he-IL"/>
        </w:rPr>
      </w:pPr>
    </w:p>
    <w:p w14:paraId="5ABA7E99" w14:textId="77777777" w:rsidR="000314F0" w:rsidRPr="000B5F0F" w:rsidRDefault="000314F0" w:rsidP="000B5F0F">
      <w:pPr>
        <w:rPr>
          <w:rFonts w:hint="cs"/>
          <w:rtl/>
          <w:lang w:bidi="he-IL"/>
        </w:rPr>
      </w:pPr>
    </w:p>
    <w:p w14:paraId="33640C07" w14:textId="034B73DC" w:rsidR="003A287B" w:rsidRPr="003A287B" w:rsidRDefault="009964E7" w:rsidP="003A287B">
      <w:pPr>
        <w:pStyle w:val="Heading2"/>
        <w:rPr>
          <w:lang w:bidi="he-IL"/>
        </w:rPr>
      </w:pPr>
      <w:r>
        <w:t>Figures</w:t>
      </w:r>
    </w:p>
    <w:p w14:paraId="38A2D687" w14:textId="77777777" w:rsidR="00E04FBB" w:rsidRDefault="00E41B34" w:rsidP="00E04FBB">
      <w:pPr>
        <w:keepNext/>
      </w:pPr>
      <w:bookmarkStart w:id="2" w:name="_Ref142664392"/>
      <w:bookmarkStart w:id="3" w:name="_Toc153192273"/>
      <w:r>
        <w:rPr>
          <w:noProof/>
        </w:rPr>
        <w:drawing>
          <wp:inline distT="0" distB="0" distL="0" distR="0" wp14:anchorId="5DD23B47" wp14:editId="354D622A">
            <wp:extent cx="5516880" cy="2059091"/>
            <wp:effectExtent l="0" t="0" r="7620" b="0"/>
            <wp:docPr id="120994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05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  <w:bookmarkEnd w:id="3"/>
    </w:p>
    <w:p w14:paraId="2CEF36A1" w14:textId="321F5617" w:rsidR="00E55224" w:rsidRDefault="00E04FBB" w:rsidP="00E04FBB">
      <w:pPr>
        <w:pStyle w:val="Caption"/>
        <w:jc w:val="center"/>
        <w:rPr>
          <w:rtl/>
          <w:lang w:bidi="he-IL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6001">
        <w:rPr>
          <w:noProof/>
        </w:rPr>
        <w:t>1</w:t>
      </w:r>
      <w:r>
        <w:fldChar w:fldCharType="end"/>
      </w:r>
      <w:r>
        <w:t>: Comparison of wear depth from image processing and actual measurements of tooth 1.</w:t>
      </w:r>
    </w:p>
    <w:p w14:paraId="276D5DDA" w14:textId="77777777" w:rsidR="00E41B34" w:rsidRDefault="00E41B34" w:rsidP="00985751">
      <w:pPr>
        <w:rPr>
          <w:rtl/>
          <w:lang w:bidi="he-IL"/>
        </w:rPr>
      </w:pPr>
    </w:p>
    <w:p w14:paraId="662C5E36" w14:textId="77777777" w:rsidR="00E04FBB" w:rsidRDefault="00E41B34" w:rsidP="00E04FBB">
      <w:pPr>
        <w:keepNext/>
      </w:pPr>
      <w:r>
        <w:rPr>
          <w:noProof/>
          <w:lang w:bidi="he-IL"/>
        </w:rPr>
        <w:drawing>
          <wp:inline distT="0" distB="0" distL="0" distR="0" wp14:anchorId="67F4823D" wp14:editId="2FCD4DC7">
            <wp:extent cx="5232063" cy="2113180"/>
            <wp:effectExtent l="0" t="0" r="6985" b="1905"/>
            <wp:docPr id="2107954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86" cy="211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48B0" w14:textId="2DCD1174" w:rsidR="00E41B34" w:rsidRDefault="00E04FBB" w:rsidP="00E04FBB">
      <w:pPr>
        <w:pStyle w:val="Caption"/>
        <w:jc w:val="center"/>
        <w:rPr>
          <w:rtl/>
          <w:lang w:bidi="he-IL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6001">
        <w:rPr>
          <w:noProof/>
        </w:rPr>
        <w:t>2</w:t>
      </w:r>
      <w:r>
        <w:fldChar w:fldCharType="end"/>
      </w:r>
      <w:r>
        <w:t>: Mean wear depth at all wear cases and heat map for wear growth at all teeth.</w:t>
      </w:r>
    </w:p>
    <w:p w14:paraId="6CE76863" w14:textId="77777777" w:rsidR="000314F0" w:rsidRDefault="000314F0" w:rsidP="000314F0">
      <w:pPr>
        <w:jc w:val="center"/>
        <w:rPr>
          <w:rtl/>
          <w:lang w:bidi="he-IL"/>
        </w:rPr>
      </w:pPr>
    </w:p>
    <w:p w14:paraId="52BDFF08" w14:textId="77777777" w:rsidR="00E04FBB" w:rsidRDefault="000314F0" w:rsidP="00E04FBB">
      <w:pPr>
        <w:keepNext/>
        <w:jc w:val="center"/>
      </w:pPr>
      <w:r>
        <w:rPr>
          <w:noProof/>
          <w:lang w:bidi="he-IL"/>
        </w:rPr>
        <w:lastRenderedPageBreak/>
        <w:drawing>
          <wp:inline distT="0" distB="0" distL="0" distR="0" wp14:anchorId="57977104" wp14:editId="443E24CA">
            <wp:extent cx="6093595" cy="2991481"/>
            <wp:effectExtent l="0" t="0" r="2540" b="0"/>
            <wp:docPr id="1055394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60" cy="30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69C993" w14:textId="4F76B101" w:rsidR="000314F0" w:rsidRDefault="00E04FBB" w:rsidP="00E04FBB">
      <w:pPr>
        <w:pStyle w:val="Caption"/>
        <w:jc w:val="center"/>
        <w:rPr>
          <w:rtl/>
          <w:lang w:bidi="he-IL"/>
        </w:rPr>
      </w:pPr>
      <w:bookmarkStart w:id="4" w:name="_Ref206943908"/>
      <w:bookmarkStart w:id="5" w:name="_Ref2069439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6001">
        <w:rPr>
          <w:noProof/>
        </w:rPr>
        <w:t>3</w:t>
      </w:r>
      <w:r>
        <w:fldChar w:fldCharType="end"/>
      </w:r>
      <w:bookmarkEnd w:id="5"/>
      <w:r>
        <w:t>: Examples of vibration signals at low speed, the records mentioned at</w:t>
      </w:r>
      <w:r w:rsidR="00942B82">
        <w:t xml:space="preserve"> </w:t>
      </w:r>
      <w:r w:rsidR="00942B82">
        <w:fldChar w:fldCharType="begin"/>
      </w:r>
      <w:r w:rsidR="00942B82">
        <w:instrText xml:space="preserve"> REF _Ref206943822 \h </w:instrText>
      </w:r>
      <w:r w:rsidR="00942B82">
        <w:fldChar w:fldCharType="separate"/>
      </w:r>
      <w:r w:rsidR="006E6001">
        <w:t xml:space="preserve">Table </w:t>
      </w:r>
      <w:r w:rsidR="006E6001">
        <w:rPr>
          <w:noProof/>
        </w:rPr>
        <w:t>4</w:t>
      </w:r>
      <w:r w:rsidR="00942B82">
        <w:fldChar w:fldCharType="end"/>
      </w:r>
      <w:r>
        <w:t xml:space="preserve"> .</w:t>
      </w:r>
      <w:bookmarkEnd w:id="4"/>
    </w:p>
    <w:p w14:paraId="037F6E06" w14:textId="77777777" w:rsidR="000314F0" w:rsidRDefault="000314F0" w:rsidP="000314F0">
      <w:pPr>
        <w:jc w:val="center"/>
        <w:rPr>
          <w:rtl/>
          <w:lang w:bidi="he-IL"/>
        </w:rPr>
      </w:pPr>
    </w:p>
    <w:p w14:paraId="4B1A68F7" w14:textId="77777777" w:rsidR="00E04FBB" w:rsidRDefault="000314F0" w:rsidP="00E04FBB">
      <w:pPr>
        <w:keepNext/>
        <w:jc w:val="center"/>
      </w:pPr>
      <w:r>
        <w:rPr>
          <w:noProof/>
          <w:lang w:bidi="he-IL"/>
        </w:rPr>
        <w:drawing>
          <wp:inline distT="0" distB="0" distL="0" distR="0" wp14:anchorId="443878E8" wp14:editId="3C3935D9">
            <wp:extent cx="6158973" cy="2991600"/>
            <wp:effectExtent l="0" t="0" r="0" b="0"/>
            <wp:docPr id="742653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973" cy="29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D6AFD" w14:textId="0E3B4310" w:rsidR="000314F0" w:rsidRDefault="00E04FBB" w:rsidP="00E04FBB">
      <w:pPr>
        <w:pStyle w:val="Caption"/>
        <w:jc w:val="center"/>
        <w:rPr>
          <w:rtl/>
          <w:lang w:bidi="he-IL"/>
        </w:rPr>
      </w:pPr>
      <w:bookmarkStart w:id="6" w:name="_Ref2069439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6001">
        <w:rPr>
          <w:noProof/>
        </w:rPr>
        <w:t>4</w:t>
      </w:r>
      <w:r>
        <w:fldChar w:fldCharType="end"/>
      </w:r>
      <w:bookmarkEnd w:id="6"/>
      <w:r w:rsidRPr="00191E06">
        <w:t xml:space="preserve">: Examples of vibration signals at low speed, the records </w:t>
      </w:r>
      <w:r w:rsidR="00942B82" w:rsidRPr="00191E06">
        <w:t>mentioned</w:t>
      </w:r>
      <w:r w:rsidRPr="00191E06">
        <w:t xml:space="preserve"> at </w:t>
      </w:r>
      <w:r w:rsidR="00942B82">
        <w:fldChar w:fldCharType="begin"/>
      </w:r>
      <w:r w:rsidR="00942B82">
        <w:instrText xml:space="preserve"> REF _Ref206943822 \h </w:instrText>
      </w:r>
      <w:r w:rsidR="00942B82">
        <w:fldChar w:fldCharType="separate"/>
      </w:r>
      <w:r w:rsidR="006E6001">
        <w:t xml:space="preserve">Table </w:t>
      </w:r>
      <w:r w:rsidR="006E6001">
        <w:rPr>
          <w:noProof/>
        </w:rPr>
        <w:t>4</w:t>
      </w:r>
      <w:r w:rsidR="00942B82">
        <w:fldChar w:fldCharType="end"/>
      </w:r>
      <w:r w:rsidRPr="00191E06">
        <w:t>.</w:t>
      </w:r>
    </w:p>
    <w:p w14:paraId="5D928A84" w14:textId="77777777" w:rsidR="000314F0" w:rsidRDefault="000314F0" w:rsidP="000314F0">
      <w:pPr>
        <w:jc w:val="center"/>
        <w:rPr>
          <w:rFonts w:hint="cs"/>
          <w:lang w:bidi="he-IL"/>
        </w:rPr>
      </w:pPr>
    </w:p>
    <w:sectPr w:rsidR="000314F0" w:rsidSect="00946DF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75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E0B74" w14:textId="77777777" w:rsidR="005222A2" w:rsidRDefault="005222A2" w:rsidP="00F8643E">
      <w:pPr>
        <w:spacing w:after="0" w:line="240" w:lineRule="auto"/>
      </w:pPr>
      <w:r>
        <w:separator/>
      </w:r>
    </w:p>
  </w:endnote>
  <w:endnote w:type="continuationSeparator" w:id="0">
    <w:p w14:paraId="4FB97EFE" w14:textId="77777777" w:rsidR="005222A2" w:rsidRDefault="005222A2" w:rsidP="00F86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ADD765" w14:textId="77777777" w:rsidR="00F8643E" w:rsidRDefault="00F864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711A7" w14:textId="77777777" w:rsidR="00F8643E" w:rsidRDefault="00F864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E1EDDF" w14:textId="77777777" w:rsidR="00F8643E" w:rsidRDefault="00F864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9C18FB" w14:textId="77777777" w:rsidR="005222A2" w:rsidRDefault="005222A2" w:rsidP="00F8643E">
      <w:pPr>
        <w:spacing w:after="0" w:line="240" w:lineRule="auto"/>
      </w:pPr>
      <w:r>
        <w:separator/>
      </w:r>
    </w:p>
  </w:footnote>
  <w:footnote w:type="continuationSeparator" w:id="0">
    <w:p w14:paraId="7D223F02" w14:textId="77777777" w:rsidR="005222A2" w:rsidRDefault="005222A2" w:rsidP="00F86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E456A" w14:textId="77777777" w:rsidR="00F8643E" w:rsidRDefault="00F864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16452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D10A33" w14:textId="649AA46B" w:rsidR="00F8643E" w:rsidRDefault="00F8643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E5C2BED" w14:textId="77777777" w:rsidR="00F8643E" w:rsidRDefault="00F864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C18554" w14:textId="77777777" w:rsidR="00F8643E" w:rsidRDefault="00F864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FooterChar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Heading9Cha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Header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Body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Heading8Cha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Heading2Char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270C05"/>
    <w:multiLevelType w:val="hybridMultilevel"/>
    <w:tmpl w:val="9878B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35D346A"/>
    <w:multiLevelType w:val="multilevel"/>
    <w:tmpl w:val="E3340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A2747C"/>
    <w:multiLevelType w:val="hybridMultilevel"/>
    <w:tmpl w:val="9034A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5175EE"/>
    <w:multiLevelType w:val="hybridMultilevel"/>
    <w:tmpl w:val="810C2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6F2F08"/>
    <w:multiLevelType w:val="multilevel"/>
    <w:tmpl w:val="CDA0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0C703D"/>
    <w:multiLevelType w:val="hybridMultilevel"/>
    <w:tmpl w:val="5C6CF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A25B7F"/>
    <w:multiLevelType w:val="hybridMultilevel"/>
    <w:tmpl w:val="AE6C1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F85686"/>
    <w:multiLevelType w:val="hybridMultilevel"/>
    <w:tmpl w:val="872C4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3D20C1"/>
    <w:multiLevelType w:val="multilevel"/>
    <w:tmpl w:val="A3BE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69490D"/>
    <w:multiLevelType w:val="hybridMultilevel"/>
    <w:tmpl w:val="7B8C3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452FBB"/>
    <w:multiLevelType w:val="hybridMultilevel"/>
    <w:tmpl w:val="18024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CC7055"/>
    <w:multiLevelType w:val="multilevel"/>
    <w:tmpl w:val="CDA0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BC61B9"/>
    <w:multiLevelType w:val="hybridMultilevel"/>
    <w:tmpl w:val="95544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C63779"/>
    <w:multiLevelType w:val="multilevel"/>
    <w:tmpl w:val="CDA0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437944"/>
    <w:multiLevelType w:val="multilevel"/>
    <w:tmpl w:val="CA4E8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CE3801"/>
    <w:multiLevelType w:val="multilevel"/>
    <w:tmpl w:val="60F65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C921DD2"/>
    <w:multiLevelType w:val="hybridMultilevel"/>
    <w:tmpl w:val="8390B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E2283A"/>
    <w:multiLevelType w:val="hybridMultilevel"/>
    <w:tmpl w:val="154EB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FF74C9"/>
    <w:multiLevelType w:val="hybridMultilevel"/>
    <w:tmpl w:val="9D66D6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47939EF"/>
    <w:multiLevelType w:val="multilevel"/>
    <w:tmpl w:val="782CC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58F6AFC"/>
    <w:multiLevelType w:val="hybridMultilevel"/>
    <w:tmpl w:val="96B65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8D3940"/>
    <w:multiLevelType w:val="hybridMultilevel"/>
    <w:tmpl w:val="E1C24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C30179"/>
    <w:multiLevelType w:val="multilevel"/>
    <w:tmpl w:val="4A9EE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935406"/>
    <w:multiLevelType w:val="multilevel"/>
    <w:tmpl w:val="3F0A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0E0CA5"/>
    <w:multiLevelType w:val="hybridMultilevel"/>
    <w:tmpl w:val="05944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CB4756"/>
    <w:multiLevelType w:val="multilevel"/>
    <w:tmpl w:val="CDA0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F64F42"/>
    <w:multiLevelType w:val="multilevel"/>
    <w:tmpl w:val="D7DA6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940924"/>
    <w:multiLevelType w:val="hybridMultilevel"/>
    <w:tmpl w:val="B4908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D9C2DD4"/>
    <w:multiLevelType w:val="hybridMultilevel"/>
    <w:tmpl w:val="21D41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E63045C"/>
    <w:multiLevelType w:val="multilevel"/>
    <w:tmpl w:val="CDA0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2E67833"/>
    <w:multiLevelType w:val="hybridMultilevel"/>
    <w:tmpl w:val="34564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3D26DEA"/>
    <w:multiLevelType w:val="multilevel"/>
    <w:tmpl w:val="D126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5463287"/>
    <w:multiLevelType w:val="hybridMultilevel"/>
    <w:tmpl w:val="DCBEFB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6DD1E4C"/>
    <w:multiLevelType w:val="hybridMultilevel"/>
    <w:tmpl w:val="92C65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BC7D2C"/>
    <w:multiLevelType w:val="hybridMultilevel"/>
    <w:tmpl w:val="C4048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B836D0"/>
    <w:multiLevelType w:val="multilevel"/>
    <w:tmpl w:val="29422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E84197"/>
    <w:multiLevelType w:val="hybridMultilevel"/>
    <w:tmpl w:val="2368B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5F169A"/>
    <w:multiLevelType w:val="multilevel"/>
    <w:tmpl w:val="CDA0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7185414"/>
    <w:multiLevelType w:val="hybridMultilevel"/>
    <w:tmpl w:val="D3121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74C185F"/>
    <w:multiLevelType w:val="multilevel"/>
    <w:tmpl w:val="5D1E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9385A40"/>
    <w:multiLevelType w:val="multilevel"/>
    <w:tmpl w:val="CDA0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475CEC"/>
    <w:multiLevelType w:val="multilevel"/>
    <w:tmpl w:val="CDA0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0082220">
    <w:abstractNumId w:val="8"/>
  </w:num>
  <w:num w:numId="2" w16cid:durableId="825171560">
    <w:abstractNumId w:val="6"/>
  </w:num>
  <w:num w:numId="3" w16cid:durableId="64959052">
    <w:abstractNumId w:val="5"/>
  </w:num>
  <w:num w:numId="4" w16cid:durableId="275915696">
    <w:abstractNumId w:val="4"/>
  </w:num>
  <w:num w:numId="5" w16cid:durableId="679357813">
    <w:abstractNumId w:val="7"/>
  </w:num>
  <w:num w:numId="6" w16cid:durableId="1687637859">
    <w:abstractNumId w:val="3"/>
  </w:num>
  <w:num w:numId="7" w16cid:durableId="2082364922">
    <w:abstractNumId w:val="2"/>
  </w:num>
  <w:num w:numId="8" w16cid:durableId="1094322152">
    <w:abstractNumId w:val="1"/>
  </w:num>
  <w:num w:numId="9" w16cid:durableId="154230796">
    <w:abstractNumId w:val="0"/>
  </w:num>
  <w:num w:numId="10" w16cid:durableId="1972126125">
    <w:abstractNumId w:val="44"/>
  </w:num>
  <w:num w:numId="11" w16cid:durableId="893001178">
    <w:abstractNumId w:val="32"/>
  </w:num>
  <w:num w:numId="12" w16cid:durableId="1069696373">
    <w:abstractNumId w:val="48"/>
  </w:num>
  <w:num w:numId="13" w16cid:durableId="1246911887">
    <w:abstractNumId w:val="40"/>
  </w:num>
  <w:num w:numId="14" w16cid:durableId="1048845050">
    <w:abstractNumId w:val="22"/>
  </w:num>
  <w:num w:numId="15" w16cid:durableId="2092459523">
    <w:abstractNumId w:val="24"/>
  </w:num>
  <w:num w:numId="16" w16cid:durableId="832987890">
    <w:abstractNumId w:val="31"/>
  </w:num>
  <w:num w:numId="17" w16cid:durableId="1305890625">
    <w:abstractNumId w:val="35"/>
  </w:num>
  <w:num w:numId="18" w16cid:durableId="1237209939">
    <w:abstractNumId w:val="10"/>
  </w:num>
  <w:num w:numId="19" w16cid:durableId="1980722701">
    <w:abstractNumId w:val="34"/>
  </w:num>
  <w:num w:numId="20" w16cid:durableId="2044091675">
    <w:abstractNumId w:val="13"/>
  </w:num>
  <w:num w:numId="21" w16cid:durableId="1147698403">
    <w:abstractNumId w:val="46"/>
  </w:num>
  <w:num w:numId="22" w16cid:durableId="1873609403">
    <w:abstractNumId w:val="38"/>
  </w:num>
  <w:num w:numId="23" w16cid:durableId="970210200">
    <w:abstractNumId w:val="50"/>
  </w:num>
  <w:num w:numId="24" w16cid:durableId="514736963">
    <w:abstractNumId w:val="20"/>
  </w:num>
  <w:num w:numId="25" w16cid:durableId="86392315">
    <w:abstractNumId w:val="49"/>
  </w:num>
  <w:num w:numId="26" w16cid:durableId="1989358118">
    <w:abstractNumId w:val="17"/>
  </w:num>
  <w:num w:numId="27" w16cid:durableId="1490633733">
    <w:abstractNumId w:val="23"/>
  </w:num>
  <w:num w:numId="28" w16cid:durableId="692612363">
    <w:abstractNumId w:val="28"/>
  </w:num>
  <w:num w:numId="29" w16cid:durableId="1709841491">
    <w:abstractNumId w:val="45"/>
  </w:num>
  <w:num w:numId="30" w16cid:durableId="2067486382">
    <w:abstractNumId w:val="14"/>
  </w:num>
  <w:num w:numId="31" w16cid:durableId="595212023">
    <w:abstractNumId w:val="27"/>
  </w:num>
  <w:num w:numId="32" w16cid:durableId="2028099954">
    <w:abstractNumId w:val="25"/>
  </w:num>
  <w:num w:numId="33" w16cid:durableId="551113032">
    <w:abstractNumId w:val="41"/>
  </w:num>
  <w:num w:numId="34" w16cid:durableId="79761835">
    <w:abstractNumId w:val="26"/>
  </w:num>
  <w:num w:numId="35" w16cid:durableId="312100805">
    <w:abstractNumId w:val="39"/>
  </w:num>
  <w:num w:numId="36" w16cid:durableId="1976566682">
    <w:abstractNumId w:val="21"/>
  </w:num>
  <w:num w:numId="37" w16cid:durableId="239413887">
    <w:abstractNumId w:val="19"/>
  </w:num>
  <w:num w:numId="38" w16cid:durableId="1607956469">
    <w:abstractNumId w:val="29"/>
  </w:num>
  <w:num w:numId="39" w16cid:durableId="1108041722">
    <w:abstractNumId w:val="9"/>
  </w:num>
  <w:num w:numId="40" w16cid:durableId="1464272333">
    <w:abstractNumId w:val="11"/>
  </w:num>
  <w:num w:numId="41" w16cid:durableId="1554466171">
    <w:abstractNumId w:val="16"/>
  </w:num>
  <w:num w:numId="42" w16cid:durableId="189884164">
    <w:abstractNumId w:val="42"/>
  </w:num>
  <w:num w:numId="43" w16cid:durableId="1663922139">
    <w:abstractNumId w:val="33"/>
  </w:num>
  <w:num w:numId="44" w16cid:durableId="1713726663">
    <w:abstractNumId w:val="30"/>
  </w:num>
  <w:num w:numId="45" w16cid:durableId="185026279">
    <w:abstractNumId w:val="12"/>
  </w:num>
  <w:num w:numId="46" w16cid:durableId="439495634">
    <w:abstractNumId w:val="36"/>
  </w:num>
  <w:num w:numId="47" w16cid:durableId="1653024138">
    <w:abstractNumId w:val="47"/>
  </w:num>
  <w:num w:numId="48" w16cid:durableId="894313301">
    <w:abstractNumId w:val="43"/>
  </w:num>
  <w:num w:numId="49" w16cid:durableId="784352638">
    <w:abstractNumId w:val="18"/>
  </w:num>
  <w:num w:numId="50" w16cid:durableId="441608738">
    <w:abstractNumId w:val="15"/>
  </w:num>
  <w:num w:numId="51" w16cid:durableId="71389363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68A9"/>
    <w:rsid w:val="000314F0"/>
    <w:rsid w:val="00034616"/>
    <w:rsid w:val="000405BA"/>
    <w:rsid w:val="000451DD"/>
    <w:rsid w:val="0006063C"/>
    <w:rsid w:val="000714AC"/>
    <w:rsid w:val="000B121B"/>
    <w:rsid w:val="000B5F0F"/>
    <w:rsid w:val="000E69E4"/>
    <w:rsid w:val="000E7063"/>
    <w:rsid w:val="001302BA"/>
    <w:rsid w:val="0015074B"/>
    <w:rsid w:val="001C4188"/>
    <w:rsid w:val="001D1F4F"/>
    <w:rsid w:val="001E143E"/>
    <w:rsid w:val="001F0607"/>
    <w:rsid w:val="002118EF"/>
    <w:rsid w:val="0023333B"/>
    <w:rsid w:val="002359C8"/>
    <w:rsid w:val="0023789A"/>
    <w:rsid w:val="002546E3"/>
    <w:rsid w:val="002875FA"/>
    <w:rsid w:val="00287D83"/>
    <w:rsid w:val="00294E6E"/>
    <w:rsid w:val="0029639D"/>
    <w:rsid w:val="002B1D87"/>
    <w:rsid w:val="002C7A42"/>
    <w:rsid w:val="00326F90"/>
    <w:rsid w:val="0035313F"/>
    <w:rsid w:val="00356D5B"/>
    <w:rsid w:val="0036503C"/>
    <w:rsid w:val="003810A7"/>
    <w:rsid w:val="00383D2F"/>
    <w:rsid w:val="003964DE"/>
    <w:rsid w:val="003A287B"/>
    <w:rsid w:val="003A4EF9"/>
    <w:rsid w:val="003B1FE3"/>
    <w:rsid w:val="003F2A80"/>
    <w:rsid w:val="00406062"/>
    <w:rsid w:val="004219EF"/>
    <w:rsid w:val="00423758"/>
    <w:rsid w:val="004B2CF9"/>
    <w:rsid w:val="004D3108"/>
    <w:rsid w:val="004D3325"/>
    <w:rsid w:val="005222A2"/>
    <w:rsid w:val="005316CD"/>
    <w:rsid w:val="005E50FF"/>
    <w:rsid w:val="005F3746"/>
    <w:rsid w:val="00604232"/>
    <w:rsid w:val="00661CE0"/>
    <w:rsid w:val="0066668B"/>
    <w:rsid w:val="00686D6C"/>
    <w:rsid w:val="006B3D3A"/>
    <w:rsid w:val="006D5815"/>
    <w:rsid w:val="006E6001"/>
    <w:rsid w:val="007042CF"/>
    <w:rsid w:val="007450C9"/>
    <w:rsid w:val="00792B24"/>
    <w:rsid w:val="007B4B46"/>
    <w:rsid w:val="007C3074"/>
    <w:rsid w:val="007C6059"/>
    <w:rsid w:val="007D0B4B"/>
    <w:rsid w:val="007F5752"/>
    <w:rsid w:val="0081765C"/>
    <w:rsid w:val="00825043"/>
    <w:rsid w:val="00833A24"/>
    <w:rsid w:val="00837DCD"/>
    <w:rsid w:val="00851A3D"/>
    <w:rsid w:val="00864C1C"/>
    <w:rsid w:val="00880446"/>
    <w:rsid w:val="00881007"/>
    <w:rsid w:val="00891278"/>
    <w:rsid w:val="008B1926"/>
    <w:rsid w:val="008B376B"/>
    <w:rsid w:val="008B434E"/>
    <w:rsid w:val="008E41D8"/>
    <w:rsid w:val="008F6C87"/>
    <w:rsid w:val="009117EC"/>
    <w:rsid w:val="0091611D"/>
    <w:rsid w:val="00926769"/>
    <w:rsid w:val="00940A95"/>
    <w:rsid w:val="00942B82"/>
    <w:rsid w:val="00946DF3"/>
    <w:rsid w:val="00971F26"/>
    <w:rsid w:val="00982138"/>
    <w:rsid w:val="00985751"/>
    <w:rsid w:val="009964E7"/>
    <w:rsid w:val="00997280"/>
    <w:rsid w:val="009A76E6"/>
    <w:rsid w:val="009B4FD5"/>
    <w:rsid w:val="009B5A1F"/>
    <w:rsid w:val="009C2A61"/>
    <w:rsid w:val="009D0E5F"/>
    <w:rsid w:val="009E4B0F"/>
    <w:rsid w:val="00A037D9"/>
    <w:rsid w:val="00A545F4"/>
    <w:rsid w:val="00A55AA1"/>
    <w:rsid w:val="00A60939"/>
    <w:rsid w:val="00A77723"/>
    <w:rsid w:val="00A80209"/>
    <w:rsid w:val="00A93740"/>
    <w:rsid w:val="00AA1D8D"/>
    <w:rsid w:val="00AA6E78"/>
    <w:rsid w:val="00AA7D56"/>
    <w:rsid w:val="00AB0589"/>
    <w:rsid w:val="00B002EB"/>
    <w:rsid w:val="00B47730"/>
    <w:rsid w:val="00B81EA7"/>
    <w:rsid w:val="00BB64BD"/>
    <w:rsid w:val="00BD10A8"/>
    <w:rsid w:val="00C55EBD"/>
    <w:rsid w:val="00CA32F1"/>
    <w:rsid w:val="00CA5249"/>
    <w:rsid w:val="00CA5612"/>
    <w:rsid w:val="00CB0664"/>
    <w:rsid w:val="00CD1328"/>
    <w:rsid w:val="00CF31D8"/>
    <w:rsid w:val="00D553DF"/>
    <w:rsid w:val="00D72AE3"/>
    <w:rsid w:val="00D8422F"/>
    <w:rsid w:val="00D86213"/>
    <w:rsid w:val="00DA7C35"/>
    <w:rsid w:val="00DC1B1C"/>
    <w:rsid w:val="00DC36B3"/>
    <w:rsid w:val="00DC5E05"/>
    <w:rsid w:val="00DF0559"/>
    <w:rsid w:val="00E04FBB"/>
    <w:rsid w:val="00E41B34"/>
    <w:rsid w:val="00E55224"/>
    <w:rsid w:val="00E57102"/>
    <w:rsid w:val="00E619ED"/>
    <w:rsid w:val="00E6610B"/>
    <w:rsid w:val="00EA2F52"/>
    <w:rsid w:val="00EB4F45"/>
    <w:rsid w:val="00EC7B57"/>
    <w:rsid w:val="00EE76D0"/>
    <w:rsid w:val="00EE7A59"/>
    <w:rsid w:val="00F05B7A"/>
    <w:rsid w:val="00F35253"/>
    <w:rsid w:val="00F53E90"/>
    <w:rsid w:val="00F75310"/>
    <w:rsid w:val="00F8643E"/>
    <w:rsid w:val="00F97890"/>
    <w:rsid w:val="00FB76F2"/>
    <w:rsid w:val="00FC693F"/>
    <w:rsid w:val="00FD6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AB26269"/>
  <w14:defaultImageDpi w14:val="300"/>
  <w15:docId w15:val="{42887C20-C224-4B4F-A92B-F93D138FD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232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9EF"/>
    <w:pPr>
      <w:keepNext/>
      <w:keepLines/>
      <w:spacing w:before="20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9EF"/>
    <w:pPr>
      <w:keepNext/>
      <w:keepLines/>
      <w:spacing w:before="200" w:after="120" w:line="240" w:lineRule="auto"/>
      <w:ind w:left="284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19EF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219E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aliases w:val="Caption Figure"/>
    <w:basedOn w:val="Normal"/>
    <w:next w:val="Normal"/>
    <w:unhideWhenUsed/>
    <w:qFormat/>
    <w:rsid w:val="000405BA"/>
    <w:pPr>
      <w:spacing w:line="240" w:lineRule="auto"/>
    </w:pPr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A93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character" w:styleId="Hyperlink">
    <w:name w:val="Hyperlink"/>
    <w:basedOn w:val="DefaultParagraphFont"/>
    <w:uiPriority w:val="99"/>
    <w:semiHidden/>
    <w:unhideWhenUsed/>
    <w:rsid w:val="009964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964E7"/>
    <w:rPr>
      <w:color w:val="800080"/>
      <w:u w:val="single"/>
    </w:rPr>
  </w:style>
  <w:style w:type="paragraph" w:customStyle="1" w:styleId="msonormal0">
    <w:name w:val="msonormal"/>
    <w:basedOn w:val="Normal"/>
    <w:rsid w:val="00996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66">
    <w:name w:val="xl66"/>
    <w:basedOn w:val="Normal"/>
    <w:rsid w:val="009964E7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67">
    <w:name w:val="xl67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32"/>
      <w:szCs w:val="32"/>
      <w:lang w:bidi="he-IL"/>
    </w:rPr>
  </w:style>
  <w:style w:type="paragraph" w:customStyle="1" w:styleId="xl68">
    <w:name w:val="xl68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32"/>
      <w:szCs w:val="32"/>
      <w:lang w:bidi="he-IL"/>
    </w:rPr>
  </w:style>
  <w:style w:type="paragraph" w:customStyle="1" w:styleId="xl69">
    <w:name w:val="xl69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32"/>
      <w:szCs w:val="32"/>
      <w:lang w:bidi="he-IL"/>
    </w:rPr>
  </w:style>
  <w:style w:type="paragraph" w:customStyle="1" w:styleId="xl70">
    <w:name w:val="xl70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32"/>
      <w:szCs w:val="32"/>
      <w:lang w:bidi="he-IL"/>
    </w:rPr>
  </w:style>
  <w:style w:type="paragraph" w:customStyle="1" w:styleId="xl71">
    <w:name w:val="xl71"/>
    <w:basedOn w:val="Normal"/>
    <w:rsid w:val="009964E7"/>
    <w:pPr>
      <w:pBdr>
        <w:left w:val="single" w:sz="8" w:space="0" w:color="auto"/>
        <w:bottom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72">
    <w:name w:val="xl72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9BBB5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73">
    <w:name w:val="xl73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D8E4B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74">
    <w:name w:val="xl74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8064A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75">
    <w:name w:val="xl75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E4DFE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76">
    <w:name w:val="xl76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77">
    <w:name w:val="xl77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4BACC6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78">
    <w:name w:val="xl78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DAEEF3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79">
    <w:name w:val="xl79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B7DEE8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80">
    <w:name w:val="xl80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6EFCE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81">
    <w:name w:val="xl81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DE9D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82">
    <w:name w:val="xl82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CD5B4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83">
    <w:name w:val="xl83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ABF8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84">
    <w:name w:val="xl84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DE9D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85">
    <w:name w:val="xl85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7DEE8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86">
    <w:name w:val="xl86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AEEF3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87">
    <w:name w:val="xl87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9D9D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88">
    <w:name w:val="xl88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E26B0A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89">
    <w:name w:val="xl89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90">
    <w:name w:val="xl90"/>
    <w:basedOn w:val="Normal"/>
    <w:rsid w:val="009964E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76933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91">
    <w:name w:val="xl91"/>
    <w:basedOn w:val="Normal"/>
    <w:rsid w:val="009964E7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92">
    <w:name w:val="xl92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A6A6A6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93">
    <w:name w:val="xl93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80808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94">
    <w:name w:val="xl94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EEECE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95">
    <w:name w:val="xl95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DD9C4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96">
    <w:name w:val="xl96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4BD9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97">
    <w:name w:val="xl97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BBB5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98">
    <w:name w:val="xl98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8E4B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99">
    <w:name w:val="xl99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4F6228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100">
    <w:name w:val="xl100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8064A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101">
    <w:name w:val="xl101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E4DFE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customStyle="1" w:styleId="xl102">
    <w:name w:val="xl102"/>
    <w:basedOn w:val="Normal"/>
    <w:rsid w:val="009964E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4BACC6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he-IL"/>
    </w:rPr>
  </w:style>
  <w:style w:type="table" w:styleId="ListTable1Light">
    <w:name w:val="List Table 1 Light"/>
    <w:basedOn w:val="TableNormal"/>
    <w:uiPriority w:val="46"/>
    <w:rsid w:val="00CA32F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6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55</Pages>
  <Words>7458</Words>
  <Characters>42515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49874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Amit Lazar</cp:lastModifiedBy>
  <cp:revision>25</cp:revision>
  <cp:lastPrinted>2025-08-24T13:11:00Z</cp:lastPrinted>
  <dcterms:created xsi:type="dcterms:W3CDTF">2025-08-24T08:29:00Z</dcterms:created>
  <dcterms:modified xsi:type="dcterms:W3CDTF">2025-08-24T13:36:00Z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29abf191-4f00-425e-a67c-7a00d63976f5</vt:lpwstr>
  </property>
</Properties>
</file>